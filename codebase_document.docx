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64"/>
        </w:rPr>
        <w:t>VQMS</w:t>
      </w:r>
    </w:p>
    <w:p>
      <w:pPr>
        <w:jc w:val="center"/>
      </w:pPr>
      <w:r>
        <w:rPr>
          <w:color w:val="666666"/>
          <w:sz w:val="36"/>
        </w:rPr>
        <w:t>Codebase Documentation</w:t>
      </w:r>
    </w:p>
    <w:p/>
    <w:p>
      <w:pPr>
        <w:jc w:val="center"/>
      </w:pPr>
      <w:r>
        <w:rPr>
          <w:color w:val="666666"/>
          <w:sz w:val="24"/>
        </w:rPr>
        <w:t>Generated on April 09, 2026 at 11:24</w:t>
        <w:br/>
        <w:t>Total files: 133</w:t>
      </w:r>
    </w:p>
    <w:p>
      <w:r>
        <w:br w:type="page"/>
      </w:r>
    </w:p>
    <w:p>
      <w:pPr>
        <w:pStyle w:val="Heading1"/>
      </w:pPr>
      <w:r>
        <w:t>Table of Contents</w:t>
      </w:r>
    </w:p>
    <w:p>
      <w:r>
        <w:rPr>
          <w:b/>
          <w:sz w:val="20"/>
        </w:rPr>
        <w:br/>
        <w:t>(root)/</w:t>
      </w:r>
    </w:p>
    <w:p>
      <w:pPr>
        <w:pStyle w:val="ListBullet"/>
      </w:pPr>
      <w:r>
        <w:rPr>
          <w:sz w:val="18"/>
        </w:rPr>
        <w:t>.ruff.toml</w:t>
      </w:r>
    </w:p>
    <w:p>
      <w:pPr>
        <w:pStyle w:val="ListBullet"/>
      </w:pPr>
      <w:r>
        <w:rPr>
          <w:sz w:val="18"/>
        </w:rPr>
        <w:t>CLAUDE.md</w:t>
      </w:r>
    </w:p>
    <w:p>
      <w:pPr>
        <w:pStyle w:val="ListBullet"/>
      </w:pPr>
      <w:r>
        <w:rPr>
          <w:sz w:val="18"/>
        </w:rPr>
        <w:t>Flow.md</w:t>
      </w:r>
    </w:p>
    <w:p>
      <w:pPr>
        <w:pStyle w:val="ListBullet"/>
      </w:pPr>
      <w:r>
        <w:rPr>
          <w:sz w:val="18"/>
        </w:rPr>
        <w:t>main.py</w:t>
      </w:r>
    </w:p>
    <w:p>
      <w:pPr>
        <w:pStyle w:val="ListBullet"/>
      </w:pPr>
      <w:r>
        <w:rPr>
          <w:sz w:val="18"/>
        </w:rPr>
        <w:t>pyproject.toml</w:t>
      </w:r>
    </w:p>
    <w:p>
      <w:pPr>
        <w:pStyle w:val="ListBullet"/>
      </w:pPr>
      <w:r>
        <w:rPr>
          <w:sz w:val="18"/>
        </w:rPr>
        <w:t>README.md</w:t>
      </w:r>
    </w:p>
    <w:p>
      <w:r>
        <w:rPr>
          <w:b/>
          <w:sz w:val="20"/>
        </w:rPr>
        <w:br/>
        <w:t>.claude/</w:t>
      </w:r>
    </w:p>
    <w:p>
      <w:pPr>
        <w:pStyle w:val="ListBullet"/>
      </w:pPr>
      <w:r>
        <w:rPr>
          <w:sz w:val="18"/>
        </w:rPr>
        <w:t>settings.local.json</w:t>
      </w:r>
    </w:p>
    <w:p>
      <w:r>
        <w:rPr>
          <w:b/>
          <w:sz w:val="20"/>
        </w:rPr>
        <w:br/>
        <w:t>Doc/</w:t>
      </w:r>
    </w:p>
    <w:p>
      <w:pPr>
        <w:pStyle w:val="ListBullet"/>
      </w:pPr>
      <w:r>
        <w:rPr>
          <w:sz w:val="18"/>
        </w:rPr>
        <w:t>API.md</w:t>
      </w:r>
    </w:p>
    <w:p>
      <w:pPr>
        <w:pStyle w:val="ListBullet"/>
      </w:pPr>
      <w:r>
        <w:rPr>
          <w:sz w:val="18"/>
        </w:rPr>
        <w:t>VQMS_ASCII_Flow_Diagrams.md</w:t>
      </w:r>
    </w:p>
    <w:p>
      <w:r>
        <w:rPr>
          <w:b/>
          <w:sz w:val="20"/>
        </w:rPr>
        <w:br/>
        <w:t>config/</w:t>
      </w:r>
    </w:p>
    <w:p>
      <w:pPr>
        <w:pStyle w:val="ListBullet"/>
      </w:pPr>
      <w:r>
        <w:rPr>
          <w:sz w:val="18"/>
        </w:rPr>
        <w:t>__init__.py</w:t>
      </w:r>
    </w:p>
    <w:p>
      <w:pPr>
        <w:pStyle w:val="ListBullet"/>
      </w:pPr>
      <w:r>
        <w:rPr>
          <w:sz w:val="18"/>
        </w:rPr>
        <w:t>settings.py</w:t>
      </w:r>
    </w:p>
    <w:p>
      <w:r>
        <w:rPr>
          <w:b/>
          <w:sz w:val="20"/>
        </w:rPr>
        <w:br/>
        <w:t>data\knowledge_base/</w:t>
      </w:r>
    </w:p>
    <w:p>
      <w:pPr>
        <w:pStyle w:val="ListBullet"/>
      </w:pPr>
      <w:r>
        <w:rPr>
          <w:sz w:val="18"/>
        </w:rPr>
        <w:t>ap_processing_timeline.md</w:t>
      </w:r>
    </w:p>
    <w:p>
      <w:pPr>
        <w:pStyle w:val="ListBullet"/>
      </w:pPr>
      <w:r>
        <w:rPr>
          <w:sz w:val="18"/>
        </w:rPr>
        <w:t>general_vendor_inquiry.md</w:t>
      </w:r>
    </w:p>
    <w:p>
      <w:pPr>
        <w:pStyle w:val="ListBullet"/>
      </w:pPr>
      <w:r>
        <w:rPr>
          <w:sz w:val="18"/>
        </w:rPr>
        <w:t>invoice_payment_process.md</w:t>
      </w:r>
    </w:p>
    <w:p>
      <w:pPr>
        <w:pStyle w:val="ListBullet"/>
      </w:pPr>
      <w:r>
        <w:rPr>
          <w:sz w:val="18"/>
        </w:rPr>
        <w:t>overdue_invoice_policy.md</w:t>
      </w:r>
    </w:p>
    <w:p>
      <w:pPr>
        <w:pStyle w:val="ListBullet"/>
      </w:pPr>
      <w:r>
        <w:rPr>
          <w:sz w:val="18"/>
        </w:rPr>
        <w:t>po_mismatch_resolution.md</w:t>
      </w:r>
    </w:p>
    <w:p>
      <w:r>
        <w:rPr>
          <w:b/>
          <w:sz w:val="20"/>
        </w:rPr>
        <w:br/>
        <w:t>docs\references/</w:t>
      </w:r>
    </w:p>
    <w:p>
      <w:pPr>
        <w:pStyle w:val="ListBullet"/>
      </w:pPr>
      <w:r>
        <w:rPr>
          <w:sz w:val="18"/>
        </w:rPr>
        <w:t>GenAI_AgenticAI_Coding_Standards_Full_transcription.md</w:t>
      </w:r>
    </w:p>
    <w:p>
      <w:r>
        <w:rPr>
          <w:b/>
          <w:sz w:val="20"/>
        </w:rPr>
        <w:br/>
        <w:t>prompts\query_analysis/</w:t>
      </w:r>
    </w:p>
    <w:p>
      <w:pPr>
        <w:pStyle w:val="ListBullet"/>
      </w:pPr>
      <w:r>
        <w:rPr>
          <w:sz w:val="18"/>
        </w:rPr>
        <w:t>v1.jinja</w:t>
      </w:r>
    </w:p>
    <w:p>
      <w:r>
        <w:rPr>
          <w:b/>
          <w:sz w:val="20"/>
        </w:rPr>
        <w:br/>
        <w:t>scripts/</w:t>
      </w:r>
    </w:p>
    <w:p>
      <w:pPr>
        <w:pStyle w:val="ListBullet"/>
      </w:pPr>
      <w:r>
        <w:rPr>
          <w:sz w:val="18"/>
        </w:rPr>
        <w:t>check_aws.py</w:t>
      </w:r>
    </w:p>
    <w:p>
      <w:pPr>
        <w:pStyle w:val="ListBullet"/>
      </w:pPr>
      <w:r>
        <w:rPr>
          <w:sz w:val="18"/>
        </w:rPr>
        <w:t>check_db.py</w:t>
      </w:r>
    </w:p>
    <w:p>
      <w:pPr>
        <w:pStyle w:val="ListBullet"/>
      </w:pPr>
      <w:r>
        <w:rPr>
          <w:sz w:val="18"/>
        </w:rPr>
        <w:t>check_graph_api.py</w:t>
      </w:r>
    </w:p>
    <w:p>
      <w:pPr>
        <w:pStyle w:val="ListBullet"/>
      </w:pPr>
      <w:r>
        <w:rPr>
          <w:sz w:val="18"/>
        </w:rPr>
        <w:t>codebase_to_doc.py</w:t>
      </w:r>
    </w:p>
    <w:p>
      <w:pPr>
        <w:pStyle w:val="ListBullet"/>
      </w:pPr>
      <w:r>
        <w:rPr>
          <w:sz w:val="18"/>
        </w:rPr>
        <w:t>run_email_intake.py</w:t>
      </w:r>
    </w:p>
    <w:p>
      <w:pPr>
        <w:pStyle w:val="ListBullet"/>
      </w:pPr>
      <w:r>
        <w:rPr>
          <w:sz w:val="18"/>
        </w:rPr>
        <w:t>run_email_to_analysis.py</w:t>
      </w:r>
    </w:p>
    <w:p>
      <w:pPr>
        <w:pStyle w:val="ListBullet"/>
      </w:pPr>
      <w:r>
        <w:rPr>
          <w:sz w:val="18"/>
        </w:rPr>
        <w:t>run_migrations.py</w:t>
      </w:r>
    </w:p>
    <w:p>
      <w:pPr>
        <w:pStyle w:val="ListBullet"/>
      </w:pPr>
      <w:r>
        <w:rPr>
          <w:sz w:val="18"/>
        </w:rPr>
        <w:t>run_pipeline.py</w:t>
      </w:r>
    </w:p>
    <w:p>
      <w:pPr>
        <w:pStyle w:val="ListBullet"/>
      </w:pPr>
      <w:r>
        <w:rPr>
          <w:sz w:val="18"/>
        </w:rPr>
        <w:t>seed_email_dashboard.py</w:t>
      </w:r>
    </w:p>
    <w:p>
      <w:r>
        <w:rPr>
          <w:b/>
          <w:sz w:val="20"/>
        </w:rPr>
        <w:br/>
        <w:t>src/</w:t>
      </w:r>
    </w:p>
    <w:p>
      <w:pPr>
        <w:pStyle w:val="ListBullet"/>
      </w:pPr>
      <w:r>
        <w:rPr>
          <w:sz w:val="18"/>
        </w:rPr>
        <w:t>__init__.py</w:t>
      </w:r>
    </w:p>
    <w:p>
      <w:r>
        <w:rPr>
          <w:b/>
          <w:sz w:val="20"/>
        </w:rPr>
        <w:br/>
        <w:t>src\adapters/</w:t>
      </w:r>
    </w:p>
    <w:p>
      <w:pPr>
        <w:pStyle w:val="ListBullet"/>
      </w:pPr>
      <w:r>
        <w:rPr>
          <w:sz w:val="18"/>
        </w:rPr>
        <w:t>__init__.py</w:t>
      </w:r>
    </w:p>
    <w:p>
      <w:pPr>
        <w:pStyle w:val="ListBullet"/>
      </w:pPr>
      <w:r>
        <w:rPr>
          <w:sz w:val="18"/>
        </w:rPr>
        <w:t>bedrock.py</w:t>
      </w:r>
    </w:p>
    <w:p>
      <w:pPr>
        <w:pStyle w:val="ListBullet"/>
      </w:pPr>
      <w:r>
        <w:rPr>
          <w:sz w:val="18"/>
        </w:rPr>
        <w:t>graph_api.py</w:t>
      </w:r>
    </w:p>
    <w:p>
      <w:pPr>
        <w:pStyle w:val="ListBullet"/>
      </w:pPr>
      <w:r>
        <w:rPr>
          <w:sz w:val="18"/>
        </w:rPr>
        <w:t>openai_provider.py</w:t>
      </w:r>
    </w:p>
    <w:p>
      <w:pPr>
        <w:pStyle w:val="ListBullet"/>
      </w:pPr>
      <w:r>
        <w:rPr>
          <w:sz w:val="18"/>
        </w:rPr>
        <w:t>salesforce.py</w:t>
      </w:r>
    </w:p>
    <w:p>
      <w:r>
        <w:rPr>
          <w:b/>
          <w:sz w:val="20"/>
        </w:rPr>
        <w:br/>
        <w:t>src\agents/</w:t>
      </w:r>
    </w:p>
    <w:p>
      <w:pPr>
        <w:pStyle w:val="ListBullet"/>
      </w:pPr>
      <w:r>
        <w:rPr>
          <w:sz w:val="18"/>
        </w:rPr>
        <w:t>__init__.py</w:t>
      </w:r>
    </w:p>
    <w:p>
      <w:pPr>
        <w:pStyle w:val="ListBullet"/>
      </w:pPr>
      <w:r>
        <w:rPr>
          <w:sz w:val="18"/>
        </w:rPr>
        <w:t>abc_agent.py</w:t>
      </w:r>
    </w:p>
    <w:p>
      <w:pPr>
        <w:pStyle w:val="ListBullet"/>
      </w:pPr>
      <w:r>
        <w:rPr>
          <w:sz w:val="18"/>
        </w:rPr>
        <w:t>query_analysis.py</w:t>
      </w:r>
    </w:p>
    <w:p>
      <w:r>
        <w:rPr>
          <w:b/>
          <w:sz w:val="20"/>
        </w:rPr>
        <w:br/>
        <w:t>src\api/</w:t>
      </w:r>
    </w:p>
    <w:p>
      <w:pPr>
        <w:pStyle w:val="ListBullet"/>
      </w:pPr>
      <w:r>
        <w:rPr>
          <w:sz w:val="18"/>
        </w:rPr>
        <w:t>__init__.py</w:t>
      </w:r>
    </w:p>
    <w:p>
      <w:r>
        <w:rPr>
          <w:b/>
          <w:sz w:val="20"/>
        </w:rPr>
        <w:br/>
        <w:t>src\api\routes/</w:t>
      </w:r>
    </w:p>
    <w:p>
      <w:pPr>
        <w:pStyle w:val="ListBullet"/>
      </w:pPr>
      <w:r>
        <w:rPr>
          <w:sz w:val="18"/>
        </w:rPr>
        <w:t>__init__.py</w:t>
      </w:r>
    </w:p>
    <w:p>
      <w:pPr>
        <w:pStyle w:val="ListBullet"/>
      </w:pPr>
      <w:r>
        <w:rPr>
          <w:sz w:val="18"/>
        </w:rPr>
        <w:t>auth.py</w:t>
      </w:r>
    </w:p>
    <w:p>
      <w:pPr>
        <w:pStyle w:val="ListBullet"/>
      </w:pPr>
      <w:r>
        <w:rPr>
          <w:sz w:val="18"/>
        </w:rPr>
        <w:t>dashboard.py</w:t>
      </w:r>
    </w:p>
    <w:p>
      <w:pPr>
        <w:pStyle w:val="ListBullet"/>
      </w:pPr>
      <w:r>
        <w:rPr>
          <w:sz w:val="18"/>
        </w:rPr>
        <w:t>email_dashboard.py</w:t>
      </w:r>
    </w:p>
    <w:p>
      <w:pPr>
        <w:pStyle w:val="ListBullet"/>
      </w:pPr>
      <w:r>
        <w:rPr>
          <w:sz w:val="18"/>
        </w:rPr>
        <w:t>queries.py</w:t>
      </w:r>
    </w:p>
    <w:p>
      <w:pPr>
        <w:pStyle w:val="ListBullet"/>
      </w:pPr>
      <w:r>
        <w:rPr>
          <w:sz w:val="18"/>
        </w:rPr>
        <w:t>webhooks.py</w:t>
      </w:r>
    </w:p>
    <w:p>
      <w:r>
        <w:rPr>
          <w:b/>
          <w:sz w:val="20"/>
        </w:rPr>
        <w:br/>
        <w:t>src\cache/</w:t>
      </w:r>
    </w:p>
    <w:p>
      <w:pPr>
        <w:pStyle w:val="ListBullet"/>
      </w:pPr>
      <w:r>
        <w:rPr>
          <w:sz w:val="18"/>
        </w:rPr>
        <w:t>__init__.py</w:t>
      </w:r>
    </w:p>
    <w:p>
      <w:pPr>
        <w:pStyle w:val="ListBullet"/>
      </w:pPr>
      <w:r>
        <w:rPr>
          <w:sz w:val="18"/>
        </w:rPr>
        <w:t>redis_client.py</w:t>
      </w:r>
    </w:p>
    <w:p>
      <w:r>
        <w:rPr>
          <w:b/>
          <w:sz w:val="20"/>
        </w:rPr>
        <w:br/>
        <w:t>src\db/</w:t>
      </w:r>
    </w:p>
    <w:p>
      <w:pPr>
        <w:pStyle w:val="ListBullet"/>
      </w:pPr>
      <w:r>
        <w:rPr>
          <w:sz w:val="18"/>
        </w:rPr>
        <w:t>__init__.py</w:t>
      </w:r>
    </w:p>
    <w:p>
      <w:pPr>
        <w:pStyle w:val="ListBullet"/>
      </w:pPr>
      <w:r>
        <w:rPr>
          <w:sz w:val="18"/>
        </w:rPr>
        <w:t>connection.py</w:t>
      </w:r>
    </w:p>
    <w:p>
      <w:r>
        <w:rPr>
          <w:b/>
          <w:sz w:val="20"/>
        </w:rPr>
        <w:br/>
        <w:t>src\db\migrations/</w:t>
      </w:r>
    </w:p>
    <w:p>
      <w:pPr>
        <w:pStyle w:val="ListBullet"/>
      </w:pPr>
      <w:r>
        <w:rPr>
          <w:sz w:val="18"/>
        </w:rPr>
        <w:t>001_intake_schema.sql</w:t>
      </w:r>
    </w:p>
    <w:p>
      <w:pPr>
        <w:pStyle w:val="ListBullet"/>
      </w:pPr>
      <w:r>
        <w:rPr>
          <w:sz w:val="18"/>
        </w:rPr>
        <w:t>002_workflow_schema.sql</w:t>
      </w:r>
    </w:p>
    <w:p>
      <w:pPr>
        <w:pStyle w:val="ListBullet"/>
      </w:pPr>
      <w:r>
        <w:rPr>
          <w:sz w:val="18"/>
        </w:rPr>
        <w:t>003_memory_schema.sql</w:t>
      </w:r>
    </w:p>
    <w:p>
      <w:pPr>
        <w:pStyle w:val="ListBullet"/>
      </w:pPr>
      <w:r>
        <w:rPr>
          <w:sz w:val="18"/>
        </w:rPr>
        <w:t>004_audit_schema.sql</w:t>
      </w:r>
    </w:p>
    <w:p>
      <w:pPr>
        <w:pStyle w:val="ListBullet"/>
      </w:pPr>
      <w:r>
        <w:rPr>
          <w:sz w:val="18"/>
        </w:rPr>
        <w:t>005_reporting_schema.sql</w:t>
      </w:r>
    </w:p>
    <w:p>
      <w:pPr>
        <w:pStyle w:val="ListBullet"/>
      </w:pPr>
      <w:r>
        <w:rPr>
          <w:sz w:val="18"/>
        </w:rPr>
        <w:t>006_intake_add_detail_columns.sql</w:t>
      </w:r>
    </w:p>
    <w:p>
      <w:r>
        <w:rPr>
          <w:b/>
          <w:sz w:val="20"/>
        </w:rPr>
        <w:br/>
        <w:t>src\db\seeds/</w:t>
      </w:r>
    </w:p>
    <w:p>
      <w:pPr>
        <w:pStyle w:val="ListBullet"/>
      </w:pPr>
      <w:r>
        <w:rPr>
          <w:sz w:val="18"/>
        </w:rPr>
        <w:t>__init__.py</w:t>
      </w:r>
    </w:p>
    <w:p>
      <w:pPr>
        <w:pStyle w:val="ListBullet"/>
      </w:pPr>
      <w:r>
        <w:rPr>
          <w:sz w:val="18"/>
        </w:rPr>
        <w:t>seed_kb_articles.py</w:t>
      </w:r>
    </w:p>
    <w:p>
      <w:r>
        <w:rPr>
          <w:b/>
          <w:sz w:val="20"/>
        </w:rPr>
        <w:br/>
        <w:t>src\evaluation/</w:t>
      </w:r>
    </w:p>
    <w:p>
      <w:pPr>
        <w:pStyle w:val="ListBullet"/>
      </w:pPr>
      <w:r>
        <w:rPr>
          <w:sz w:val="18"/>
        </w:rPr>
        <w:t>__init__.py</w:t>
      </w:r>
    </w:p>
    <w:p>
      <w:r>
        <w:rPr>
          <w:b/>
          <w:sz w:val="20"/>
        </w:rPr>
        <w:br/>
        <w:t>src\events/</w:t>
      </w:r>
    </w:p>
    <w:p>
      <w:pPr>
        <w:pStyle w:val="ListBullet"/>
      </w:pPr>
      <w:r>
        <w:rPr>
          <w:sz w:val="18"/>
        </w:rPr>
        <w:t>__init__.py</w:t>
      </w:r>
    </w:p>
    <w:p>
      <w:pPr>
        <w:pStyle w:val="ListBullet"/>
      </w:pPr>
      <w:r>
        <w:rPr>
          <w:sz w:val="18"/>
        </w:rPr>
        <w:t>eventbridge.py</w:t>
      </w:r>
    </w:p>
    <w:p>
      <w:r>
        <w:rPr>
          <w:b/>
          <w:sz w:val="20"/>
        </w:rPr>
        <w:br/>
        <w:t>src\gates/</w:t>
      </w:r>
    </w:p>
    <w:p>
      <w:pPr>
        <w:pStyle w:val="ListBullet"/>
      </w:pPr>
      <w:r>
        <w:rPr>
          <w:sz w:val="18"/>
        </w:rPr>
        <w:t>__init__.py</w:t>
      </w:r>
    </w:p>
    <w:p>
      <w:r>
        <w:rPr>
          <w:b/>
          <w:sz w:val="20"/>
        </w:rPr>
        <w:br/>
        <w:t>src\llm/</w:t>
      </w:r>
    </w:p>
    <w:p>
      <w:pPr>
        <w:pStyle w:val="ListBullet"/>
      </w:pPr>
      <w:r>
        <w:rPr>
          <w:sz w:val="18"/>
        </w:rPr>
        <w:t>__init__.py</w:t>
      </w:r>
    </w:p>
    <w:p>
      <w:pPr>
        <w:pStyle w:val="ListBullet"/>
      </w:pPr>
      <w:r>
        <w:rPr>
          <w:sz w:val="18"/>
        </w:rPr>
        <w:t>factory.py</w:t>
      </w:r>
    </w:p>
    <w:p>
      <w:pPr>
        <w:pStyle w:val="ListBullet"/>
      </w:pPr>
      <w:r>
        <w:rPr>
          <w:sz w:val="18"/>
        </w:rPr>
        <w:t>protocol.py</w:t>
      </w:r>
    </w:p>
    <w:p>
      <w:r>
        <w:rPr>
          <w:b/>
          <w:sz w:val="20"/>
        </w:rPr>
        <w:br/>
        <w:t>src\memory/</w:t>
      </w:r>
    </w:p>
    <w:p>
      <w:pPr>
        <w:pStyle w:val="ListBullet"/>
      </w:pPr>
      <w:r>
        <w:rPr>
          <w:sz w:val="18"/>
        </w:rPr>
        <w:t>__init__.py</w:t>
      </w:r>
    </w:p>
    <w:p>
      <w:r>
        <w:rPr>
          <w:b/>
          <w:sz w:val="20"/>
        </w:rPr>
        <w:br/>
        <w:t>src\models/</w:t>
      </w:r>
    </w:p>
    <w:p>
      <w:pPr>
        <w:pStyle w:val="ListBullet"/>
      </w:pPr>
      <w:r>
        <w:rPr>
          <w:sz w:val="18"/>
        </w:rPr>
        <w:t>__init__.py</w:t>
      </w:r>
    </w:p>
    <w:p>
      <w:pPr>
        <w:pStyle w:val="ListBullet"/>
      </w:pPr>
      <w:r>
        <w:rPr>
          <w:sz w:val="18"/>
        </w:rPr>
        <w:t>budget.py</w:t>
      </w:r>
    </w:p>
    <w:p>
      <w:pPr>
        <w:pStyle w:val="ListBullet"/>
      </w:pPr>
      <w:r>
        <w:rPr>
          <w:sz w:val="18"/>
        </w:rPr>
        <w:t>communication.py</w:t>
      </w:r>
    </w:p>
    <w:p>
      <w:pPr>
        <w:pStyle w:val="ListBullet"/>
      </w:pPr>
      <w:r>
        <w:rPr>
          <w:sz w:val="18"/>
        </w:rPr>
        <w:t>email.py</w:t>
      </w:r>
    </w:p>
    <w:p>
      <w:pPr>
        <w:pStyle w:val="ListBullet"/>
      </w:pPr>
      <w:r>
        <w:rPr>
          <w:sz w:val="18"/>
        </w:rPr>
        <w:t>email_dashboard.py</w:t>
      </w:r>
    </w:p>
    <w:p>
      <w:pPr>
        <w:pStyle w:val="ListBullet"/>
      </w:pPr>
      <w:r>
        <w:rPr>
          <w:sz w:val="18"/>
        </w:rPr>
        <w:t>kb.py</w:t>
      </w:r>
    </w:p>
    <w:p>
      <w:pPr>
        <w:pStyle w:val="ListBullet"/>
      </w:pPr>
      <w:r>
        <w:rPr>
          <w:sz w:val="18"/>
        </w:rPr>
        <w:t>memory.py</w:t>
      </w:r>
    </w:p>
    <w:p>
      <w:pPr>
        <w:pStyle w:val="ListBullet"/>
      </w:pPr>
      <w:r>
        <w:rPr>
          <w:sz w:val="18"/>
        </w:rPr>
        <w:t>messages.py</w:t>
      </w:r>
    </w:p>
    <w:p>
      <w:pPr>
        <w:pStyle w:val="ListBullet"/>
      </w:pPr>
      <w:r>
        <w:rPr>
          <w:sz w:val="18"/>
        </w:rPr>
        <w:t>query.py</w:t>
      </w:r>
    </w:p>
    <w:p>
      <w:pPr>
        <w:pStyle w:val="ListBullet"/>
      </w:pPr>
      <w:r>
        <w:rPr>
          <w:sz w:val="18"/>
        </w:rPr>
        <w:t>ticket.py</w:t>
      </w:r>
    </w:p>
    <w:p>
      <w:pPr>
        <w:pStyle w:val="ListBullet"/>
      </w:pPr>
      <w:r>
        <w:rPr>
          <w:sz w:val="18"/>
        </w:rPr>
        <w:t>triage.py</w:t>
      </w:r>
    </w:p>
    <w:p>
      <w:pPr>
        <w:pStyle w:val="ListBullet"/>
      </w:pPr>
      <w:r>
        <w:rPr>
          <w:sz w:val="18"/>
        </w:rPr>
        <w:t>vendor.py</w:t>
      </w:r>
    </w:p>
    <w:p>
      <w:pPr>
        <w:pStyle w:val="ListBullet"/>
      </w:pPr>
      <w:r>
        <w:rPr>
          <w:sz w:val="18"/>
        </w:rPr>
        <w:t>workflow.py</w:t>
      </w:r>
    </w:p>
    <w:p>
      <w:r>
        <w:rPr>
          <w:b/>
          <w:sz w:val="20"/>
        </w:rPr>
        <w:br/>
        <w:t>src\monitoring/</w:t>
      </w:r>
    </w:p>
    <w:p>
      <w:pPr>
        <w:pStyle w:val="ListBullet"/>
      </w:pPr>
      <w:r>
        <w:rPr>
          <w:sz w:val="18"/>
        </w:rPr>
        <w:t>__init__.py</w:t>
      </w:r>
    </w:p>
    <w:p>
      <w:r>
        <w:rPr>
          <w:b/>
          <w:sz w:val="20"/>
        </w:rPr>
        <w:br/>
        <w:t>src\orchestration/</w:t>
      </w:r>
    </w:p>
    <w:p>
      <w:pPr>
        <w:pStyle w:val="ListBullet"/>
      </w:pPr>
      <w:r>
        <w:rPr>
          <w:sz w:val="18"/>
        </w:rPr>
        <w:t>__init__.py</w:t>
      </w:r>
    </w:p>
    <w:p>
      <w:pPr>
        <w:pStyle w:val="ListBullet"/>
      </w:pPr>
      <w:r>
        <w:rPr>
          <w:sz w:val="18"/>
        </w:rPr>
        <w:t>graph.py</w:t>
      </w:r>
    </w:p>
    <w:p>
      <w:pPr>
        <w:pStyle w:val="ListBullet"/>
      </w:pPr>
      <w:r>
        <w:rPr>
          <w:sz w:val="18"/>
        </w:rPr>
        <w:t>sqs_consumer.py</w:t>
      </w:r>
    </w:p>
    <w:p>
      <w:r>
        <w:rPr>
          <w:b/>
          <w:sz w:val="20"/>
        </w:rPr>
        <w:br/>
        <w:t>src\orchestration\nodes/</w:t>
      </w:r>
    </w:p>
    <w:p>
      <w:pPr>
        <w:pStyle w:val="ListBullet"/>
      </w:pPr>
      <w:r>
        <w:rPr>
          <w:sz w:val="18"/>
        </w:rPr>
        <w:t>__init__.py</w:t>
      </w:r>
    </w:p>
    <w:p>
      <w:pPr>
        <w:pStyle w:val="ListBullet"/>
      </w:pPr>
      <w:r>
        <w:rPr>
          <w:sz w:val="18"/>
        </w:rPr>
        <w:t>confidence_check.py</w:t>
      </w:r>
    </w:p>
    <w:p>
      <w:pPr>
        <w:pStyle w:val="ListBullet"/>
      </w:pPr>
      <w:r>
        <w:rPr>
          <w:sz w:val="18"/>
        </w:rPr>
        <w:t>context_loading.py</w:t>
      </w:r>
    </w:p>
    <w:p>
      <w:pPr>
        <w:pStyle w:val="ListBullet"/>
      </w:pPr>
      <w:r>
        <w:rPr>
          <w:sz w:val="18"/>
        </w:rPr>
        <w:t>path_decision.py</w:t>
      </w:r>
    </w:p>
    <w:p>
      <w:pPr>
        <w:pStyle w:val="ListBullet"/>
      </w:pPr>
      <w:r>
        <w:rPr>
          <w:sz w:val="18"/>
        </w:rPr>
        <w:t>path_stubs.py</w:t>
      </w:r>
    </w:p>
    <w:p>
      <w:pPr>
        <w:pStyle w:val="ListBullet"/>
      </w:pPr>
      <w:r>
        <w:rPr>
          <w:sz w:val="18"/>
        </w:rPr>
        <w:t>query_analysis_node.py</w:t>
      </w:r>
    </w:p>
    <w:p>
      <w:pPr>
        <w:pStyle w:val="ListBullet"/>
      </w:pPr>
      <w:r>
        <w:rPr>
          <w:sz w:val="18"/>
        </w:rPr>
        <w:t>routing_and_kb_search.py</w:t>
      </w:r>
    </w:p>
    <w:p>
      <w:r>
        <w:rPr>
          <w:b/>
          <w:sz w:val="20"/>
        </w:rPr>
        <w:br/>
        <w:t>src\queues/</w:t>
      </w:r>
    </w:p>
    <w:p>
      <w:pPr>
        <w:pStyle w:val="ListBullet"/>
      </w:pPr>
      <w:r>
        <w:rPr>
          <w:sz w:val="18"/>
        </w:rPr>
        <w:t>__init__.py</w:t>
      </w:r>
    </w:p>
    <w:p>
      <w:pPr>
        <w:pStyle w:val="ListBullet"/>
      </w:pPr>
      <w:r>
        <w:rPr>
          <w:sz w:val="18"/>
        </w:rPr>
        <w:t>sqs.py</w:t>
      </w:r>
    </w:p>
    <w:p>
      <w:r>
        <w:rPr>
          <w:b/>
          <w:sz w:val="20"/>
        </w:rPr>
        <w:br/>
        <w:t>src\services/</w:t>
      </w:r>
    </w:p>
    <w:p>
      <w:pPr>
        <w:pStyle w:val="ListBullet"/>
      </w:pPr>
      <w:r>
        <w:rPr>
          <w:sz w:val="18"/>
        </w:rPr>
        <w:t>__init__.py</w:t>
      </w:r>
    </w:p>
    <w:p>
      <w:pPr>
        <w:pStyle w:val="ListBullet"/>
      </w:pPr>
      <w:r>
        <w:rPr>
          <w:sz w:val="18"/>
        </w:rPr>
        <w:t>email_dashboard_service.py</w:t>
      </w:r>
    </w:p>
    <w:p>
      <w:pPr>
        <w:pStyle w:val="ListBullet"/>
      </w:pPr>
      <w:r>
        <w:rPr>
          <w:sz w:val="18"/>
        </w:rPr>
        <w:t>email_intake.py</w:t>
      </w:r>
    </w:p>
    <w:p>
      <w:pPr>
        <w:pStyle w:val="ListBullet"/>
      </w:pPr>
      <w:r>
        <w:rPr>
          <w:sz w:val="18"/>
        </w:rPr>
        <w:t>kb_search.py</w:t>
      </w:r>
    </w:p>
    <w:p>
      <w:pPr>
        <w:pStyle w:val="ListBullet"/>
      </w:pPr>
      <w:r>
        <w:rPr>
          <w:sz w:val="18"/>
        </w:rPr>
        <w:t>memory_context.py</w:t>
      </w:r>
    </w:p>
    <w:p>
      <w:pPr>
        <w:pStyle w:val="ListBullet"/>
      </w:pPr>
      <w:r>
        <w:rPr>
          <w:sz w:val="18"/>
        </w:rPr>
        <w:t>portal_submission.py</w:t>
      </w:r>
    </w:p>
    <w:p>
      <w:pPr>
        <w:pStyle w:val="ListBullet"/>
      </w:pPr>
      <w:r>
        <w:rPr>
          <w:sz w:val="18"/>
        </w:rPr>
        <w:t>routing.py</w:t>
      </w:r>
    </w:p>
    <w:p>
      <w:pPr>
        <w:pStyle w:val="ListBullet"/>
      </w:pPr>
      <w:r>
        <w:rPr>
          <w:sz w:val="18"/>
        </w:rPr>
        <w:t>vendor_resolution.py</w:t>
      </w:r>
    </w:p>
    <w:p>
      <w:r>
        <w:rPr>
          <w:b/>
          <w:sz w:val="20"/>
        </w:rPr>
        <w:br/>
        <w:t>src\storage/</w:t>
      </w:r>
    </w:p>
    <w:p>
      <w:pPr>
        <w:pStyle w:val="ListBullet"/>
      </w:pPr>
      <w:r>
        <w:rPr>
          <w:sz w:val="18"/>
        </w:rPr>
        <w:t>__init__.py</w:t>
      </w:r>
    </w:p>
    <w:p>
      <w:pPr>
        <w:pStyle w:val="ListBullet"/>
      </w:pPr>
      <w:r>
        <w:rPr>
          <w:sz w:val="18"/>
        </w:rPr>
        <w:t>s3_client.py</w:t>
      </w:r>
    </w:p>
    <w:p>
      <w:r>
        <w:rPr>
          <w:b/>
          <w:sz w:val="20"/>
        </w:rPr>
        <w:br/>
        <w:t>src\tools/</w:t>
      </w:r>
    </w:p>
    <w:p>
      <w:pPr>
        <w:pStyle w:val="ListBullet"/>
      </w:pPr>
      <w:r>
        <w:rPr>
          <w:sz w:val="18"/>
        </w:rPr>
        <w:t>__init__.py</w:t>
      </w:r>
    </w:p>
    <w:p>
      <w:r>
        <w:rPr>
          <w:b/>
          <w:sz w:val="20"/>
        </w:rPr>
        <w:br/>
        <w:t>src\utils/</w:t>
      </w:r>
    </w:p>
    <w:p>
      <w:pPr>
        <w:pStyle w:val="ListBullet"/>
      </w:pPr>
      <w:r>
        <w:rPr>
          <w:sz w:val="18"/>
        </w:rPr>
        <w:t>__init__.py</w:t>
      </w:r>
    </w:p>
    <w:p>
      <w:pPr>
        <w:pStyle w:val="ListBullet"/>
      </w:pPr>
      <w:r>
        <w:rPr>
          <w:sz w:val="18"/>
        </w:rPr>
        <w:t>correlation.py</w:t>
      </w:r>
    </w:p>
    <w:p>
      <w:pPr>
        <w:pStyle w:val="ListBullet"/>
      </w:pPr>
      <w:r>
        <w:rPr>
          <w:sz w:val="18"/>
        </w:rPr>
        <w:t>exceptions.py</w:t>
      </w:r>
    </w:p>
    <w:p>
      <w:pPr>
        <w:pStyle w:val="ListBullet"/>
      </w:pPr>
      <w:r>
        <w:rPr>
          <w:sz w:val="18"/>
        </w:rPr>
        <w:t>helpers.py</w:t>
      </w:r>
    </w:p>
    <w:p>
      <w:pPr>
        <w:pStyle w:val="ListBullet"/>
      </w:pPr>
      <w:r>
        <w:rPr>
          <w:sz w:val="18"/>
        </w:rPr>
        <w:t>log_context.py</w:t>
      </w:r>
    </w:p>
    <w:p>
      <w:pPr>
        <w:pStyle w:val="ListBullet"/>
      </w:pPr>
      <w:r>
        <w:rPr>
          <w:sz w:val="18"/>
        </w:rPr>
        <w:t>logger.py</w:t>
      </w:r>
    </w:p>
    <w:p>
      <w:r>
        <w:rPr>
          <w:b/>
          <w:sz w:val="20"/>
        </w:rPr>
        <w:br/>
        <w:t>tasks/</w:t>
      </w:r>
    </w:p>
    <w:p>
      <w:pPr>
        <w:pStyle w:val="ListBullet"/>
      </w:pPr>
      <w:r>
        <w:rPr>
          <w:sz w:val="18"/>
        </w:rPr>
        <w:t>lessons.md</w:t>
      </w:r>
    </w:p>
    <w:p>
      <w:pPr>
        <w:pStyle w:val="ListBullet"/>
      </w:pPr>
      <w:r>
        <w:rPr>
          <w:sz w:val="18"/>
        </w:rPr>
        <w:t>todo.md</w:t>
      </w:r>
    </w:p>
    <w:p>
      <w:r>
        <w:rPr>
          <w:b/>
          <w:sz w:val="20"/>
        </w:rPr>
        <w:br/>
        <w:t>tests/</w:t>
      </w:r>
    </w:p>
    <w:p>
      <w:pPr>
        <w:pStyle w:val="ListBullet"/>
      </w:pPr>
      <w:r>
        <w:rPr>
          <w:sz w:val="18"/>
        </w:rPr>
        <w:t>__init__.py</w:t>
      </w:r>
    </w:p>
    <w:p>
      <w:pPr>
        <w:pStyle w:val="ListBullet"/>
      </w:pPr>
      <w:r>
        <w:rPr>
          <w:sz w:val="18"/>
        </w:rPr>
        <w:t>conftest.py</w:t>
      </w:r>
    </w:p>
    <w:p>
      <w:r>
        <w:rPr>
          <w:b/>
          <w:sz w:val="20"/>
        </w:rPr>
        <w:br/>
        <w:t>tests\evals/</w:t>
      </w:r>
    </w:p>
    <w:p>
      <w:pPr>
        <w:pStyle w:val="ListBullet"/>
      </w:pPr>
      <w:r>
        <w:rPr>
          <w:sz w:val="18"/>
        </w:rPr>
        <w:t>__init__.py</w:t>
      </w:r>
    </w:p>
    <w:p>
      <w:r>
        <w:rPr>
          <w:b/>
          <w:sz w:val="20"/>
        </w:rPr>
        <w:br/>
        <w:t>tests\integration/</w:t>
      </w:r>
    </w:p>
    <w:p>
      <w:pPr>
        <w:pStyle w:val="ListBullet"/>
      </w:pPr>
      <w:r>
        <w:rPr>
          <w:sz w:val="18"/>
        </w:rPr>
        <w:t>__init__.py</w:t>
      </w:r>
    </w:p>
    <w:p>
      <w:pPr>
        <w:pStyle w:val="ListBullet"/>
      </w:pPr>
      <w:r>
        <w:rPr>
          <w:sz w:val="18"/>
        </w:rPr>
        <w:t>test_email_intake_e2e.py</w:t>
      </w:r>
    </w:p>
    <w:p>
      <w:r>
        <w:rPr>
          <w:b/>
          <w:sz w:val="20"/>
        </w:rPr>
        <w:br/>
        <w:t>tests\manual/</w:t>
      </w:r>
    </w:p>
    <w:p>
      <w:pPr>
        <w:pStyle w:val="ListBullet"/>
      </w:pPr>
      <w:r>
        <w:rPr>
          <w:sz w:val="18"/>
        </w:rPr>
        <w:t>__init__.py</w:t>
      </w:r>
    </w:p>
    <w:p>
      <w:pPr>
        <w:pStyle w:val="ListBullet"/>
      </w:pPr>
      <w:r>
        <w:rPr>
          <w:sz w:val="18"/>
        </w:rPr>
        <w:t>conftest.py</w:t>
      </w:r>
    </w:p>
    <w:p>
      <w:pPr>
        <w:pStyle w:val="ListBullet"/>
      </w:pPr>
      <w:r>
        <w:rPr>
          <w:sz w:val="18"/>
        </w:rPr>
        <w:t>test_bedrock_connection.py</w:t>
      </w:r>
    </w:p>
    <w:p>
      <w:pPr>
        <w:pStyle w:val="ListBullet"/>
      </w:pPr>
      <w:r>
        <w:rPr>
          <w:sz w:val="18"/>
        </w:rPr>
        <w:t>test_email_dashboard_api.py</w:t>
      </w:r>
    </w:p>
    <w:p>
      <w:pPr>
        <w:pStyle w:val="ListBullet"/>
      </w:pPr>
      <w:r>
        <w:rPr>
          <w:sz w:val="18"/>
        </w:rPr>
        <w:t>test_kb_search.py</w:t>
      </w:r>
    </w:p>
    <w:p>
      <w:pPr>
        <w:pStyle w:val="ListBullet"/>
      </w:pPr>
      <w:r>
        <w:rPr>
          <w:sz w:val="18"/>
        </w:rPr>
        <w:t>test_llm_providers.py</w:t>
      </w:r>
    </w:p>
    <w:p>
      <w:pPr>
        <w:pStyle w:val="ListBullet"/>
      </w:pPr>
      <w:r>
        <w:rPr>
          <w:sz w:val="18"/>
        </w:rPr>
        <w:t>test_phase3_pipeline.py</w:t>
      </w:r>
    </w:p>
    <w:p>
      <w:pPr>
        <w:pStyle w:val="ListBullet"/>
      </w:pPr>
      <w:r>
        <w:rPr>
          <w:sz w:val="18"/>
        </w:rPr>
        <w:t>test_salesforce_connection.py</w:t>
      </w:r>
    </w:p>
    <w:p>
      <w:r>
        <w:rPr>
          <w:b/>
          <w:sz w:val="20"/>
        </w:rPr>
        <w:br/>
        <w:t>tests\unit/</w:t>
      </w:r>
    </w:p>
    <w:p>
      <w:pPr>
        <w:pStyle w:val="ListBullet"/>
      </w:pPr>
      <w:r>
        <w:rPr>
          <w:sz w:val="18"/>
        </w:rPr>
        <w:t>__init__.py</w:t>
      </w:r>
    </w:p>
    <w:p>
      <w:pPr>
        <w:pStyle w:val="ListBullet"/>
      </w:pPr>
      <w:r>
        <w:rPr>
          <w:sz w:val="18"/>
        </w:rPr>
        <w:t>test_adapters.py</w:t>
      </w:r>
    </w:p>
    <w:p>
      <w:pPr>
        <w:pStyle w:val="ListBullet"/>
      </w:pPr>
      <w:r>
        <w:rPr>
          <w:sz w:val="18"/>
        </w:rPr>
        <w:t>test_correlation.py</w:t>
      </w:r>
    </w:p>
    <w:p>
      <w:pPr>
        <w:pStyle w:val="ListBullet"/>
      </w:pPr>
      <w:r>
        <w:rPr>
          <w:sz w:val="18"/>
        </w:rPr>
        <w:t>test_db_connection.py</w:t>
      </w:r>
    </w:p>
    <w:p>
      <w:pPr>
        <w:pStyle w:val="ListBullet"/>
      </w:pPr>
      <w:r>
        <w:rPr>
          <w:sz w:val="18"/>
        </w:rPr>
        <w:t>test_email_intake.py</w:t>
      </w:r>
    </w:p>
    <w:p>
      <w:pPr>
        <w:pStyle w:val="ListBullet"/>
      </w:pPr>
      <w:r>
        <w:rPr>
          <w:sz w:val="18"/>
        </w:rPr>
        <w:t>test_llm_factory.py</w:t>
      </w:r>
    </w:p>
    <w:p>
      <w:pPr>
        <w:pStyle w:val="ListBullet"/>
      </w:pPr>
      <w:r>
        <w:rPr>
          <w:sz w:val="18"/>
        </w:rPr>
        <w:t>test_log_context.py</w:t>
      </w:r>
    </w:p>
    <w:p>
      <w:pPr>
        <w:pStyle w:val="ListBullet"/>
      </w:pPr>
      <w:r>
        <w:rPr>
          <w:sz w:val="18"/>
        </w:rPr>
        <w:t>test_logging_decorators.py</w:t>
      </w:r>
    </w:p>
    <w:p>
      <w:pPr>
        <w:pStyle w:val="ListBullet"/>
      </w:pPr>
      <w:r>
        <w:rPr>
          <w:sz w:val="18"/>
        </w:rPr>
        <w:t>test_models.py</w:t>
      </w:r>
    </w:p>
    <w:p>
      <w:pPr>
        <w:pStyle w:val="ListBullet"/>
      </w:pPr>
      <w:r>
        <w:rPr>
          <w:sz w:val="18"/>
        </w:rPr>
        <w:t>test_portal_submission.py</w:t>
      </w:r>
    </w:p>
    <w:p>
      <w:pPr>
        <w:pStyle w:val="ListBullet"/>
      </w:pPr>
      <w:r>
        <w:rPr>
          <w:sz w:val="18"/>
        </w:rPr>
        <w:t>test_redis_keys.py</w:t>
      </w:r>
    </w:p>
    <w:p>
      <w:pPr>
        <w:pStyle w:val="ListBullet"/>
      </w:pPr>
      <w:r>
        <w:rPr>
          <w:sz w:val="18"/>
        </w:rPr>
        <w:t>test_routing.py</w:t>
      </w:r>
    </w:p>
    <w:p>
      <w:r>
        <w:br w:type="page"/>
      </w:r>
    </w:p>
    <w:p>
      <w:pPr>
        <w:pStyle w:val="Heading1"/>
      </w:pPr>
      <w:r>
        <w:t>(root)</w:t>
      </w:r>
    </w:p>
    <w:p>
      <w:pPr>
        <w:pStyle w:val="Heading2"/>
      </w:pPr>
      <w:r>
        <w:t>.ruff.toml</w:t>
      </w:r>
    </w:p>
    <w:p>
      <w:r>
        <w:rPr>
          <w:i/>
          <w:color w:val="666666"/>
          <w:sz w:val="18"/>
        </w:rPr>
        <w:t>Size: 94.0 B  |  Lines: 6</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[lint]</w:t>
              <w:br/>
              <w:t>select = ["E", "F", "I", "W"]</w:t>
              <w:br/>
              <w:t>ignore = ["E501"]</w:t>
              <w:br/>
              <w:br/>
              <w:t>[format]</w:t>
              <w:br/>
              <w:t>quote-style = "double"</w:t>
              <w:br/>
            </w:r>
          </w:p>
        </w:tc>
      </w:tr>
    </w:tbl>
    <w:p>
      <w:r>
        <w:br w:type="page"/>
      </w:r>
    </w:p>
    <w:p>
      <w:pPr>
        <w:pStyle w:val="Heading2"/>
      </w:pPr>
      <w:r>
        <w:t>CLAUDE.md</w:t>
      </w:r>
    </w:p>
    <w:p>
      <w:r>
        <w:rPr>
          <w:i/>
          <w:color w:val="666666"/>
          <w:sz w:val="18"/>
        </w:rPr>
        <w:t>Size: 103.5 KB  |  Lines: 1905</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CLAUDE.md — VQMS Agentic AI Platform</w:t>
              <w:br/>
              <w:br/>
              <w:t>## Project Identity</w:t>
              <w:br/>
              <w:t>- **Project:** VQMS (Vendor Query Management System) Agentic AI Platform</w:t>
              <w:br/>
              <w:t>- **Owner:** Hexaware Technologies</w:t>
              <w:br/>
              <w:t>- **Stack:** Python 3.12+, FastAPI, LangGraph, Amazon Bedrock (Claude Sonnet 3.5 for inference, Titan Embed v2 for embeddings), AWS (Step Functions, SQS, EventBridge, S3, API Gateway, CloudWatch, X-Ray, Cognito, Comprehend, Secrets Manager), PostgreSQL (pgvector), Redis, Microsoft Graph API, Salesforce CRM, ServiceNow ITSM, React (portal frontend)</w:t>
              <w:br/>
              <w:t>- **Package Manager:** uv — all dependency management, virtual env creation, and script running via `uv` only. Never use pip directly.</w:t>
              <w:br/>
              <w:t>- **Entry Points:** Two — Email (vendor-support@company.com via Graph API) and Portal (VQMS web portal via API Gateway + Cognito). Both converge into the same AI pipeline after ingestion.</w:t>
              <w:br/>
              <w:t>- **Processing Paths:** Three — Path A (AI-Resolved: KB has the answer), Path B (Human-Team-Resolved: KB lacks specific facts, human team investigates), Path C (Low-Confidence: AI unsure, human reviewer validates before proceeding to A or B)</w:t>
              <w:br/>
              <w:t>- **Architecture:** Multi-agent orchestration with AWS Step Functions + LangGraph, 8-phase bottom-up build plan, 6 business flow variants + 3 processing paths, four-tier memory (Redis hot cache / PostgreSQL persistent / pgvector semantic / in-graph agent state)</w:t>
              <w:br/>
              <w:br/>
              <w:t>---</w:t>
              <w:br/>
              <w:br/>
              <w:t>## Claude Code Instructions</w:t>
              <w:br/>
              <w:br/>
              <w:t>This file is read automatically by Claude Code at the start of every session. Follow every rule in this file strictly.</w:t>
              <w:br/>
              <w:br/>
              <w:t>### How to Use Reference Files</w:t>
              <w:br/>
              <w:t>- Before writing ANY code, read the three reference files listed below using the `cat` or file read command</w:t>
              <w:br/>
              <w:t>- The coding standards file is a `.md` file — read it directly</w:t>
              <w:br/>
              <w:t>- The architecture doc and solution flow doc are `.docx` files — use `cat` to read them (the text content is accessible)</w:t>
              <w:br/>
              <w:t>- If you cannot read the `.docx` files, ask the user to provide them in a readable format</w:t>
              <w:br/>
              <w:br/>
              <w:t>### Session Start Checklist</w:t>
              <w:br/>
              <w:t>1. Read this `CLAUDE.md` file (you're doing this now)</w:t>
              <w:br/>
              <w:t>2. Read `tasks/lessons.md` to review past mistakes and avoid repeating them</w:t>
              <w:br/>
              <w:t>3. Read `tasks/todo.md` to see current progress and what's next</w:t>
              <w:br/>
              <w:t>4. Read `Flow.md` to understand the current state of the pipeline</w:t>
              <w:br/>
              <w:t>5. Before writing code, read the relevant section of the architecture doc AND the solution flow doc for the current phase</w:t>
              <w:br/>
              <w:br/>
              <w:t>### File Creation Rules</w:t>
              <w:br/>
              <w:t>- Always create files from the project root directory</w:t>
              <w:br/>
              <w:t>- Use the exact folder structure defined in this file — do not create folders that are not listed here</w:t>
              <w:br/>
              <w:t>- Every Python file must have a module-level docstring as its first line</w:t>
              <w:br/>
              <w:t>- Every `__init__.py` can be empty but must exist for Python imports to work</w:t>
              <w:br/>
              <w:t>- Run `uv run ruff check .` and `uv run pytest` after creating files to verify</w:t>
              <w:br/>
              <w:br/>
              <w:t>### What Claude Code Must NEVER Do</w:t>
              <w:br/>
              <w:t>- Never delete or modify the reference files in `docs/references/`</w:t>
              <w:br/>
              <w:t>- Never commit `.env` — only `.env.copy` gets committed</w:t>
              <w:br/>
              <w:t>- Never create deployment files (Dockerfile, CDK, Terraform) without explicit user approval</w:t>
              <w:br/>
              <w:t>- Never skip writing docstrings or type hints to save time</w:t>
              <w:br/>
              <w:t>- Never use `print()` — always use `logging` with structured fields</w:t>
              <w:br/>
              <w:t>- Never hardcode secrets, API keys, or credentials anywhere in code</w:t>
              <w:br/>
              <w:t>- Never install packages with `pip` — always use `uv add`</w:t>
              <w:br/>
              <w:t>- Never write `boto3` calls that create, delete, or modify AWS resources (create_bucket, create_queue, etc.) — we have limited office IAM privileges</w:t>
              <w:br/>
              <w:t>- Never write CDK, SAM, CloudFormation, or Terraform code unless the user explicitly requests it</w:t>
              <w:br/>
              <w:br/>
              <w:t>---</w:t>
              <w:br/>
              <w:br/>
              <w:t>## Development Mode — READ THIS FIRST</w:t>
              <w:br/>
              <w:br/>
              <w:t>**This project is in active DEVELOPMENT mode.** We are NOT writing production-grade code yet. The current focus is:</w:t>
              <w:br/>
              <w:br/>
              <w:t>- **Clarity over cleverness.** Write code that a junior developer can read and understand in one pass. No clever one-liners, no premature abstractions.</w:t>
              <w:br/>
              <w:t>- **Simple implementations.** Functions should do one thing, in the most straightforward way possible. If there is a simple approach and a sophisticated approach, pick the simple one.</w:t>
              <w:br/>
              <w:t>- **Descriptive names everywhere.** Variable names, function names, class names, and file names should tell you exactly what they do. A good name removes the need for a comment.</w:t>
              <w:br/>
              <w:t>- **Comments that explain WHY, not WHAT.** Every non-obvious decision gets a comment explaining the reasoning. Do not write comments that repeat what the code already says.</w:t>
              <w:br/>
              <w:t>- **Working skeletons first, polish later.** Get the data flowing end-to-end with basic implementations before optimizing. Stubs and simple implementations are perfectly acceptable at this stage.</w:t>
              <w:br/>
              <w:t>- **No over-engineering.** Do not add abstraction layers, design patterns, or infrastructure that is not needed right now. Add complexity only when a real problem forces it.</w:t>
              <w:br/>
              <w:br/>
              <w:t>### What This Means in Practice</w:t>
              <w:br/>
              <w:br/>
              <w:t>- Functions can use simple `if/else` instead of strategy patterns</w:t>
              <w:br/>
              <w:t>- Error handling can use basic `try/except` with clear logging — no need for circuit breaker wrappers yet</w:t>
              <w:br/>
              <w:t>- Configuration can use plain `.env` loading — no need for hierarchical YAML config merging yet</w:t>
              <w:br/>
              <w:t>- Database queries can use straightforward SQL — no need for query builders or complex ORM patterns</w:t>
              <w:br/>
              <w:t>- Tests should be simple and readable — basic `assert` statements, not complex test frameworks</w:t>
              <w:br/>
              <w:br/>
              <w:t>**When we move to production**, we will layer on:</w:t>
              <w:br/>
              <w:t>- Full circuit breaker and retry patterns</w:t>
              <w:br/>
              <w:t>- Comprehensive OpenTelemetry tracing</w:t>
              <w:br/>
              <w:t>- AWS-specific hardening (IAM roles, VPC, KMS encryption)</w:t>
              <w:br/>
              <w:t>- Performance optimization and load testing</w:t>
              <w:br/>
              <w:t>- Blue/green deployment and rollback procedures</w:t>
              <w:br/>
              <w:br/>
              <w:t>---</w:t>
              <w:br/>
              <w:br/>
              <w:t>## Enterprise / Office Project Constraints — READ THIS CAREFULLY</w:t>
              <w:br/>
              <w:br/>
              <w:t>**This is a Hexaware office project.** We are working within a corporate AWS environment. We have **direct access** to pre-provisioned AWS services (S3, SQS, EventBridge, Bedrock) and PostgreSQL on RDS (via SSH tunnel through a bastion host). Claude Code must write all code with these constraints in mind.</w:t>
              <w:br/>
              <w:br/>
              <w:t>### What This Means for Code</w:t>
              <w:br/>
              <w:br/>
              <w:t>1. **No AWS resource creation from code.** We do NOT have permissions to create S3 buckets, SQS queues, EventBridge buses, Step Functions state machines, Cognito user pools, or any other AWS resource programmatically. All AWS resources are **pre-provisioned by the infra/DevOps team**. Our code only **reads from and writes to** resources that already exist. Never write `boto3` calls that create, delete, or modify AWS resources (e.g., `create_bucket`, `create_queue`, `create_state_machine`, `put_rule`).</w:t>
              <w:br/>
              <w:br/>
              <w:t>2. **Use existing resource ARNs/names from environment variables.** Every AWS resource (bucket name, queue URL, state machine ARN, event bus name) comes from `.env` or environment variables — never hardcoded, never created at runtime. If a resource doesn't exist yet, log an error and fail gracefully — do NOT attempt to create it.</w:t>
              <w:br/>
              <w:br/>
              <w:t>3. **We HAVE access to these AWS services — code directly against them:**</w:t>
              <w:br/>
              <w:t xml:space="preserve">   - **S3:** Read/write to pre-provisioned buckets. All adapters talk directly to real S3.</w:t>
              <w:br/>
              <w:t xml:space="preserve">   - **SQS:** Read/write to pre-provisioned queues. All adapters talk directly to real SQS.</w:t>
              <w:br/>
              <w:t xml:space="preserve">   - **EventBridge:** Publish events to the pre-provisioned event bus. All adapters talk directly to real EventBridge.</w:t>
              <w:br/>
              <w:t xml:space="preserve">   - **Bedrock:** Invoke Claude Sonnet 3.5 and Titan Embed v2 models.</w:t>
              <w:br/>
              <w:t xml:space="preserve">   - **PostgreSQL on RDS:** Access via SSH tunnel through a bastion host (see SSH tunnel section below).</w:t>
              <w:br/>
              <w:t xml:space="preserve">   - **Redis:** Connect directly (local or cloud Redis).</w:t>
              <w:br/>
              <w:t xml:space="preserve">   - We do NOT have permissions for: CloudFormation, CDK, Terraform, IAM policy changes, VPC modifications, KMS key creation.</w:t>
              <w:br/>
              <w:t xml:space="preserve">   - Always wrap AWS calls in `try/except` with specific `botocore.exceptions.ClientError` handling. Check for `AccessDeniedException` and `UnauthorizedAccess` errors and log them clearly so we know it's a permissions issue, not a bug.</w:t>
              <w:br/>
              <w:br/>
              <w:t>4. **No infrastructure-as-code unless explicitly requested.** Do not generate CDK, SAM, CloudFormation, Terraform, or Serverless Framework files. If the architecture doc mentions Step Functions ASL definitions or similar, write them as **reference documentation** in `Doc/`, not as deployable code.</w:t>
              <w:br/>
              <w:br/>
              <w:t>5. **Secrets come from environment variables, not Secrets Manager directly.** While the architecture doc references AWS Secrets Manager, in our dev environment we load secrets from `.env` files. The code should read from `os.environ` or `pydantic-settings`. Add a `# NOTE: In production, this will come from AWS Secrets Manager` comment where relevant, but do NOT write code that calls `secretsmanager:GetSecretValue` unless the user explicitly confirms we have that permission.</w:t>
              <w:br/>
              <w:br/>
              <w:t>6. **Cloud-only adapters — NO local fallback mode.**</w:t>
              <w:br/>
              <w:t xml:space="preserve">   - All adapters connect directly to real cloud services. There is NO "local" vs "aws" branching.</w:t>
              <w:br/>
              <w:t xml:space="preserve">   - **S3:** `src/storage/s3_client.py` uses boto3 directly. No local filesystem fallback.</w:t>
              <w:br/>
              <w:t xml:space="preserve">   - **SQS:** `src/queues/sqs.py` uses boto3 directly. No in-memory queue fallback.</w:t>
              <w:br/>
              <w:t xml:space="preserve">   - **EventBridge:** `src/events/eventbridge.py` uses boto3 directly. No local event list fallback.</w:t>
              <w:br/>
              <w:t xml:space="preserve">   - **Microsoft Graph API:** `src/adapters/graph_api.py` uses real MSAL auth + Graph API calls. No stub/mock.</w:t>
              <w:br/>
              <w:t xml:space="preserve">   - **Redis:** Use real Redis (local or cloud).</w:t>
              <w:br/>
              <w:t xml:space="preserve">   - **PostgreSQL:** Use real PostgreSQL on RDS via SSH tunnel.</w:t>
              <w:br/>
              <w:t xml:space="preserve">   - For **testing**, use `moto` to mock AWS services and `fakeredis` to mock Redis. Tests do NOT require real AWS credentials.</w:t>
              <w:br/>
              <w:br/>
              <w:t>7. **Adapter pattern — cloud-only, clean abstraction.** Every AWS service interaction MUST go through an adapter in `src/adapters/` or `src/storage/`, `src/queues/`, `src/events/`. The adapter provides:</w:t>
              <w:br/>
              <w:t xml:space="preserve">   - A clean async interface that the rest of the codebase imports</w:t>
              <w:br/>
              <w:t xml:space="preserve">   - Proper error handling with `botocore.exceptions.ClientError`</w:t>
              <w:br/>
              <w:t xml:space="preserve">   - Structured logging with correlation_id</w:t>
              <w:br/>
              <w:t xml:space="preserve">   - No branching between local/cloud — only the cloud implementation exists</w:t>
              <w:br/>
              <w:br/>
              <w:t>8. **PostgreSQL via SSH Tunnel.** The RDS instance is NOT directly accessible from local machines. All database connections go through an SSH tunnel to a bastion host:</w:t>
              <w:br/>
              <w:t xml:space="preserve">   - Use the `sshtunnel` library to establish the tunnel</w:t>
              <w:br/>
              <w:t xml:space="preserve">   - SSH config comes from env vars: `SSH_HOST`, `SSH_PORT`, `SSH_USERNAME`, `SSH_PRIVATE_KEY_PATH`, `RDS_HOST`, `RDS_PORT`</w:t>
              <w:br/>
              <w:t xml:space="preserve">   - The tunnel must stay alive for the app lifetime and close on shutdown</w:t>
              <w:br/>
              <w:t xml:space="preserve">   - Connection flow: local machine → SSH tunnel to bastion → bastion forwards to RDS</w:t>
              <w:br/>
              <w:br/>
              <w:t>9. **Microsoft Graph API — real connection.** Email ingestion uses the real Microsoft Graph API:</w:t>
              <w:br/>
              <w:t xml:space="preserve">   - MSAL library for OAuth2 client_credentials flow</w:t>
              <w:br/>
              <w:t xml:space="preserve">   - Fetch emails via GET /users/{mailbox}/messages/{id}</w:t>
              <w:br/>
              <w:t xml:space="preserve">   - Send emails via POST /users/{mailbox}/sendMail</w:t>
              <w:br/>
              <w:t xml:space="preserve">   - Webhook subscription for real-time email detection</w:t>
              <w:br/>
              <w:t xml:space="preserve">   - Polling fallback every 60 seconds</w:t>
              <w:br/>
              <w:t xml:space="preserve">   - Auth credentials from env: `GRAPH_API_TENANT_ID`, `GRAPH_API_CLIENT_ID`, `GRAPH_API_CLIENT_SECRET`, `GRAPH_API_MAILBOX`</w:t>
              <w:br/>
              <w:br/>
              <w:t>### Rules Summary for Claude Code</w:t>
              <w:br/>
              <w:br/>
              <w:t>| Situation | Do This | Do NOT Do This |</w:t>
              <w:br/>
              <w:t>|-----------|---------|----------------|</w:t>
              <w:br/>
              <w:t>| Need an S3 bucket | Read bucket name from env var, use boto3 adapter | Call `create_bucket()` |</w:t>
              <w:br/>
              <w:t>| Need an SQS queue | Read queue URL from env var, use boto3 adapter | Call `create_queue()` |</w:t>
              <w:br/>
              <w:t>| Need a secret | Read from `os.environ` | Call `secretsmanager:GetSecretValue` without permission |</w:t>
              <w:br/>
              <w:t>| AWS call fails with AccessDenied | Log clearly, raise with context | Silently retry or swallow the error |</w:t>
              <w:br/>
              <w:t>| Testing | Use `moto` mocks for AWS, `fakeredis` for Redis | Write "if local" / "if aws" branching |</w:t>
              <w:br/>
              <w:t>| Infra setup needed | Document it in `Doc/infra_requirements.md` | Write CDK/Terraform/CloudFormation code |</w:t>
              <w:br/>
              <w:t>| Need database connection | Use SSH tunnel to bastion → RDS | Connect directly to RDS endpoint |</w:t>
              <w:br/>
              <w:t>| Need to send/fetch email | Use MSAL + Graph API | Use stub/mock Graph client |</w:t>
              <w:br/>
              <w:br/>
              <w:t>---</w:t>
              <w:br/>
              <w:br/>
              <w:t>## Mandatory Reference Files</w:t>
              <w:br/>
              <w:br/>
              <w:t>**IMPORTANT FOR CLAUDE CODE:** You must read these files before writing any code. Use `cat` to read them. Do not assume you know what's in them — actually read them.</w:t>
              <w:br/>
              <w:br/>
              <w:t>### 1. Coding Standards (FOLLOW FOR NAMING AND STRUCTURE)</w:t>
              <w:br/>
              <w:t>**File:** `docs/references/GenAI_AgenticAI_Coding_Standards_Full_transcription.md`</w:t>
              <w:br/>
              <w:t>**Read command:** `cat docs/references/GenAI_AgenticAI_Coding_Standards_Full_transcription.md`</w:t>
              <w:br/>
              <w:br/>
              <w:t>This document defines the naming conventions, project structure, and patterns we follow. In development mode, we follow these rules:</w:t>
              <w:br/>
              <w:br/>
              <w:t>**Always enforced (even in development):**</w:t>
              <w:br/>
              <w:t>- Naming conventions: `snake_case` for variables/functions, `UPPER_CASE` for constants, `PascalCase` for classes</w:t>
              <w:br/>
              <w:t>- Type hints on all function signatures</w:t>
              <w:br/>
              <w:t>- Docstrings on all public functions and classes</w:t>
              <w:br/>
              <w:t>- Domain-specific exception classes (not bare `Exception`)</w:t>
              <w:br/>
              <w:t>- Pydantic models for data contracts between modules</w:t>
              <w:br/>
              <w:t>- Structured logging (not `print()`)</w:t>
              <w:br/>
              <w:t>- Correlation IDs passed through the pipeline</w:t>
              <w:br/>
              <w:t>- No secrets in code — always use `.env` or environment variables</w:t>
              <w:br/>
              <w:t>- Prompt management: versioned prompts under `prompts/` with metadata</w:t>
              <w:br/>
              <w:t>- LLM client abstraction: wrap provider SDKs behind an interface</w:t>
              <w:br/>
              <w:t>- JSON-only tool I/O with Pydantic models — do not parse free-form text without validation</w:t>
              <w:br/>
              <w:t>- Prefer `asyncio` for concurrency, use semaphores to bound concurrency</w:t>
              <w:br/>
              <w:t>- Define clear agent termination conditions and timeout/iteration limits</w:t>
              <w:br/>
              <w:t>- Memory interfaces: every memory store must implement read, write, search, delete</w:t>
              <w:br/>
              <w:t>- Idempotency and reentrancy: actions must be idempotent, maintain state snapshots for resumption</w:t>
              <w:br/>
              <w:br/>
              <w:t>**Relaxed for development (will enforce for production):**</w:t>
              <w:br/>
              <w:t>- Full `mypy --strict` type checking (we still use type hints, but allow some flexibility)</w:t>
              <w:br/>
              <w:t>- OpenTelemetry span instrumentation on every function</w:t>
              <w:br/>
              <w:t>- Circuit breaker wrappers on all external calls</w:t>
              <w:br/>
              <w:t>- Comprehensive retry policies with backoff configuration</w:t>
              <w:br/>
              <w:t>- Full policy-as-code YAML for tool access</w:t>
              <w:br/>
              <w:t>- Cost/token budget enforcement at orchestration layer</w:t>
              <w:br/>
              <w:t>- Production-grade rate limiting with token buckets</w:t>
              <w:br/>
              <w:t>- Multi-dimensional rate limits (per-provider, per-tenant, per-user, per-tool)</w:t>
              <w:br/>
              <w:t>- Full RBAC per-tool and per-agent scopes</w:t>
              <w:br/>
              <w:br/>
              <w:t>**Key sections to reference:**</w:t>
              <w:br/>
              <w:t>- Section 1: Python practices (naming, formatting, error handling basics)</w:t>
              <w:br/>
              <w:t>- Section 1.2: GenAI patterns (prompt storage, LLM client abstraction, pydantic contracts)</w:t>
              <w:br/>
              <w:t>- Section 2: Multi-layer architecture (layering, message envelopes)</w:t>
              <w:br/>
              <w:t>- Section 3: Memory management (memory types, RAG chunking basics)</w:t>
              <w:br/>
              <w:t>- Section 4: Agentic framework best practices (agent design, planning, safety)</w:t>
              <w:br/>
              <w:t>- Section 8: Testing &amp; evaluation (unit, integration, contract, LLM-specific)</w:t>
              <w:br/>
              <w:t>- Section 10: Security, compliance &amp; responsible AI</w:t>
              <w:br/>
              <w:t>- Section 12: Directory structure (the canonical folder layout)</w:t>
              <w:br/>
              <w:t>- Section 21: Evaluation metrics (RAGAS, LLM-as-a-judge)</w:t>
              <w:br/>
              <w:br/>
              <w:t>### 2. Architecture Document (SINGLE SOURCE OF TRUTH)</w:t>
              <w:br/>
              <w:t>**File:** `docs/references/VQMS_Complete_Architecture_and_Flows.docx`</w:t>
              <w:br/>
              <w:t>**Read command:** `cat docs/references/VQMS_Complete_Architecture_and_Flows.docx`</w:t>
              <w:br/>
              <w:br/>
              <w:t>This document defines the **entire system** — all agents, services, data flows, storage schemas, queues, events, and business flow variants. Every design decision must align with this document.</w:t>
              <w:br/>
              <w:br/>
              <w:t>**Never invent agents, services, flows, queues, events, or integrations that are not in this document without explicitly flagging it as a proposed addition.**</w:t>
              <w:br/>
              <w:br/>
              <w:t>### 3. Solution Flow Document (END-TO-END RUNTIME REFERENCE)</w:t>
              <w:br/>
              <w:t>**File:** `docs/references/VQMS_Solution_Flow_Document.docx`</w:t>
              <w:br/>
              <w:t>**Read command:** `cat docs/references/VQMS_Solution_Flow_Document.docx`</w:t>
              <w:br/>
              <w:br/>
              <w:t>This document provides the **complete step-by-step runtime flow** for all three processing paths (A, B, C) and both entry points (Email, Portal). It includes:</w:t>
              <w:br/>
              <w:br/>
              <w:t>- **Entry Point 1 (Email):** Steps E1–E2 (9 sub-steps for email ingestion including thread correlation, vendor identification from sender)</w:t>
              <w:br/>
              <w:t>- **Entry Point 2 (Portal):** Steps P1–P6 (login, dashboard, wizard form, submission via POST /queries with JWT auth)</w:t>
              <w:br/>
              <w:t>- **Unified AI Pipeline:** Steps 7–12 (context loading, query analysis, routing + KB search, drafting, quality gate, ticket + email send)</w:t>
              <w:br/>
              <w:t>- **Path A (AI-Resolved):** KB has specific facts → Resolution Agent generates full answer → vendor gets resolution email</w:t>
              <w:br/>
              <w:t>- **Path B (Human-Team-Resolved):** KB lacks specifics → Acknowledgment email sent → human team investigates → AI drafts resolution from team's notes</w:t>
              <w:br/>
              <w:t>- **Path C (Low-Confidence):** Confidence &lt; 0.85 → workflow pauses → human reviewer validates → resumes into Path A or B</w:t>
              <w:br/>
              <w:t>- **SLA Monitoring, Closure, and Reopen** flows</w:t>
              <w:br/>
              <w:t>- **Per-step metrics:** Time, cost, LLM usage, and services involved at every step</w:t>
              <w:br/>
              <w:t>- **Reference example:** Rajesh Mehta / TechNova Solutions (VN-30892), Invoice #INV-2026-0451, Path A, ~11 seconds, ~$0.033</w:t>
              <w:br/>
              <w:br/>
              <w:t>**This document supplements the Architecture Doc with concrete runtime behavior and must be consulted for any step-by-step implementation decisions.**</w:t>
              <w:br/>
              <w:br/>
              <w:t>### 4. Implementation Plan (PHASE EXECUTION GUIDE)</w:t>
              <w:br/>
              <w:t>**File:** `docs/references/VQMS_Implementation_Plan.docx`</w:t>
              <w:br/>
              <w:t>**Read command:** `cat docs/references/VQMS_Implementation_Plan.docx`</w:t>
              <w:br/>
              <w:br/>
              <w:t>This document provides the **8-phase build strategy** with detailed gate criteria, module breakdown, architecture-to-code mapping, API design, integration strategy, error handling, validation, security, testing, and deployment readiness. It is the primary guide for what to build and in what order.</w:t>
              <w:br/>
              <w:br/>
              <w:t>---</w:t>
              <w:br/>
              <w:br/>
              <w:t>## Workflow Orchestration</w:t>
              <w:br/>
              <w:br/>
              <w:t>### 1. Plan Before You Build</w:t>
              <w:br/>
              <w:t>- For any non-trivial task (3+ steps), write a plan to `tasks/todo.md` first</w:t>
              <w:br/>
              <w:t>- If something goes wrong, stop and re-plan — do not push forward blindly</w:t>
              <w:br/>
              <w:t>- Before writing code, confirm: "Does this align with the architecture doc?"</w:t>
              <w:br/>
              <w:br/>
              <w:t>### 2. Keep It Simple</w:t>
              <w:br/>
              <w:t>- Start with the simplest working implementation</w:t>
              <w:br/>
              <w:t>- Add complexity only when a real problem requires it</w:t>
              <w:br/>
              <w:t>- If a function is getting long or confusing, split it into smaller named functions</w:t>
              <w:br/>
              <w:t>- Prefer readability over performance at this stage</w:t>
              <w:br/>
              <w:br/>
              <w:t>### 3. Self-Improvement Loop</w:t>
              <w:br/>
              <w:t>- After any correction from the user, update `tasks/lessons.md` with the pattern</w:t>
              <w:br/>
              <w:t>- Write a note for yourself that prevents the same mistake</w:t>
              <w:br/>
              <w:t>- Review lessons at the start of each session</w:t>
              <w:br/>
              <w:br/>
              <w:t>### 4. Verification Before Done</w:t>
              <w:br/>
              <w:t>- Run `uv run ruff check .` for linting — fix any errors before moving on</w:t>
              <w:br/>
              <w:t>- Run `uv run pytest` for tests — all tests must pass</w:t>
              <w:br/>
              <w:t>- If either command fails, fix the issues immediately — do not ask the user what to do</w:t>
              <w:br/>
              <w:t>- Check that requirements.txt includes all third-party packages used in the code</w:t>
              <w:br/>
              <w:t>- Update `Flow.md` if any pipeline function was added, changed, or wired up</w:t>
              <w:br/>
              <w:t>- Update `README.md` if any setup step, env var, or dependency was added</w:t>
              <w:br/>
              <w:t>- Ask yourself: "Would a developer reading this for the first time understand it immediately?"</w:t>
              <w:br/>
              <w:br/>
              <w:t>### 5. Autonomous Bug Fixing</w:t>
              <w:br/>
              <w:t>- When given a bug report, investigate and fix it — do not ask for hand-holding</w:t>
              <w:br/>
              <w:t>- Look at logs, errors, and failing tests — then resolve them</w:t>
              <w:br/>
              <w:t>- Zero context switching required from the user</w:t>
              <w:br/>
              <w:br/>
              <w:t>---</w:t>
              <w:br/>
              <w:br/>
              <w:t>## Task Management</w:t>
              <w:br/>
              <w:br/>
              <w:t>### Before Starting Any Task</w:t>
              <w:br/>
              <w:t>1. Read `tasks/todo.md` — check what's already done and what's next</w:t>
              <w:br/>
              <w:t>2. Read `tasks/lessons.md` — avoid repeating past mistakes</w:t>
              <w:br/>
              <w:t>3. Identify which Phase (1-8) the task belongs to — never skip phases</w:t>
              <w:br/>
              <w:br/>
              <w:t>### During a Task</w:t>
              <w:br/>
              <w:t>1. **Plan First:** Write plan to `tasks/todo.md` with checkable items using `- [ ]` syntax</w:t>
              <w:br/>
              <w:t>2. **Verify Plan:** Check in with the user before starting implementation</w:t>
              <w:br/>
              <w:t>3. **Track Progress:** Mark items complete with `- [x]` as you go</w:t>
              <w:br/>
              <w:t>4. **Explain Changes:** Give a high-level summary at each step</w:t>
              <w:br/>
              <w:t>5. **Test:** Run `uv run pytest` and `uv run ruff check .` after creating/modifying files</w:t>
              <w:br/>
              <w:br/>
              <w:t>### After a Task</w:t>
              <w:br/>
              <w:t>1. Update `tasks/todo.md` with what was completed</w:t>
              <w:br/>
              <w:t>2. If the user corrected you, add the lesson to `tasks/lessons.md` with this format:</w:t>
              <w:br/>
              <w:t xml:space="preserve">   ```</w:t>
              <w:br/>
              <w:t xml:space="preserve">   ## [Date] — Lesson Title</w:t>
              <w:br/>
              <w:t xml:space="preserve">   **Mistake:** What I did wrong</w:t>
              <w:br/>
              <w:t xml:space="preserve">   **Correction:** What the right approach is</w:t>
              <w:br/>
              <w:t xml:space="preserve">   **Rule:** One-line rule to prevent this in the future</w:t>
              <w:br/>
              <w:t xml:space="preserve">   ```</w:t>
              <w:br/>
              <w:br/>
              <w:t>---</w:t>
              <w:br/>
              <w:br/>
              <w:t>## Living Documentation Rules (ALWAYS ENFORCED)</w:t>
              <w:br/>
              <w:br/>
              <w:t>Two files must stay current with the codebase at all times: `Flow.md` and `README.md`. Treat them like code — if the code changes, these files change in the same session.</w:t>
              <w:br/>
              <w:br/>
              <w:t>### Flow.md — End-to-end runtime walkthrough</w:t>
              <w:br/>
              <w:br/>
              <w:t>**Location:** `Flow.md` (project root)</w:t>
              <w:br/>
              <w:br/>
              <w:t>**Purpose:** Trace exactly how a vendor query moves through the codebase, function by function. Must cover BOTH entry points (email and portal) and all three processing paths (A, B, C). A developer should read this file and know which file to open, which function to call, and what data goes in and out at every step.</w:t>
              <w:br/>
              <w:br/>
              <w:t>**What goes in Flow.md:**</w:t>
              <w:br/>
              <w:t>- Only document steps that have working code (or at least a function stub with `NotImplementedError`). Do not describe functions that do not exist in the codebase.</w:t>
              <w:br/>
              <w:t>- For every step, include:</w:t>
              <w:br/>
              <w:t xml:space="preserve">  - What triggers this step</w:t>
              <w:br/>
              <w:t xml:space="preserve">  - Which exact file and function gets called (full path like `src/services/email_intake.py` -&gt; `fetch_and_parse_email()`)</w:t>
              <w:br/>
              <w:t xml:space="preserve">  - What input it receives (which Pydantic model or raw type)</w:t>
              <w:br/>
              <w:t xml:space="preserve">  - What it does internally (plain English, step by step)</w:t>
              <w:br/>
              <w:t xml:space="preserve">  - What output it produces (which Pydantic model or raw type)</w:t>
              <w:br/>
              <w:t xml:space="preserve">  - Where data gets stored (PostgreSQL table, Redis key pattern, S3 bucket, or local file)</w:t>
              <w:br/>
              <w:t xml:space="preserve">  - What happens next and why</w:t>
              <w:br/>
              <w:t>- If a step is a stub (`NotImplementedError` or `TODO`), include it but mark it clearly: `[STUB — not yet implemented]`</w:t>
              <w:br/>
              <w:t>- At the bottom, keep a "What is not built yet" section listing architecture doc steps that have no code at all</w:t>
              <w:br/>
              <w:br/>
              <w:t>**Format:** Numbered walkthrough. Plain English. No marketing language. Write like you're explaining the codebase to a new team member on their first day.</w:t>
              <w:br/>
              <w:br/>
              <w:t>**When to update Flow.md:**</w:t>
              <w:br/>
              <w:t>- After completing any phase (1 through 8)</w:t>
              <w:br/>
              <w:t>- After adding or changing any function that appears in the query processing pipeline (email or portal path)</w:t>
              <w:br/>
              <w:t>- After wiring up a new service, agent, adapter, or gate</w:t>
              <w:br/>
              <w:t>- After connecting any two components that were previously disconnected</w:t>
              <w:br/>
              <w:t>- After implementing a new processing path branch (Path A, B, or C)</w:t>
              <w:br/>
              <w:br/>
              <w:t>### README.md — Project overview and setup</w:t>
              <w:br/>
              <w:br/>
              <w:t>**Location:** `README.md` (project root)</w:t>
              <w:br/>
              <w:br/>
              <w:t>**Purpose:** A developer clones the repo, reads README.md, and knows: what this project does, how to set it up, how to run it, what the current state of development is, and where to find things.</w:t>
              <w:br/>
              <w:br/>
              <w:t>**What goes in README.md:**</w:t>
              <w:br/>
              <w:t>- Project name and one-paragraph description (what VQMS does, who it's for)</w:t>
              <w:br/>
              <w:t>- Current development phase and what works right now</w:t>
              <w:br/>
              <w:t>- Tech stack summary (not a wall of badges — just a plain list)</w:t>
              <w:br/>
              <w:t>- Setup instructions: prerequisites, clone, install deps, configure .env, run migrations, start the app</w:t>
              <w:br/>
              <w:t>- How to run tests</w:t>
              <w:br/>
              <w:t>- Project structure overview (brief — point to CLAUDE.md for the full tree)</w:t>
              <w:br/>
              <w:t>- Links to reference docs (architecture doc, coding standards, Flow.md)</w:t>
              <w:br/>
              <w:t>- Enterprise constraints note (limited AWS access, local dev mode)</w:t>
              <w:br/>
              <w:t>- What is built vs. what is planned (keep this honest and current)</w:t>
              <w:br/>
              <w:br/>
              <w:t>**When to update README.md:**</w:t>
              <w:br/>
              <w:t>- After completing any phase</w:t>
              <w:br/>
              <w:t>- After adding new setup steps (new dependency, new env var, new migration)</w:t>
              <w:br/>
              <w:t>- After changing how to run the project</w:t>
              <w:br/>
              <w:t>- After any change that would confuse a developer who last read the README a week ago</w:t>
              <w:br/>
              <w:br/>
              <w:t>### Rules for Claude Code</w:t>
              <w:br/>
              <w:br/>
              <w:t>1. **After every phase completion:** Update both `Flow.md` and `README.md` before reporting the phase as done. This is not optional.</w:t>
              <w:br/>
              <w:t>2. **After any pipeline change:** If you add, rename, or rewire any function in the query processing pipeline (email or portal path), update `Flow.md` in the same session.</w:t>
              <w:br/>
              <w:t>3. **After any setup change:** If you add a new package, env var, migration, or config file, update `README.md` in the same session.</w:t>
              <w:br/>
              <w:t>4. **Never let docs drift from code.** If `Flow.md` describes a function that no longer exists, or `README.md` says "run X" but X has changed, that is a bug. Fix it immediately.</w:t>
              <w:br/>
              <w:t>5. **Use real function names and file paths.** No placeholders like "the analysis module" — write `src/agents/query_analysis.py` -&gt; `classify_query_intent()`.</w:t>
              <w:br/>
              <w:t>6. **Write like a person, not a brochure.** No "leveraging", no "comprehensive suite of", no "seamlessly integrates". Say what the code does. Period.</w:t>
              <w:br/>
              <w:br/>
              <w:t>---</w:t>
              <w:br/>
              <w:br/>
              <w:t>## Coding Standards for Development Mode</w:t>
              <w:br/>
              <w:br/>
              <w:t>### Naming Convention Rules (ALWAYS ENFORCED)</w:t>
              <w:br/>
              <w:br/>
              <w:t>```python</w:t>
              <w:br/>
              <w:t># VARIABLES: snake_case — descriptive, reads like English</w:t>
              <w:br/>
              <w:t>email_message = fetch_email(message_id)       # Good: clear what it holds</w:t>
              <w:br/>
              <w:t>vendor_match_result = find_vendor(sender)      # Good: says exactly what it is</w:t>
              <w:br/>
              <w:t>em = fetch(mid)                                # Bad: abbreviations are unclear</w:t>
              <w:br/>
              <w:t>data = get_data()                              # Bad: "data" tells you nothing</w:t>
              <w:br/>
              <w:br/>
              <w:t># FUNCTIONS: snake_case — starts with a verb, says what it does</w:t>
              <w:br/>
              <w:t>def parse_email_body(raw_html: str) -&gt; str:    # Good: verb + what it acts on</w:t>
              <w:br/>
              <w:t>def find_vendor_by_email(email: str):          # Good: specific about the lookup</w:t>
              <w:br/>
              <w:t>def process(x):                                # Bad: vague verb, unclear input</w:t>
              <w:br/>
              <w:t>def do_stuff():                                # Bad: tells you nothing</w:t>
              <w:br/>
              <w:br/>
              <w:t># CLASSES: PascalCase — noun, represents a thing or concept</w:t>
              <w:br/>
              <w:t>class EmailMessage:                            # Good: clear domain object</w:t>
              <w:br/>
              <w:t>class VendorResolutionService:                 # Good: says what the service does</w:t>
              <w:br/>
              <w:t>class Helper:                                  # Bad: too vague</w:t>
              <w:br/>
              <w:t>class Mgr:                                     # Bad: abbreviation</w:t>
              <w:br/>
              <w:br/>
              <w:t># CONSTANTS: UPPER_SNAKE_CASE — configuration values and fixed settings</w:t>
              <w:br/>
              <w:t>MAX_RETRY_ATTEMPTS = 3                         # Good: clear setting name</w:t>
              <w:br/>
              <w:t>DEFAULT_SLA_HOURS = 24                         # Good: includes the unit</w:t>
              <w:br/>
              <w:t>CONFIDENCE_THRESHOLD = 0.85                    # Good: domain-specific constant</w:t>
              <w:br/>
              <w:t>x = 3                                          # Bad: magic number, no name</w:t>
              <w:br/>
              <w:br/>
              <w:t># BOOLEANS: should read like a yes/no question</w:t>
              <w:br/>
              <w:t>is_duplicate = check_idempotency(message_id)   # Good: reads as "is it a duplicate?"</w:t>
              <w:br/>
              <w:t>has_attachments = len(attachments) &gt; 0         # Good: reads as "does it have attachments?"</w:t>
              <w:br/>
              <w:t>vendor_found = vendor_match is not None        # Good: reads as "was the vendor found?"</w:t>
              <w:br/>
              <w:t>flag = True                                    # Bad: "flag" tells you nothing</w:t>
              <w:br/>
              <w:t>```</w:t>
              <w:br/>
              <w:br/>
              <w:t>### Comment Rules (ALWAYS ENFORCED)</w:t>
              <w:br/>
              <w:br/>
              <w:t>```python</w:t>
              <w:br/>
              <w:t># GOOD COMMENTS: Explain WHY, not WHAT</w:t>
              <w:br/>
              <w:br/>
              <w:t># Check for duplicates before processing to prevent</w:t>
              <w:br/>
              <w:t># the same email from creating multiple tickets</w:t>
              <w:br/>
              <w:t>if await is_duplicate_email(message_id, redis_client):</w:t>
              <w:br/>
              <w:t xml:space="preserve">    logger.info("Skipping duplicate email", message_id=message_id)</w:t>
              <w:br/>
              <w:t xml:space="preserve">    return None</w:t>
              <w:br/>
              <w:br/>
              <w:t># Salesforce sometimes returns inactive vendor records,</w:t>
              <w:br/>
              <w:t># so we filter them out before matching</w:t>
              <w:br/>
              <w:t>active_vendors = [v for v in vendors if v.is_active]</w:t>
              <w:br/>
              <w:br/>
              <w:t># Using a 7-day TTL because Exchange Online can redeliver</w:t>
              <w:br/>
              <w:t># emails up to 5 days after the original send in recovery mode</w:t>
              <w:br/>
              <w:t>IDEMPOTENCY_TTL_SECONDS = 604800  # 7 days</w:t>
              <w:br/>
              <w:br/>
              <w:t># BAD COMMENTS: Just repeat what the code says</w:t>
              <w:br/>
              <w:br/>
              <w:t># Set x to 5</w:t>
              <w:br/>
              <w:t>x = 5</w:t>
              <w:br/>
              <w:br/>
              <w:t># Loop through the list</w:t>
              <w:br/>
              <w:t>for item in items:</w:t>
              <w:br/>
              <w:br/>
              <w:t># Check if vendor is not None</w:t>
              <w:br/>
              <w:t>if vendor is not None:</w:t>
              <w:br/>
              <w:br/>
              <w:t># Return the result</w:t>
              <w:br/>
              <w:t>return result</w:t>
              <w:br/>
              <w:t>```</w:t>
              <w:br/>
              <w:br/>
              <w:t>### Function Structure (Development Mode)</w:t>
              <w:br/>
              <w:br/>
              <w:t>Every function should follow this simple pattern. Note that this is intentionally simpler than the production skeleton — we prioritize readability and quick understanding.</w:t>
              <w:br/>
              <w:br/>
              <w:t>```python</w:t>
              <w:br/>
              <w:t>"""Module: email_intake.py</w:t>
              <w:br/>
              <w:br/>
              <w:t>Email Ingestion Service for VQMS.</w:t>
              <w:br/>
              <w:br/>
              <w:t>This module handles fetching emails from Exchange Online via</w:t>
              <w:br/>
              <w:t>Microsoft Graph API, parsing email content, identifying the vendor,</w:t>
              <w:br/>
              <w:t>performing thread correlation, and storing the parsed data in</w:t>
              <w:br/>
              <w:t>PostgreSQL and S3.</w:t>
              <w:br/>
              <w:br/>
              <w:t>Corresponds to Steps E1-E2 in the VQMS Solution Flow Document</w:t>
              <w:br/>
              <w:t>and Steps 2-3 in the VQMS Architecture Document.</w:t>
              <w:br/>
              <w:t>"""</w:t>
              <w:br/>
              <w:br/>
              <w:t>from __future__ import annotations</w:t>
              <w:br/>
              <w:br/>
              <w:t>import logging</w:t>
              <w:br/>
              <w:t>from datetime import datetime</w:t>
              <w:br/>
              <w:br/>
              <w:t># Project imports grouped and commented</w:t>
              <w:br/>
              <w:t>from src.models.email import EmailMessage, ParsedEmailPayload</w:t>
              <w:br/>
              <w:br/>
              <w:t># Set up structured logger for this module</w:t>
              <w:br/>
              <w:t>logger = logging.getLogger(__name__)</w:t>
              <w:br/>
              <w:br/>
              <w:br/>
              <w:t># --- Domain Exception ---</w:t>
              <w:br/>
              <w:t># Each module defines its own exception so callers can</w:t>
              <w:br/>
              <w:t># handle failures from this specific service separately</w:t>
              <w:br/>
              <w:t>class EmailIntakeError(Exception):</w:t>
              <w:br/>
              <w:t xml:space="preserve">    """Raised when email ingestion fails.</w:t>
              <w:br/>
              <w:br/>
              <w:t xml:space="preserve">    Examples: Graph API unreachable, MIME parsing failure,</w:t>
              <w:br/>
              <w:t xml:space="preserve">    S3 upload timeout, PostgreSQL write failure.</w:t>
              <w:br/>
              <w:t xml:space="preserve">    """</w:t>
              <w:br/>
              <w:br/>
              <w:br/>
              <w:t># --- Main Service Functions ---</w:t>
              <w:br/>
              <w:br/>
              <w:t>async def fetch_and_parse_email(</w:t>
              <w:br/>
              <w:t xml:space="preserve">    message_id: str,</w:t>
              <w:br/>
              <w:t xml:space="preserve">    *,</w:t>
              <w:br/>
              <w:t xml:space="preserve">    correlation_id: str | None = None,</w:t>
              <w:br/>
              <w:t>) -&gt; ParsedEmailPayload | None:</w:t>
              <w:br/>
              <w:t xml:space="preserve">    """Fetch a single email from Exchange Online and parse it.</w:t>
              <w:br/>
              <w:br/>
              <w:t xml:space="preserve">    This is the main entry point for email ingestion. It handles</w:t>
              <w:br/>
              <w:t xml:space="preserve">    the full pipeline: fetch from Graph API, check for duplicates,</w:t>
              <w:br/>
              <w:t xml:space="preserve">    parse MIME content, and return a normalized payload.</w:t>
              <w:br/>
              <w:br/>
              <w:t xml:space="preserve">    Args:</w:t>
              <w:br/>
              <w:t xml:space="preserve">        message_id: The Exchange Online message ID to fetch.</w:t>
              <w:br/>
              <w:t xml:space="preserve">        correlation_id: Tracing ID that follows this email through</w:t>
              <w:br/>
              <w:t xml:space="preserve">            the entire VQMS pipeline. If not provided, one will</w:t>
              <w:br/>
              <w:t xml:space="preserve">            be generated.</w:t>
              <w:br/>
              <w:br/>
              <w:t xml:space="preserve">    Returns:</w:t>
              <w:br/>
              <w:t xml:space="preserve">        ParsedEmailPayload with all extracted fields, or None</w:t>
              <w:br/>
              <w:t xml:space="preserve">        if the email was a duplicate (already processed).</w:t>
              <w:br/>
              <w:br/>
              <w:t xml:space="preserve">    Raises:</w:t>
              <w:br/>
              <w:t xml:space="preserve">        EmailIntakeError: If the email cannot be fetched or parsed.</w:t>
              <w:br/>
              <w:t xml:space="preserve">            Includes the correlation_id for log tracing.</w:t>
              <w:br/>
              <w:t xml:space="preserve">    """</w:t>
              <w:br/>
              <w:t xml:space="preserve">    # TODO: Implement in Phase 2</w:t>
              <w:br/>
              <w:t xml:space="preserve">    # Steps:</w:t>
              <w:br/>
              <w:t xml:space="preserve">    # 1. Check Redis idempotency key</w:t>
              <w:br/>
              <w:t xml:space="preserve">    # 2. Fetch from Graph API</w:t>
              <w:br/>
              <w:t xml:space="preserve">    # 3. Parse MIME headers and body</w:t>
              <w:br/>
              <w:t xml:space="preserve">    # 4. Store raw email in S3</w:t>
              <w:br/>
              <w:t xml:space="preserve">    # 5. Write metadata to PostgreSQL</w:t>
              <w:br/>
              <w:t xml:space="preserve">    # 6. Publish EmailParsed event</w:t>
              <w:br/>
              <w:t xml:space="preserve">    raise NotImplementedError("Phase 2 implementation pending")</w:t>
              <w:br/>
              <w:t>```</w:t>
              <w:br/>
              <w:br/>
              <w:t>### What Makes This Development-Friendly</w:t>
              <w:br/>
              <w:br/>
              <w:t>Compared to the production skeleton, this approach:</w:t>
              <w:br/>
              <w:br/>
              <w:t>1. **Uses plain `TODO` comments** instead of empty implementations — makes it obvious what needs building</w:t>
              <w:br/>
              <w:t>2. **Lists the steps in comments** — any developer can see the implementation plan</w:t>
              <w:br/>
              <w:t>3. **Keeps the docstring focused** — explains what, why, and edge cases without being overwhelming</w:t>
              <w:br/>
              <w:t>4. **Avoids premature abstraction** — no Protocol classes or factory patterns until we need them</w:t>
              <w:br/>
              <w:t>5. **Uses simple return types** — `ParsedEmailPayload | None` instead of wrapping in Result objects</w:t>
              <w:br/>
              <w:br/>
              <w:t>---</w:t>
              <w:br/>
              <w:br/>
              <w:t>## Project Folder Structure</w:t>
              <w:br/>
              <w:br/>
              <w:t>This structure follows **Section 12** of the coding standards, adapted with VQMS-specific modules from **Section 0.4** of the architecture document.</w:t>
              <w:br/>
              <w:br/>
              <w:t>```</w:t>
              <w:br/>
              <w:t>vqms/</w:t>
              <w:br/>
              <w:t>├── pyproject.toml                              # uv project config, all deps here</w:t>
              <w:br/>
              <w:t>├── uv.lock                                     # uv lockfile (auto-generated)</w:t>
              <w:br/>
              <w:t>├── .python-version                             # 3.12</w:t>
              <w:br/>
              <w:t>├── .env                                        # Environment variables (NEVER committed)</w:t>
              <w:br/>
              <w:t>├── .env.copy                                   # Template for .env — copy and fill in values</w:t>
              <w:br/>
              <w:t>├── .gitignore                                  # Git ignore rules</w:t>
              <w:br/>
              <w:t>├── .ruff.toml                                  # Linting config (ruff)</w:t>
              <w:br/>
              <w:t>├── main.py                                     # Entry point</w:t>
              <w:br/>
              <w:t>├── README.md                                   # Project overview</w:t>
              <w:br/>
              <w:t>├── CLAUDE.md                                   # This file — AI assistant instructions</w:t>
              <w:br/>
              <w:t>├── Flow.md                                     # End-to-end runtime walkthrough (update after every phase)</w:t>
              <w:br/>
              <w:t>│</w:t>
              <w:br/>
              <w:t>├── tasks/</w:t>
              <w:br/>
              <w:t>│   ├── todo.md                                 # Active task tracking</w:t>
              <w:br/>
              <w:t>│   └── lessons.md                              # Learnings from corrections</w:t>
              <w:br/>
              <w:t>│</w:t>
              <w:br/>
              <w:t>├── Doc/                                        # Project documentation</w:t>
              <w:br/>
              <w:t>│   ├── System_Architecture.md                  # System architecture diagrams</w:t>
              <w:br/>
              <w:t>│   ├── Application_Workflow.md                 # Workflow of the application</w:t>
              <w:br/>
              <w:t>│   └── Agents.md                               # Detailed descriptions of agents</w:t>
              <w:br/>
              <w:t>│</w:t>
              <w:br/>
              <w:t>├── docs/</w:t>
              <w:br/>
              <w:t>│   └── references/                             # Uploaded reference files (DO NOT edit)</w:t>
              <w:br/>
              <w:t>│       ├── GenAI_AgenticAI_Coding_Standards_Full_transcription.md</w:t>
              <w:br/>
              <w:t>│       ├── VQMS_Complete_Architecture_and_Flows.docx</w:t>
              <w:br/>
              <w:t>│       ├── VQMS_Solution_Flow_Document.docx</w:t>
              <w:br/>
              <w:t>│       └── VQMS_Implementation_Plan.docx</w:t>
              <w:br/>
              <w:t>│</w:t>
              <w:br/>
              <w:t>├── security/                                   # Security and compliance configs</w:t>
              <w:br/>
              <w:t>│   ├── guardrails_config.yaml</w:t>
              <w:br/>
              <w:t>│   ├── data_privacy_policy.md</w:t>
              <w:br/>
              <w:t>│   ├── access_control.yaml</w:t>
              <w:br/>
              <w:t>│   ├── encryption_config.yaml</w:t>
              <w:br/>
              <w:t>│   ├── audit_logging_config.yaml</w:t>
              <w:br/>
              <w:t>│   └── gdpr_compliance_checklist.md</w:t>
              <w:br/>
              <w:t>│</w:t>
              <w:br/>
              <w:t>├── config/                                     # Configuration files</w:t>
              <w:br/>
              <w:t>│   ├── __init__.py</w:t>
              <w:br/>
              <w:t>│   ├── agents_config.yaml                      # Agent personas, goals, backstories</w:t>
              <w:br/>
              <w:t>│   ├── tools_config.yaml                       # API keys and tool settings</w:t>
              <w:br/>
              <w:t>│   ├── model_config.yaml                       # LLM settings (Bedrock Claude config)</w:t>
              <w:br/>
              <w:t>│   ├── logging_config.yaml                     # Structured logging format</w:t>
              <w:br/>
              <w:t>│   ├── database_config.yaml                    # PostgreSQL + Redis connection settings</w:t>
              <w:br/>
              <w:t>│   ├── dev_config.yaml                         # Overrides for local development</w:t>
              <w:br/>
              <w:t>│   ├── test_config.yaml                        # Overrides for test environment</w:t>
              <w:br/>
              <w:t>│   └── prod_config.yaml                        # Overrides for production</w:t>
              <w:br/>
              <w:t>│</w:t>
              <w:br/>
              <w:t>├── prompts/                                    # Versioned AI prompt templates (Jinja2)</w:t>
              <w:br/>
              <w:t>│   ├── query_analysis/</w:t>
              <w:br/>
              <w:t>│   │   └── v1.jinja                            # Prompt for Query Analysis Agent</w:t>
              <w:br/>
              <w:t>│   ├── resolution/</w:t>
              <w:br/>
              <w:t>│   │   └── v1.jinja                            # Prompt for Resolution Agent (Path A — full answer from KB)</w:t>
              <w:br/>
              <w:t>│   ├── communication_drafting/</w:t>
              <w:br/>
              <w:t>│   │   ├── acknowledgment_v1.jinja             # Prompt for acknowledgment email (Path B — no answer)</w:t>
              <w:br/>
              <w:t>│   │   └── resolution_from_notes_v1.jinja      # Prompt for resolution email from human team's notes (Path B)</w:t>
              <w:br/>
              <w:t>│   └── orchestration/</w:t>
              <w:br/>
              <w:t>│       └── v1.jinja                            # Prompt for Orchestration decisions</w:t>
              <w:br/>
              <w:t>│</w:t>
              <w:br/>
              <w:t>├── src/</w:t>
              <w:br/>
              <w:t>│   ├── __init__.py</w:t>
              <w:br/>
              <w:t>│   │</w:t>
              <w:br/>
              <w:t>│   ├── models/                                 # Pydantic data models</w:t>
              <w:br/>
              <w:t>│   │   ├── __init__.py                         # (the "shape" of every data object)</w:t>
              <w:br/>
              <w:t>│   │   ├── email.py                            # EmailMessage, EmailAttachment, ParsedEmailPayload</w:t>
              <w:br/>
              <w:t>│   │   ├── query.py                            # QuerySubmission (portal), UnifiedQueryPayload (shared)</w:t>
              <w:br/>
              <w:t>│   │   ├── vendor.py                           # VendorProfile, VendorMatch, VendorTier</w:t>
              <w:br/>
              <w:t>│   │   ├── ticket.py                           # TicketRecord, TicketLink, RoutingDecision</w:t>
              <w:br/>
              <w:t>│   │   ├── workflow.py                         # WorkflowState, CaseExecution, AnalysisResult</w:t>
              <w:br/>
              <w:t>│   │   ├── communication.py                    # DraftEmailPackage, DraftResponse, ValidationReport</w:t>
              <w:br/>
              <w:t>│   │   ├── memory.py                           # EpisodicMemory, VendorProfileCache, EmbeddingRecord</w:t>
              <w:br/>
              <w:t>│   │   ├── budget.py                           # Budget dataclass (token and cost limits)</w:t>
              <w:br/>
              <w:t>│   │   ├── triage.py                           # TriagePackage (Path C human review)</w:t>
              <w:br/>
              <w:t>│   │   └── messages.py                         # AgentMessage, ToolCall (inter-agent communication)</w:t>
              <w:br/>
              <w:t>│   │</w:t>
              <w:br/>
              <w:t>│   ├── agents/                                 # AI agent definitions (the "brains")</w:t>
              <w:br/>
              <w:t>│   │   ├── __init__.py</w:t>
              <w:br/>
              <w:t>│   │   ├── abc_agent.py                        # Base class all agents inherit from</w:t>
              <w:br/>
              <w:t>│   │   ├── query_analysis.py                   # Analyzes queries (email OR portal), extracts intent/urgency/entities</w:t>
              <w:br/>
              <w:t>│   │   ├── resolution.py                       # Generates full resolution emails when KB has the answer (Path A)</w:t>
              <w:br/>
              <w:t>│   │   ├── communication_drafting.py           # Writes acknowledgment emails (Path B) and resolution emails from team notes</w:t>
              <w:br/>
              <w:t>│   │   └── orchestration.py                    # Decides what happens next (routing logic)</w:t>
              <w:br/>
              <w:t>│   │</w:t>
              <w:br/>
              <w:t>│   ├── services/                               # Deterministic business logic (no AI, just rules)</w:t>
              <w:br/>
              <w:t>│   │   ├── __init__.py</w:t>
              <w:br/>
              <w:t>│   │   ├── email_intake.py                     # Fetches emails from Graph API, parses, stores, identifies vendor, correlates threads</w:t>
              <w:br/>
              <w:t>│   │   ├── portal_submission.py                # Handles POST /queries from portal, validates, generates IDs, queues</w:t>
              <w:br/>
              <w:t>│   │   ├── vendor_resolution.py                # Looks up vendor in Salesforce by email or vendor_id</w:t>
              <w:br/>
              <w:t>│   │   ├── ticket_ops.py                       # Creates/updates tickets in ServiceNow</w:t>
              <w:br/>
              <w:t>│   │   ├── routing.py                          # Deterministic rules engine for team assignment and SLA</w:t>
              <w:br/>
              <w:t>│   │   ├── kb_search.py                        # Embeds query via Titan Embed v2, cosine similarity search against KB in S3</w:t>
              <w:br/>
              <w:t>│   │   └── memory_context.py                   # Loads past context for the current query thread</w:t>
              <w:br/>
              <w:t>│   │</w:t>
              <w:br/>
              <w:t>│   ├── gates/                                  # Quality checkpoints</w:t>
              <w:br/>
              <w:t>│   │   ├── __init__.py</w:t>
              <w:br/>
              <w:t>│   │   └── quality_governance.py               # Validates drafts: ticket#, SLA wording, PII scan</w:t>
              <w:br/>
              <w:t>│   │</w:t>
              <w:br/>
              <w:t>│   ├── monitoring/                             # Background watchers</w:t>
              <w:br/>
              <w:t>│   │   ├── __init__.py</w:t>
              <w:br/>
              <w:t>│   │   └── sla_alerting.py                     # Watches SLA clocks, triggers escalations</w:t>
              <w:br/>
              <w:t>│   │</w:t>
              <w:br/>
              <w:t>│   ├── adapters/                               # External system connectors (API wrappers)</w:t>
              <w:br/>
              <w:t>│   │   ├── __init__.py</w:t>
              <w:br/>
              <w:t>│   │   ├── graph_api.py                        # Microsoft Graph API (Exchange Online emails)</w:t>
              <w:br/>
              <w:t>│   │   ├── salesforce.py                       # Salesforce CRM REST API</w:t>
              <w:br/>
              <w:t>│   │   ├── servicenow.py                       # ServiceNow REST API</w:t>
              <w:br/>
              <w:t>│   │   ├── bedrock.py                          # Amazon Bedrock (Claude) — ALL LLM calls go here</w:t>
              <w:br/>
              <w:t>│   │   └── comprehend.py                       # Amazon Comprehend (PII detection for Quality Gate)</w:t>
              <w:br/>
              <w:t>│   │</w:t>
              <w:br/>
              <w:t>│   ├── tools/                                  # Custom tools agents can call</w:t>
              <w:br/>
              <w:t>│   │   ├── __init__.py</w:t>
              <w:br/>
              <w:t>│   │   └── custom_tools.py                     # Tool registry with pydantic input/output contracts</w:t>
              <w:br/>
              <w:t>│   │</w:t>
              <w:br/>
              <w:t>│   ├── memory/                                 # State management layers</w:t>
              <w:br/>
              <w:t>│   │   ├── __init__.py</w:t>
              <w:br/>
              <w:t>│   │   ├── short_term.py                       # Redis — fast, temporary cache</w:t>
              <w:br/>
              <w:t>│   │   └── long_term.py                        # pgvector — permanent semantic memory (RAG)</w:t>
              <w:br/>
              <w:t>│   │</w:t>
              <w:br/>
              <w:t>│   ├── orchestration/                          # Workflow engine</w:t>
              <w:br/>
              <w:t>│   │   ├── __init__.py</w:t>
              <w:br/>
              <w:t>│   │   ├── graph.py                            # LangGraph state machine (the main pipeline)</w:t>
              <w:br/>
              <w:t>│   │   ├── router.py                           # Routing logic (which flow variant to use)</w:t>
              <w:br/>
              <w:t>│   │   ├── manager.py                          # Hierarchical agent manager</w:t>
              <w:br/>
              <w:t>│   │   └── step_functions.py                   # AWS Step Functions integration</w:t>
              <w:br/>
              <w:t>│   │</w:t>
              <w:br/>
              <w:t>│   ├── api/                                    # FastAPI routes</w:t>
              <w:br/>
              <w:t>│   │   ├── __init__.py</w:t>
              <w:br/>
              <w:t>│   │   └── routes/</w:t>
              <w:br/>
              <w:t>│   │       ├── __init__.py</w:t>
              <w:br/>
              <w:t>│   │       ├── queries.py                      # POST /queries, GET /queries/{id}</w:t>
              <w:br/>
              <w:t>│   │       ├── dashboard.py                    # GET /dashboard/kpis</w:t>
              <w:br/>
              <w:t>│   │       ├── triage.py                       # GET /triage/queue, POST /triage/{id}/review</w:t>
              <w:br/>
              <w:t>│   │       ├── webhooks.py                     # POST /webhooks/ms-graph, POST /webhooks/servicenow</w:t>
              <w:br/>
              <w:t>│   │       └── admin.py                        # GET /admin/metrics</w:t>
              <w:br/>
              <w:t>│   │</w:t>
              <w:br/>
              <w:t>│   ├── db/                                     # Database layer</w:t>
              <w:br/>
              <w:t>│   │   ├── __init__.py</w:t>
              <w:br/>
              <w:t>│   │   ├── connection.py                       # PostgreSQL async connection pool</w:t>
              <w:br/>
              <w:t>│   │   └── migrations/                         # SQL files that create the database tables</w:t>
              <w:br/>
              <w:t>│   │       ├── 001_intake_schema.sql            # email_messages + email_attachments</w:t>
              <w:br/>
              <w:t>│   │       ├── 002_workflow_schema.sql          # case_execution + ticket_link + routing_decision</w:t>
              <w:br/>
              <w:t>│   │       ├── 003_memory_schema.sql            # vendor_profile_cache + episodic_memory + embedding_index</w:t>
              <w:br/>
              <w:t>│   │       ├── 004_audit_schema.sql             # action_log + validation_results</w:t>
              <w:br/>
              <w:t>│   │       └── 005_reporting_schema.sql         # sla_metrics</w:t>
              <w:br/>
              <w:t>│   │</w:t>
              <w:br/>
              <w:t>│   ├── cache/                                  # Redis wrapper</w:t>
              <w:br/>
              <w:t>│   │   ├── __init__.py</w:t>
              <w:br/>
              <w:t>│   │   └── redis_client.py                     # Connection + key builders for 7 key families</w:t>
              <w:br/>
              <w:t>│   │</w:t>
              <w:br/>
              <w:t>│   ├── storage/                                # S3 file storage</w:t>
              <w:br/>
              <w:t>│   │   ├── __init__.py</w:t>
              <w:br/>
              <w:t>│   │   └── s3_client.py                        # Upload/download for all 4 S3 buckets</w:t>
              <w:br/>
              <w:t>│   │</w:t>
              <w:br/>
              <w:t>│   ├── events/                                 # Event publishing</w:t>
              <w:br/>
              <w:t>│   │   ├── __init__.py</w:t>
              <w:br/>
              <w:t>│   │   └── eventbridge.py                      # Publishes all 20 EventBridge event types</w:t>
              <w:br/>
              <w:t>│   │</w:t>
              <w:br/>
              <w:t>│   ├── queues/                                 # Message queues</w:t>
              <w:br/>
              <w:t>│   │   ├── __init__.py</w:t>
              <w:br/>
              <w:t>│   │   └── sqs.py                              # Producer/consumer for all 11 SQS queues + DLQ</w:t>
              <w:br/>
              <w:t>│   │</w:t>
              <w:br/>
              <w:t>│   ├── llm/                                    # LLM utilities</w:t>
              <w:br/>
              <w:t>│   │   ├── __init__.py</w:t>
              <w:br/>
              <w:t>│   │   ├── factory.py                          # Creates the right model instance</w:t>
              <w:br/>
              <w:t>│   │   ├── utils.py                            # RAG chunking, indexing helpers</w:t>
              <w:br/>
              <w:t>│   │   └── security_helpers.py                 # PII redaction, encryption helpers</w:t>
              <w:br/>
              <w:t>│   │</w:t>
              <w:br/>
              <w:t>│   ├── utils/                                  # Shared helper functions</w:t>
              <w:br/>
              <w:t>│   │   ├── __init__.py</w:t>
              <w:br/>
              <w:t>│   │   ├── logger.py                           # Structured JSON logging setup</w:t>
              <w:br/>
              <w:t>│   │   ├── helpers.py                          # General utility functions</w:t>
              <w:br/>
              <w:t>│   │   ├── correlation.py                      # Correlation ID generation</w:t>
              <w:br/>
              <w:t>│   │   ├── retry.py                            # Simple retry with backoff</w:t>
              <w:br/>
              <w:t>│   │   └── validation.py                       # Input validation helpers</w:t>
              <w:br/>
              <w:t>│   │</w:t>
              <w:br/>
              <w:t>│   └── evaluation/                             # Testing AI quality</w:t>
              <w:br/>
              <w:t>│       ├── __init__.py</w:t>
              <w:br/>
              <w:t>│       ├── matrix.py                           # Metrics collection</w:t>
              <w:br/>
              <w:t>│       ├── eval.py                             # LLM-as-a-judge evaluation</w:t>
              <w:br/>
              <w:t>│       └── result_folder/                      # Where eval results get saved</w:t>
              <w:br/>
              <w:t>│</w:t>
              <w:br/>
              <w:t>├── tests/                                      # All test files</w:t>
              <w:br/>
              <w:t>│   ├── __init__.py</w:t>
              <w:br/>
              <w:t>│   ├── conftest.py                             # Shared fixtures (mock Bedrock, sample emails, etc.)</w:t>
              <w:br/>
              <w:t>│   ├── unit/                                   # Unit tests — one test file per source module</w:t>
              <w:br/>
              <w:t>│   │   ├── __init__.py</w:t>
              <w:br/>
              <w:t>│   │   ├── test_models.py                      # Schema validation tests</w:t>
              <w:br/>
              <w:t>│   │   ├── test_email_intake.py                # Email ingestion tests</w:t>
              <w:br/>
              <w:t>│   │   └── ...                                 # (mirrors every module in src/)</w:t>
              <w:br/>
              <w:t>│   └── evals/                                  # AI quality evaluations</w:t>
              <w:br/>
              <w:t>│       ├── __init__.py</w:t>
              <w:br/>
              <w:t>│       ├── test_faithfulness.py                # RAGAS faithfulness metric</w:t>
              <w:br/>
              <w:t>│       ├── test_answer_relevance.py            # Answer relevance scoring</w:t>
              <w:br/>
              <w:t>│       └── golden_sets/                        # Curated test input/expected output pairs</w:t>
              <w:br/>
              <w:t>│</w:t>
              <w:br/>
              <w:t>├── data/                                       # Local data storage</w:t>
              <w:br/>
              <w:t>│   ├── knowledge_base/                         # RAG source documents</w:t>
              <w:br/>
              <w:t>│   ├── vector_store/                           # Local vector DB files</w:t>
              <w:br/>
              <w:t>│   ├── storage/                                # Local data files (test artifacts, temp files)</w:t>
              <w:br/>
              <w:t>│   ├── logs/                                   # Execution logs</w:t>
              <w:br/>
              <w:t>│   └── artifacts/                              # Generated output files</w:t>
              <w:br/>
              <w:t>│</w:t>
              <w:br/>
              <w:t>└── notebooks/                                  # Jupyter notebooks for experimentation</w:t>
              <w:br/>
              <w:t xml:space="preserve">    ├── tool_testing.ipynb                      # Test individual tools/adapters</w:t>
              <w:br/>
              <w:t xml:space="preserve">    └── agent_simulation.ipynb                  # Simulate agent conversations</w:t>
              <w:br/>
              <w:t>```</w:t>
              <w:br/>
              <w:br/>
              <w:t>### Quick Reference — "Where Do I Put This?"</w:t>
              <w:br/>
              <w:br/>
              <w:t>| I want to...                              | Put it in...                          |</w:t>
              <w:br/>
              <w:t>|-------------------------------------------|---------------------------------------|</w:t>
              <w:br/>
              <w:t>| Add a new AI agent                        | `src/agents/` (inherit from `abc_agent.py`) |</w:t>
              <w:br/>
              <w:t>| Add a new data model                      | `src/models/` (pydantic model)        |</w:t>
              <w:br/>
              <w:t>| Add a new external API connector          | `src/adapters/` (wrap the REST API)   |</w:t>
              <w:br/>
              <w:t>| Add a deterministic business service      | `src/services/`                       |</w:t>
              <w:br/>
              <w:t>| Add a new quality/validation check        | `src/gates/`                          |</w:t>
              <w:br/>
              <w:t>| Add a new prompt template                 | `prompts/&lt;agent_name&gt;/v&lt;N&gt;.jinja`     |</w:t>
              <w:br/>
              <w:t>| Add a new database table                  | `src/db/migrations/` (new SQL file)   |</w:t>
              <w:br/>
              <w:t>| Add a utility/helper function             | `src/utils/`                          |</w:t>
              <w:br/>
              <w:t>| Add a custom tool for agents              | `src/tools/custom_tools.py`           |</w:t>
              <w:br/>
              <w:t>| Add/update environment variable           | `.env` AND `.env.copy`                |</w:t>
              <w:br/>
              <w:t>| Add a YAML config                         | `config/`                             |</w:t>
              <w:br/>
              <w:t>| Add a security policy                     | `security/`                           |</w:t>
              <w:br/>
              <w:t>| Add a FastAPI route                       | `src/api/routes/`                     |</w:t>
              <w:br/>
              <w:t>| Add a portal API endpoint                 | FastAPI router (served via API Gateway + Cognito auth) |</w:t>
              <w:br/>
              <w:t>| Add a KB article for vector search        | `data/knowledge_base/`                |</w:t>
              <w:br/>
              <w:t>| Write a unit test                         | `tests/unit/test_&lt;module_name&gt;.py`    |</w:t>
              <w:br/>
              <w:t>| Write an LLM eval test                    | `tests/evals/`                        |</w:t>
              <w:br/>
              <w:t>| Add a golden test set                     | `tests/evals/golden_sets/`            |</w:t>
              <w:br/>
              <w:t>| Add RAG source documents                  | `data/knowledge_base/`                |</w:t>
              <w:br/>
              <w:t>| Store files locally (S3 fallback)         | `data/storage/&lt;bucket&gt;/&lt;key&gt;` (auto-created by adapter) |</w:t>
              <w:br/>
              <w:t>| Experiment in a notebook                  | `notebooks/`                          |</w:t>
              <w:br/>
              <w:t>| Track a new task                          | `tasks/todo.md`                       |</w:t>
              <w:br/>
              <w:t>| Log a lesson learned                      | `tasks/lessons.md`                    |</w:t>
              <w:br/>
              <w:t>| Write high-level docs                     | `Doc/`                                |</w:t>
              <w:br/>
              <w:t>| Update runtime walkthrough                | `Flow.md` (project root)              |</w:t>
              <w:br/>
              <w:t>| Update project overview/setup             | `README.md` (project root)            |</w:t>
              <w:br/>
              <w:br/>
              <w:t>---</w:t>
              <w:br/>
              <w:br/>
              <w:t>## VQMS System Components Reference</w:t>
              <w:br/>
              <w:br/>
              <w:t>### Entry Points (Two Paths Into the System)</w:t>
              <w:br/>
              <w:t>1. **Email Path** — Vendor sends email to vendor-support@company.com. Email Ingestion Service fetches via Graph API webhook + reconciliation polling. Includes: MIME parsing, thread correlation (in-reply-to/references/conversationId), vendor identification from sender email, raw S3 storage. Output: ParsedEmailPayload on vqms-email-intake-queue.</w:t>
              <w:br/>
              <w:t>2. **Portal Path** — Vendor logs into VQMS portal (Cognito + optional SSO), fills wizard form (type, details, review), submits via POST /queries with JWT auth. Backend validates via Pydantic, generates query_id (VQ-2026-XXXX format), returns query_id instantly. Output: query payload on vqms-query-intake-queue. No thread correlation (portal queries are always NEW). No raw email storage. Vendor ID from JWT, not sender email matching.</w:t>
              <w:br/>
              <w:br/>
              <w:t>### Agents (AI-powered, use Bedrock Claude)</w:t>
              <w:br/>
              <w:t>1. **Query Analysis Agent** (formerly Email Analysis Agent) — Analyzes incoming queries from EITHER entry point. Extracts: intent classification, entities (invoice numbers, dates, amounts, PO numbers), urgency level, sentiment, confidence score (0.0–1.0), multi-issue detection, suggested_category. Uses Claude Sonnet 3.5 via Bedrock Integration Service (temperature 0.1, ~1500 tokens in, ~500 tokens out). Confidence &gt;= 0.85 continues to routing; &lt; 0.85 routes to Path C (human review).</w:t>
              <w:br/>
              <w:t>2. **Resolution Agent** — Generates full resolution emails when KB has specific factual answers (Path A). Takes: AnalysisResult + KB articles + VendorProfile + SLA + vendor history. Uses Claude Sonnet 3.5 (temperature 0.3, ~3000 tokens in). Produces DraftResponse with concrete facts (dates, amounts, procedures) sourced from KB articles, plus confidence score and source citations.</w:t>
              <w:br/>
              <w:t>3. **Communication Drafting Agent** — Writes ACKNOWLEDGMENT-ONLY emails when KB lacks specific facts (Path B). Also drafts resolution emails in Path B after human team provides findings. Uses Claude Sonnet 3.5 via Bedrock Integration Service. Produces DraftEmailPackage with ticket number, SLA statement, next steps — but NO answer content in Path B acknowledgments.</w:t>
              <w:br/>
              <w:t>4. **Workflow Orchestration Agent** — The "brain" that decides what happens next: full automation (Path A), human-team resolution (Path B), human review (Path C), update existing ticket, reopen closed ticket, or escalate.</w:t>
              <w:br/>
              <w:br/>
              <w:t>### Deterministic Services (no AI, just business rules)</w:t>
              <w:br/>
              <w:t>5. **Email Ingestion Service** — Fetches emails from Exchange Online via Graph API (webhook + polling), parses MIME, stores raw copies in S3, identifies vendor from sender email via Salesforce, performs thread correlation, generates query_id and execution_id, publishes events, queues for orchestration.</w:t>
              <w:br/>
              <w:t>6. **Portal Submission Service** — Receives POST /queries from portal frontend, validates via Pydantic (QuerySubmission model), extracts vendor_id from JWT, generates identifiers (query_id, execution_id, correlation_id), stores case_execution, publishes QueryReceived event, queues for orchestration.</w:t>
              <w:br/>
              <w:t>7. **Vendor Resolution Service** — Looks up who sent the query by matching against Salesforce CRM records. For email path: three-step fallback (exact email → vendor ID in body → fuzzy name match). For portal path: vendor_id already known from JWT.</w:t>
              <w:br/>
              <w:t>8. **Ticket Operations Service** — Creates, updates, or reopens tickets in ServiceNow.</w:t>
              <w:br/>
              <w:t>9. **Memory &amp; Context Service** — Loads historical context (past queries, vendor history, episodic memory) to help agents make better decisions.</w:t>
              <w:br/>
              <w:t>10. **Routing Service** — Deterministic rules engine that evaluates: confidence &gt;= 0.85, urgency == CRITICAL, existing ticket, BLOCK_AUTOMATION flag. Determines team assignment and SLA target based on vendor tier + urgency.</w:t>
              <w:br/>
              <w:t>11. **KB Search Service** — Embeds query text using Amazon Bedrock Titan Embed v2 → vector(1536), performs cosine similarity search against knowledge base articles stored in Amazon S3 vector storage, filtered by category. Returns ranked article matches with similarity scores.</w:t>
              <w:br/>
              <w:br/>
              <w:t>### Gates and Monitors</w:t>
              <w:br/>
              <w:t>12. **Quality &amp; Governance Gate** — Validates every outgoing email in two phases. Phase 1 (deterministic, always runs): ticket # format correctness, SLA wording matches vendor tier policy, required sections present, restricted terms scan, response length check (50–500 words), source citations check. Phase 2 (conditional, for HIGH+ priority): PII scan via Amazon Comprehend, tone check (may use LLM). Max 2 re-drafts before routing to human review.</w:t>
              <w:br/>
              <w:t>13. **Monitoring &amp; SLA Alerting Service** — Watches ticket age and triggers alerts at 70% (warn resolver), 85% (L1 manager escalation), and 95% (L2 senior escalation) of the SLA deadline. Uses Step Functions wait states. For Path C: SLA clock starts AFTER human review completes — review time does NOT count against SLA.</w:t>
              <w:br/>
              <w:br/>
              <w:t>### Cross-Cutting Services</w:t>
              <w:br/>
              <w:t>14. **LLM Factory (`src/llm/factory.py`)** — The ONLY entry point for all LLM and embedding calls. Supports multiple providers with automatic fallback: Bedrock (Claude Sonnet 3.5 + Titan Embed v2) as primary, OpenAI (GPT-4o + text-embedding-3-small) as fallback. Provider mode is configurable via `LLM_PROVIDER` and `EMBEDDING_PROVIDER` env vars. Both embedding providers return 1536-dimensional vectors for pgvector compatibility. Nobody imports from bedrock or openai adapters directly — all calls go through `llm_complete()` and `llm_embed()`.</w:t>
              <w:br/>
              <w:t>15. **Audit Trail** — Every action in the system gets logged to `audit.action_log` for compliance and debugging.</w:t>
              <w:br/>
              <w:t>16. **Observability** — Structured logging on every service with correlation IDs to trace a query through the entire pipeline.</w:t>
              <w:br/>
              <w:br/>
              <w:t>### Data Infrastructure</w:t>
              <w:br/>
              <w:t>- **4 S3 Buckets:** vqms-email-raw-prod, vqms-email-attachments-prod, vqms-audit-artifacts-prod, vqms-knowledge-artifacts-prod (also stores vector embeddings for KB search)</w:t>
              <w:br/>
              <w:t>- **5 PostgreSQL Schemas (11 tables):** intake (2), workflow (3), memory (3), audit (2), reporting (1)</w:t>
              <w:br/>
              <w:t>- **7 Redis Key Families:** idempotency (7-day TTL), thread, ticket, workflow (24h TTL), vendor (1h TTL), sla, session (8h TTL for portal JWT cache)</w:t>
              <w:br/>
              <w:t>- **11 SQS Queues + DLQ:** email-intake, query-intake (portal), analysis, vendor-resolution, ticket-ops, routing, communication, escalation, human-review, audit, dlq</w:t>
              <w:br/>
              <w:t>- **20 EventBridge Events:** EmailReceived, EmailParsed, QueryReceived, AnalysisCompleted, VendorResolved, TicketCreated, TicketUpdated, DraftPrepared, ValidationPassed, ValidationFailed, EmailSent, SLAWarning70, SLAEscalation85, SLAEscalation95, VendorReplyReceived, ResolutionPrepared, TicketClosed, TicketReopened, HumanReviewRequired, HumanReviewCompleted</w:t>
              <w:br/>
              <w:br/>
              <w:t>### Three Processing Paths (Critical Decision Points)</w:t>
              <w:br/>
              <w:br/>
              <w:t>**Decision Point 1 — Confidence (at Step 8):**</w:t>
              <w:br/>
              <w:t>- Confidence &gt;= 0.85 → continue to Step 9 (Routing + KB Search)</w:t>
              <w:br/>
              <w:t>- Confidence &lt; 0.85 → Path C (Low-Confidence Human Review — workflow PAUSES until reviewer acts)</w:t>
              <w:br/>
              <w:br/>
              <w:t>**Decision Point 2 — KB Match Quality (at Step 9, only reached if confidence &gt;= 0.85):**</w:t>
              <w:br/>
              <w:t>- KB match &gt;= 80% AND answer has specific facts AND Resolution Agent confidence &gt;= 0.85 → **Path A** (AI drafts resolution email with full answer)</w:t>
              <w:br/>
              <w:t>- Otherwise → **Path B** (AI drafts acknowledgment only, human team investigates, AI drafts resolution from team's notes later)</w:t>
              <w:br/>
              <w:br/>
              <w:t>---</w:t>
              <w:br/>
              <w:br/>
              <w:t>## Processing Paths — Runtime Summary (from Solution Flow Document)</w:t>
              <w:br/>
              <w:br/>
              <w:t>This section summarizes the three processing paths for quick reference. For full step-by-step detail, read `docs/references/VQMS_Solution_Flow_Document.docx`.</w:t>
              <w:br/>
              <w:br/>
              <w:t>### Path A: AI-Resolved (Happy Path)</w:t>
              <w:br/>
              <w:t>1. Query arrives (email or portal) → ingestion → SQS queue</w:t>
              <w:br/>
              <w:t>2. LangGraph Orchestrator loads context (vendor profile from Salesforce, episodic memory, workflow state)</w:t>
              <w:br/>
              <w:t>3. Query Analysis Agent (LLM Call #1): intent, entities, urgency, sentiment, confidence</w:t>
              <w:br/>
              <w:t>4. Confidence &gt;= 0.85 → continue</w:t>
              <w:br/>
              <w:t>5. Parallel: Routing Service (deterministic rules) + KB Search Service (Titan Embed v2 → S3 vector cosine similarity)</w:t>
              <w:br/>
              <w:t>6. KB match &gt;= 80% with specific facts → **Path A**</w:t>
              <w:br/>
              <w:t>7. Resolution Agent (LLM Call #2): generates full answer email using KB articles as source</w:t>
              <w:br/>
              <w:t>8. Quality &amp; Governance Gate: 7 checks (ticket #, SLA wording, sections, restricted terms, length, citations, PII)</w:t>
              <w:br/>
              <w:t>9. Ticket created in ServiceNow (team MONITORS, not investigates)</w:t>
              <w:br/>
              <w:t>10. Resolution email sent to vendor via Graph API</w:t>
              <w:br/>
              <w:t>11. SLA monitor starts (but Path A typically resolves in ~11 seconds)</w:t>
              <w:br/>
              <w:t>12. Closure: vendor confirms or auto-close after 5 business days</w:t>
              <w:br/>
              <w:br/>
              <w:t>**Metrics (reference example):** ~11 seconds total, ~$0.033 cost, 2 LLM calls, zero human involvement.</w:t>
              <w:br/>
              <w:br/>
              <w:t>### Path B: Human-Team-Resolved</w:t>
              <w:br/>
              <w:t>1–5. Same as Path A through KB Search</w:t>
              <w:br/>
              <w:t>6. KB does NOT have specific facts → **Path B**</w:t>
              <w:br/>
              <w:t>7. Communication Drafting Agent: generates ACKNOWLEDGMENT email only (no answer, just "we received it, ticket is INC..., team is reviewing")</w:t>
              <w:br/>
              <w:t>8. Quality &amp; Governance Gate: same 7 checks</w:t>
              <w:br/>
              <w:t>9. Ticket created in ServiceNow (team MUST investigate)</w:t>
              <w:br/>
              <w:t>10. Acknowledgment email sent to vendor</w:t>
              <w:br/>
              <w:t>11. SLA monitor starts — more critical here because human team has real investigation time</w:t>
              <w:br/>
              <w:t>12. Human team investigates (opens ServiceNow ticket, uses internal systems to find answer)</w:t>
              <w:br/>
              <w:t>13. Team marks ticket RESOLVED with resolution notes</w:t>
              <w:br/>
              <w:t>14. ResolutionPrepared event triggers Communication Drafting Agent → generates resolution email from team's notes (LLM Call #2)</w:t>
              <w:br/>
              <w:t>15. Quality gate validates again → resolution email sent to vendor</w:t>
              <w:br/>
              <w:t>16. Closure: same as Path A</w:t>
              <w:br/>
              <w:br/>
              <w:t>**Metrics:** ~10 seconds for acknowledgment, minutes to hours for resolution (depends on team), ~$0.05 total cost.</w:t>
              <w:br/>
              <w:br/>
              <w:t>### Path C: Low-Confidence Human Review</w:t>
              <w:br/>
              <w:t>1–3. Same as Path A through Query Analysis Agent</w:t>
              <w:br/>
              <w:t>4. Confidence &lt; 0.85 → **Path C** (workflow PAUSES entirely)</w:t>
              <w:br/>
              <w:t>5. TriagePackage created: original query + AI's analysis + confidence breakdown + suggested routing + suggested draft</w:t>
              <w:br/>
              <w:t>6. Package pushed to vqms-human-review-queue</w:t>
              <w:br/>
              <w:t>7. Step Functions pauses via callback token pattern — NOTHING happens until human acts</w:t>
              <w:br/>
              <w:t>8. Human reviewer logs in (Cognito auth), reviews TriagePackage, corrects classification/vendor/routing</w:t>
              <w:br/>
              <w:t>9. Reviewer submits → Step Functions SendTaskSuccess → workflow RESUMES with corrected data</w:t>
              <w:br/>
              <w:t>10. Corrected data now has HIGH confidence (human-validated) → continues to Step 5 (Routing + KB Search)</w:t>
              <w:br/>
              <w:t>11. From here, follows Path A or Path B depending on KB match quality</w:t>
              <w:br/>
              <w:t>12. **SLA clock starts AFTER human review completes** — review time does NOT count against SLA</w:t>
              <w:br/>
              <w:br/>
              <w:t>**Metrics:** Review adds minutes to hours (reviewer availability), then ~$0.03–$0.05 depending on Path A or B.</w:t>
              <w:br/>
              <w:br/>
              <w:t>### Key Path Differences for Implementation</w:t>
              <w:br/>
              <w:br/>
              <w:t>| Aspect | Path A | Path B | Path C |</w:t>
              <w:br/>
              <w:t>|--------|--------|--------|--------|</w:t>
              <w:br/>
              <w:t>| LLM calls | 2 (analysis + resolution) | 2–3 (analysis + ack + resolution from notes) | Same as A or B after review |</w:t>
              <w:br/>
              <w:t>| Ticket purpose | Team monitors | Team investigates | Depends on resumed path |</w:t>
              <w:br/>
              <w:t>| Email type | Resolution (full answer) | Acknowledgment, then resolution later | Depends on resumed path |</w:t>
              <w:br/>
              <w:t>| SLA starts | At ticket creation | At ticket creation | AFTER human review completes |</w:t>
              <w:br/>
              <w:t>| Human involvement | None | Investigation team | Reviewer first, then possibly team |</w:t>
              <w:br/>
              <w:t>| KB used | Yes (source of facts) | No (lacks specifics) | Depends on resumed path |</w:t>
              <w:br/>
              <w:br/>
              <w:t>---</w:t>
              <w:br/>
              <w:br/>
              <w:t>## API Endpoints (from Implementation Plan)</w:t>
              <w:br/>
              <w:br/>
              <w:t>All endpoints are served by FastAPI behind API Gateway with Cognito JWT authorization.</w:t>
              <w:br/>
              <w:br/>
              <w:t>| Endpoint | Method | Purpose | Auth |</w:t>
              <w:br/>
              <w:t>|----------|--------|---------|------|</w:t>
              <w:br/>
              <w:t>| `/queries` | POST | Portal query submission (Step P6) | Vendor JWT |</w:t>
              <w:br/>
              <w:t>| `/queries/{id}` | GET | Query status + detail for vendor dashboard | Vendor JWT |</w:t>
              <w:br/>
              <w:t>| `/dashboard/kpis` | GET | Portal dashboard KPIs (Step P2) | Vendor JWT |</w:t>
              <w:br/>
              <w:t>| `/triage/{id}/review` | POST | Human reviewer submits corrections (Step 8C.2) | Reviewer JWT |</w:t>
              <w:br/>
              <w:t>| `/triage/queue` | GET | List pending triage packages for review portal | Reviewer JWT |</w:t>
              <w:br/>
              <w:t>| `/webhooks/ms-graph` | POST | MS Graph email notification webhook (Step E2.1) | HMAC/Token |</w:t>
              <w:br/>
              <w:t>| `/webhooks/servicenow` | POST | ServiceNow resolution-prepared callback (Step 15) | HMAC/Token |</w:t>
              <w:br/>
              <w:t>| `/admin/metrics` | GET | SLA, path, cost reporting metrics | Admin JWT |</w:t>
              <w:br/>
              <w:br/>
              <w:t>**Security rule:** `vendor_id` is always extracted from JWT claims, NEVER from request payload.</w:t>
              <w:br/>
              <w:br/>
              <w:t>---</w:t>
              <w:br/>
              <w:br/>
              <w:t>## Architecture-to-Code Mapping (from Implementation Plan)</w:t>
              <w:br/>
              <w:br/>
              <w:t>| Document Component | Code Module | Phase |</w:t>
              <w:br/>
              <w:t>|---|---|---|</w:t>
              <w:br/>
              <w:t>| Email Ingestion (Steps E1-E2) | `src/services/email_intake.py` | Phase 2 |</w:t>
              <w:br/>
              <w:t>| Portal Submission (Steps P1-P6) | `src/api/routes/queries.py` + `src/services/portal_submission.py` | Phase 2 |</w:t>
              <w:br/>
              <w:t>| LangGraph Orchestrator (Step 7) | `src/orchestration/graph.py` | Phase 3 |</w:t>
              <w:br/>
              <w:t>| Query Analysis Agent (Step 8) | `src/agents/query_analysis.py` | Phase 3 |</w:t>
              <w:br/>
              <w:t>| Routing + KB Search (Step 9) | `src/services/routing.py` + `src/services/kb_search.py` | Phase 3 |</w:t>
              <w:br/>
              <w:t>| Resolution Agent (Step 10A) | `src/agents/resolution.py` | Phase 4 |</w:t>
              <w:br/>
              <w:t>| Communication Agent (Step 10B) | `src/agents/communication_drafting.py` | Phase 4 |</w:t>
              <w:br/>
              <w:t>| Quality Gate (Step 11) | `src/gates/quality_governance.py` | Phase 4 |</w:t>
              <w:br/>
              <w:t>| Ticket + Email Delivery (Step 12) | `src/services/ticket_ops.py` + `src/adapters/graph_api.py` | Phase 4 |</w:t>
              <w:br/>
              <w:t>| Path C Triage (Steps 8C.1-8C.3) | `src/api/routes/triage.py` + `src/orchestration/step_functions.py` | Phase 5 |</w:t>
              <w:br/>
              <w:t>| SLA Monitor (Step 13) | `src/monitoring/sla_alerting.py` | Phase 6 |</w:t>
              <w:br/>
              <w:t>| Closure/Reopen (Step 16) | `src/services/` (closure module) | Phase 6 |</w:t>
              <w:br/>
              <w:t>| Vendor Portal (React) | `frontend/src/` | Phase 7 |</w:t>
              <w:br/>
              <w:br/>
              <w:t>---</w:t>
              <w:br/>
              <w:br/>
              <w:t>## Module Breakdown with Dependencies (from Implementation Plan)</w:t>
              <w:br/>
              <w:br/>
              <w:t>| Module | Responsibility | Key Dependencies |</w:t>
              <w:br/>
              <w:t>|--------|---------------|------------------|</w:t>
              <w:br/>
              <w:t>| email_intake | MS Graph webhook/polling, MIME parsing, vendor identification, thread correlation, idempotency, SQS publishing | MS Graph API, Salesforce CRM, Redis, PostgreSQL, SQS, S3 |</w:t>
              <w:br/>
              <w:t>| portal_intake | JWT-based query submission, Pydantic validation, ID generation, idempotency, SQS publishing | API Gateway, Cognito, Redis, PostgreSQL, SQS |</w:t>
              <w:br/>
              <w:t>| orchestrator | LangGraph workflow graph: context loading, agent routing, parallel KB+routing, confidence branching, Path A/B/C dispatch | LangGraph, Redis, PostgreSQL, Salesforce CRM, SQS consumer |</w:t>
              <w:br/>
              <w:t>| query_analysis | LLM Call #1: intent classification, entity extraction, confidence scoring, sentiment analysis | Bedrock (Claude Sonnet 3.5), S3 (prompt templates), PostgreSQL |</w:t>
              <w:br/>
              <w:t>| routing | Deterministic rules engine: confidence, urgency, team assignment, SLA calculation | PostgreSQL (routing_decision table) |</w:t>
              <w:br/>
              <w:t>| kb_search | Embedding + cosine similarity search over S3 vector store, category-filtered | Bedrock (Titan Embed v2), S3 vector storage |</w:t>
              <w:br/>
              <w:t>| resolution | LLM Call #2: draft resolution email from KB facts + vendor context | Bedrock (Claude Sonnet 3.5), S3 (templates) |</w:t>
              <w:br/>
              <w:t>| communication | LLM Call: draft acknowledgment email (Path B) or resolution email from human notes (Step 15) | Bedrock (Claude Sonnet 3.5), S3 (templates) |</w:t>
              <w:br/>
              <w:t>| quality_gate | 7-check validation: ticket format, SLA wording, required sections, restricted terms, length, source citations, PII scan | Amazon Comprehend, rule engine |</w:t>
              <w:br/>
              <w:t>| ticket | ServiceNow ticket creation and status management | ServiceNow ITSM API |</w:t>
              <w:br/>
              <w:t>| email_delivery | Send validated emails via MS Graph /sendMail | MS Graph API |</w:t>
              <w:br/>
              <w:t>| triage | Path C: create TriagePackage, Step Functions callback pattern, human review portal backend | SQS, Step Functions, PostgreSQL |</w:t>
              <w:br/>
              <w:t>| sla_monitor | Background SLA tracking: 70/85/95% escalation thresholds, Step Functions timer | Step Functions, Redis, EventBridge, SQS (escalation queue) |</w:t>
              <w:br/>
              <w:t>| closure | Closure/reopen logic: confirmation detection, 5-day auto-close, reopen vs new-ticket decision | Bedrock (intent classification), ServiceNow, Step Functions |</w:t>
              <w:br/>
              <w:t>| vendor_profile | Salesforce CRM adapter: load vendor tier, risk flags, account manager, payment terms with Redis caching | Salesforce CRM API, Redis |</w:t>
              <w:br/>
              <w:t>| episodic_memory | Load/save vendor query history from memory.episodic_memory for context enrichment | PostgreSQL |</w:t>
              <w:br/>
              <w:br/>
              <w:t>---</w:t>
              <w:br/>
              <w:br/>
              <w:t>## Database Design Strategy (from Implementation Plan)</w:t>
              <w:br/>
              <w:br/>
              <w:t>### PostgreSQL Schema Namespaces</w:t>
              <w:br/>
              <w:t>- **intake:** `email_messages`, `email_attachments` (email path metadata and S3 keys)</w:t>
              <w:br/>
              <w:t>- **workflow:** `case_execution` (central state table: status, analysis_result, routing), `ticket_link`, `routing_decision`</w:t>
              <w:br/>
              <w:t>- **audit:** `action_log` (every state transition with correlation_id, timestamp, actor, action), `validation_results`</w:t>
              <w:br/>
              <w:t>- **memory:** `episodic_memory` (vendor query history indexed by vendor_id), `vendor_profile_cache`, `embedding_index`</w:t>
              <w:br/>
              <w:t>- **reporting:** `sla_metrics`, path_metrics, cost_metrics</w:t>
              <w:br/>
              <w:br/>
              <w:t>### Redis Key Families</w:t>
              <w:br/>
              <w:t>- `vqms:idempotency:&lt;id&gt;` — 7-day TTL, prevents duplicate processing</w:t>
              <w:br/>
              <w:t>- `vqms:session:&lt;token&gt;` — 8h TTL, portal JWT session cache</w:t>
              <w:br/>
              <w:t>- `vqms:vendor:&lt;id&gt;` — 1h TTL, Salesforce vendor profile cache</w:t>
              <w:br/>
              <w:t>- `vqms:workflow:&lt;execution_id&gt;` — 24h TTL, current workflow state</w:t>
              <w:br/>
              <w:t>- `vqms:sla:&lt;ticket_id&gt;` — SLA state tracking</w:t>
              <w:br/>
              <w:t>- `vqms:dashboard:&lt;vendor_id&gt;` — 5-min TTL, portal KPI cache</w:t>
              <w:br/>
              <w:t>- `vqms:thread:&lt;message_id&gt;` — Thread correlation lookup</w:t>
              <w:br/>
              <w:br/>
              <w:t>### S3 Buckets</w:t>
              <w:br/>
              <w:t>- `vqms-email-raw-prod` — raw .eml files (compliance)</w:t>
              <w:br/>
              <w:t>- `vqms-email-attachments-prod` — attachment files</w:t>
              <w:br/>
              <w:t>- `vqms-knowledge-artifacts-prod` — prompt templates, KB articles, prompt audit snapshots, vector embeddings</w:t>
              <w:br/>
              <w:t>- `vqms-audit-artifacts-prod` — audit artifacts</w:t>
              <w:br/>
              <w:br/>
              <w:t>---</w:t>
              <w:br/>
              <w:br/>
              <w:t>## Integration Strategy (from Implementation Plan)</w:t>
              <w:br/>
              <w:br/>
              <w:t>All external integrations must be built behind Protocol/ABC interfaces so they can be stubbed during development and testing. Concrete adapters implement these protocols:</w:t>
              <w:br/>
              <w:br/>
              <w:t>1. **Salesforce CRM Adapter** — Vendor lookup by vendor_id, contact matching by email, fuzzy name match. Used in Steps E2.5 and 7.3.</w:t>
              <w:br/>
              <w:t>2. **ServiceNow ITSM Adapter** — Ticket creation (POST /api/now/table/incident), status updates, work note reads. Used in Steps 12A, 12B, 14, 15.</w:t>
              <w:br/>
              <w:t>3. **Microsoft Graph API Adapter** — Webhook subscription for email detection, message fetch (GET /messages/{id}), email sending (/sendMail). Used in Steps E2.1, 12A, 12B, 15, and closure detection.</w:t>
              <w:br/>
              <w:t>4. **Amazon Bedrock Adapter** — LLM inference (Claude Sonnet 3.5) and embedding (Titan Embed v2). Used in Steps 8, 9B, 10A, 10B, 15.</w:t>
              <w:br/>
              <w:t>5. **Amazon Comprehend Adapter** — PII detection for the Quality Gate. Used in Steps 11A and 11B.</w:t>
              <w:br/>
              <w:br/>
              <w:t>**Build stubs first.** Each adapter should have a corresponding mock/stub that returns realistic test data, allowing the full pipeline to be exercised end-to-end locally before connecting real services.</w:t>
              <w:br/>
              <w:br/>
              <w:t>---</w:t>
              <w:br/>
              <w:br/>
              <w:t>## Error Handling Strategy (from Implementation Plan)</w:t>
              <w:br/>
              <w:br/>
              <w:t>- Use domain-specific exception classes (e.g., `VendorNotFoundError`, `KBSearchTimeoutError`, `QualityGateFailedError`, `SLABreachedError`)</w:t>
              <w:br/>
              <w:t>- All SQS consumers must implement DLQ handling with 3 retries (vqms-dlq)</w:t>
              <w:br/>
              <w:t>- Idempotency guards on both entry points (Redis key with 7-day TTL) prevent duplicate processing</w:t>
              <w:br/>
              <w:t>- Quality Gate failures trigger DRAFT_REJECTED status and route to human review — never silently fail</w:t>
              <w:br/>
              <w:t>- LLM parsing failures (Pydantic validation of AnalysisResult or DraftResponse) retry once, then route to Path C (low confidence)</w:t>
              <w:br/>
              <w:t>- External API failures (Salesforce, ServiceNow, MS Graph) use exponential backoff with circuit breaker pattern (simple retry in dev mode)</w:t>
              <w:br/>
              <w:br/>
              <w:t>---</w:t>
              <w:br/>
              <w:br/>
              <w:t>## Validation Strategy (from Implementation Plan)</w:t>
              <w:br/>
              <w:br/>
              <w:t>Pydantic models enforce validation at every boundary:</w:t>
              <w:br/>
              <w:t>- **QuerySubmission:** validates portal intake payload (type, subject, description, priority, reference)</w:t>
              <w:br/>
              <w:t>- **ParsedEmailPayload:** validates parsed MIME data (message-id, sender, recipients, subject, body)</w:t>
              <w:br/>
              <w:t>- **AnalysisResult:** validates LLM output (intent_classification, extracted_entities, urgency_level, sentiment, confidence_score, multi_issue_detected, suggested_category)</w:t>
              <w:br/>
              <w:t>- **DraftResponse:** validates generated email drafts (subject, body, confidence, sources)</w:t>
              <w:br/>
              <w:t>- **TriagePackage:** validates Path C triage data including AI analysis, vendor match, suggested routing, and confidence breakdown</w:t>
              <w:br/>
              <w:t>- **Quality Gate** performs 7 deterministic checks on every outbound draft before delivery</w:t>
              <w:br/>
              <w:br/>
              <w:t>---</w:t>
              <w:br/>
              <w:br/>
              <w:t>## Security Considerations (from Implementation Plan + Coding Standards)</w:t>
              <w:br/>
              <w:br/>
              <w:t>- AWS Cognito (vqms-agent-portal-users) handles all authentication. JWTs include vendor_id, role (VENDOR/REVIEWER/ADMIN), and scopes (queries.own, kb.read, prefs.own)</w:t>
              <w:br/>
              <w:t>- **vendor_id is extracted from JWT claims, NEVER from request payload** (Step P6 explicitly notes this)</w:t>
              <w:br/>
              <w:t>- API Gateway with Cognito Authorizer validates every request before it reaches FastAPI</w:t>
              <w:br/>
              <w:t>- PII detection via Amazon Comprehend in Quality Gate ensures personal data is stripped from outbound emails</w:t>
              <w:br/>
              <w:t>- All raw emails and attachments stored in S3 for compliance. Prompt snapshots stored for LLM audit trail</w:t>
              <w:br/>
              <w:t>- Redis keys use TTLs to prevent stale data accumulation</w:t>
              <w:br/>
              <w:t>- Secrets: env vars or vault; rotate keys; least privilege; never commit secrets in code</w:t>
              <w:br/>
              <w:t>- Encrypt at rest/in transit; redact PII before LLM; honor data residency</w:t>
              <w:br/>
              <w:t>- Prompt injection defense: do not execute instructions from user documents; enforce policy for tools</w:t>
              <w:br/>
              <w:t>- Content moderation: filter inputs/outputs; route risky content to human-in-the-loop</w:t>
              <w:br/>
              <w:br/>
              <w:t>---</w:t>
              <w:br/>
              <w:br/>
              <w:t>## Logging and Monitoring Strategy (from Implementation Plan)</w:t>
              <w:br/>
              <w:br/>
              <w:t>- **Correlation ID** (UUID v4) must be generated at intake and propagated through every service call, database write, and external API request</w:t>
              <w:br/>
              <w:t>- JSON structured logging with fields: `correlation_id`, `agent_role`, `tool`, `latency_ms`, `tokens_in/out`, `cost`, `model`, `prompt_id`, `policy_decisions`, `safety_flags`</w:t>
              <w:br/>
              <w:t>- Never log PII or secrets</w:t>
              <w:br/>
              <w:t>- EventBridge events (20 event types) provide the event-driven audit trail</w:t>
              <w:br/>
              <w:t>- `audit.action_log` table records every state transition with correlation_id, timestamp, actor, and action</w:t>
              <w:br/>
              <w:t>- SLA metrics tracked in `reporting.sla_metrics` for dashboard and reporting</w:t>
              <w:br/>
              <w:t>- LLM cost tracking: token counts and cost per call stored per execution (~$0.012 for analysis, ~$0.021 for resolution)</w:t>
              <w:br/>
              <w:br/>
              <w:t>---</w:t>
              <w:br/>
              <w:br/>
              <w:t>## Testing Strategy (from Implementation Plan + Coding Standards)</w:t>
              <w:br/>
              <w:br/>
              <w:t>- **Unit Tests:** Every Pydantic model, every agent, every service function. Mock all external dependencies.</w:t>
              <w:br/>
              <w:t>- **Integration Tests:** Full pipeline execution with stubbed adapters: submit query, verify it flows through Path A, B, and C correctly.</w:t>
              <w:br/>
              <w:t>- **Contract Tests:** Verify Salesforce, ServiceNow, and MS Graph adapter contracts match real API schemas. Strict Pydantic models for tool I/O.</w:t>
              <w:br/>
              <w:t>- **End-to-End Tests:** Submit via portal and email, verify ticket creation, email delivery, SLA tracking, and closure.</w:t>
              <w:br/>
              <w:t>- **Quality Gate Tests:** Test all 7 checks with passing and failing drafts. Verify PII detection blocks sensitive data.</w:t>
              <w:br/>
              <w:t>- **SLA Timer Tests:** Verify 70/85/95% escalation thresholds fire correctly. Test Path C SLA clock behavior (starts after review, not before).</w:t>
              <w:br/>
              <w:t>- **Load Tests:** Concurrent query submission via both entry points. Verify idempotency, Redis caching, and SQS throughput.</w:t>
              <w:br/>
              <w:t>- **LLM-specific Evaluation:**</w:t>
              <w:br/>
              <w:t xml:space="preserve">  - Golden sets: curated inputs with expected constraints (faithfulness, completeness, style, safety)</w:t>
              <w:br/>
              <w:t xml:space="preserve">  - RAG eval: retrieval precision@k, source diversity, citation accuracy</w:t>
              <w:br/>
              <w:t xml:space="preserve">  - Agent eval: steps ≤ max hops, cost ≤ budget, policy adherence</w:t>
              <w:br/>
              <w:t xml:space="preserve">  - Use RAGAS and LangChain evaluators for LLM-as-a-judge scoring</w:t>
              <w:br/>
              <w:br/>
              <w:t>---</w:t>
              <w:br/>
              <w:br/>
              <w:t>## Prerequisite Files (Create If Missing)</w:t>
              <w:br/>
              <w:br/>
              <w:t>Before starting any phase, make sure these files exist. If they don't, create them:</w:t>
              <w:br/>
              <w:br/>
              <w:t>```</w:t>
              <w:br/>
              <w:t>tasks/todo.md          → Start with: "# VQMS Task Tracker\n\n## Current Phase: 1\n"</w:t>
              <w:br/>
              <w:t>tasks/lessons.md       → Start with: "# VQMS Lessons Learned\n"</w:t>
              <w:br/>
              <w:t>Flow.md                → Runtime walkthrough of what is built (update after every phase)</w:t>
              <w:br/>
              <w:t>README.md              → Project overview and setup (update after every phase)</w:t>
              <w:br/>
              <w:t>docs/references/       → Must contain the four reference files (coding standards + architecture doc + solution flow doc + implementation plan)</w:t>
              <w:br/>
              <w:t>.env.copy              → Copy the template from the Environment Variables section below</w:t>
              <w:br/>
              <w:t>.gitignore             → Must include: .env, __pycache__/, *.pyc, .venv/, data/logs/, data/vector_store/, data/storage/, uv.lock</w:t>
              <w:br/>
              <w:t>```</w:t>
              <w:br/>
              <w:br/>
              <w:t>---</w:t>
              <w:br/>
              <w:br/>
              <w:t>## Build Order — 8 Phases (from Implementation Plan)</w:t>
              <w:br/>
              <w:br/>
              <w:t>Follow this exact phase order. Do NOT skip phases or build out of sequence. Each phase has gate criteria that must be met before proceeding.</w:t>
              <w:br/>
              <w:br/>
              <w:t>### Phase 1: Foundation and Data Layer</w:t>
              <w:br/>
              <w:t>**Purpose:** Establish the database schema, Pydantic models, Redis key schemas, and project skeleton that all subsequent phases depend on.</w:t>
              <w:br/>
              <w:br/>
              <w:t>**What to Build:**</w:t>
              <w:br/>
              <w:t>- PostgreSQL schema (intake, workflow, routing, audit, memory, reporting namespaces)</w:t>
              <w:br/>
              <w:t>- All Pydantic models (QuerySubmission, ParsedEmailPayload, AnalysisResult, DraftResponse, TriagePackage, RoutingDecision, TicketRecord, SLAMetrics, AgentMessage, ToolCall, Budget)</w:t>
              <w:br/>
              <w:t>- Redis key schema definitions</w:t>
              <w:br/>
              <w:t>- FastAPI project structure with health check endpoint</w:t>
              <w:br/>
              <w:t>- Alembic migration setup</w:t>
              <w:br/>
              <w:t>- `.env` configuration</w:t>
              <w:br/>
              <w:br/>
              <w:t>**Gate Criteria:** All models pass validation tests. Database migrations run cleanly. Health check returns 200.</w:t>
              <w:br/>
              <w:br/>
              <w:t>### Phase 2: Intake Services (Email + Portal)</w:t>
              <w:br/>
              <w:t>**Purpose:** Build both entry points so queries can enter the system. Both paths produce an SQS message with identical payload structure.</w:t>
              <w:br/>
              <w:br/>
              <w:t>**What to Build:**</w:t>
              <w:br/>
              <w:t>- (A) Portal intake: POST /queries endpoint with JWT auth, Pydantic validation, ID generation, idempotency check, PostgreSQL insert, EventBridge publish, SQS enqueue, HTTP 201 response</w:t>
              <w:br/>
              <w:t>- (B) Email intake: MS Graph webhook receiver, MIME parser, vendor identification (Salesforce lookup + fallback chain), thread correlation, raw email S3 storage, identical SQS enqueue</w:t>
              <w:br/>
              <w:br/>
              <w:t>**Gate Criteria:** Both paths produce valid SQS messages. Idempotency works. Vendor ID resolved (or UNRESOLVED for email). Thread correlation returns NEW/EXISTING_OPEN/REPLY_TO_CLOSED.</w:t>
              <w:br/>
              <w:br/>
              <w:t>### Phase 3: AI Pipeline Core (Steps 7–9)</w:t>
              <w:br/>
              <w:t>**Purpose:** Build the LangGraph orchestrator, Query Analysis Agent (LLM Call #1), routing engine, and KB search. This is the brain of VQMS.</w:t>
              <w:br/>
              <w:br/>
              <w:t>**What to Build:**</w:t>
              <w:br/>
              <w:t>- (A) LangGraph graph with SQS consumer, context loading node (Step 7)</w:t>
              <w:br/>
              <w:t>- (B) Query Analysis Agent (Step 8: prompt template → Bedrock Claude → parse AnalysisResult → confidence branching at 0.85)</w:t>
              <w:br/>
              <w:t>- (C) Routing Service (Step 9A: deterministic rules engine)</w:t>
              <w:br/>
              <w:t>- (D) KB Search Service (Step 9B: embed query → cosine similarity on S3 vector store)</w:t>
              <w:br/>
              <w:t>- (E) Decision point: KB match &gt;= 80% routes to Path A; otherwise Path B</w:t>
              <w:br/>
              <w:br/>
              <w:t>**Gate Criteria:** LangGraph graph executes end-to-end. Analysis produces valid AnalysisResult. Routing produces valid RoutingDecision. KB search returns ranked articles. Confidence branching correctly divides Path A/B/C.</w:t>
              <w:br/>
              <w:br/>
              <w:t>### Phase 4: Response Generation and Delivery (Steps 10–12)</w:t>
              <w:br/>
              <w:t>**Purpose:** Build the Resolution Agent (Path A), Communication Agent (Path B), Quality Gate, ticket creation, and email delivery. After this phase, the happy path works end-to-end.</w:t>
              <w:br/>
              <w:br/>
              <w:t>**What to Build:**</w:t>
              <w:br/>
              <w:t>- (A) Resolution Agent (Step 10A): LLM Call #2 using KB facts</w:t>
              <w:br/>
              <w:t>- (B) Communication Drafting Agent (Step 10B): acknowledgment-only email</w:t>
              <w:br/>
              <w:t>- (C) Quality &amp; Governance Gate (Step 11): 7-check validation</w:t>
              <w:br/>
              <w:t>- (D) ServiceNow ticket creation (Step 12)</w:t>
              <w:br/>
              <w:t>- (E) Email delivery via MS Graph /sendMail (Step 12)</w:t>
              <w:br/>
              <w:t>- (F) Status updates: PostgreSQL, Redis, EventBridge events</w:t>
              <w:br/>
              <w:br/>
              <w:t>**Gate Criteria:** Both Path A and Path B produce validated emails. Quality Gate catches PII, restricted terms, and format violations. Ticket created in ServiceNow. Email sent via MS Graph.</w:t>
              <w:br/>
              <w:br/>
              <w:t>### Phase 5: Human Review and Path C (Steps 8C.1–8C.3)</w:t>
              <w:br/>
              <w:t>**Purpose:** Build the low-confidence human review workflow.</w:t>
              <w:br/>
              <w:br/>
              <w:t>**What to Build:**</w:t>
              <w:br/>
              <w:t>- (A) TriagePackage creation with Step Functions callback token and pause</w:t>
              <w:br/>
              <w:t>- (B) Human review API: GET /triage/queue, POST /triage/{id}/review</w:t>
              <w:br/>
              <w:t>- (C) Workflow resume via SendTaskSuccess with corrected data</w:t>
              <w:br/>
              <w:br/>
              <w:t>**Gate Criteria:** Workflow pauses on low confidence. Triage package contains all required fields. Reviewer corrections resume workflow through standard pipeline.</w:t>
              <w:br/>
              <w:br/>
              <w:t>### Phase 6: SLA Monitoring and Closure (Steps 13–16)</w:t>
              <w:br/>
              <w:t>**Purpose:** Build SLA monitoring, Path B human investigation flow, and closure/reopen logic.</w:t>
              <w:br/>
              <w:br/>
              <w:t>**What to Build:**</w:t>
              <w:br/>
              <w:t>- (A) SLA Monitor: Step Functions timer with 70/85/95% escalation</w:t>
              <w:br/>
              <w:t>- (B) Path B resolution flow: ServiceNow webhook → Communication Agent → Quality Gate → email delivery</w:t>
              <w:br/>
              <w:t>- (C) Closure logic: confirmation detection, 5-day auto-close, reopen vs new-linked-ticket</w:t>
              <w:br/>
              <w:t>- (D) Episodic memory: save closure summary for future context</w:t>
              <w:br/>
              <w:br/>
              <w:t>**Gate Criteria:** SLA escalation fires at correct thresholds. Path B end-to-end works. Auto-closure works. Reopen creates correct ticket state. Episodic memory saved.</w:t>
              <w:br/>
              <w:br/>
              <w:t>### Phase 7: Frontend Portal (React)</w:t>
              <w:br/>
              <w:t>**Purpose:** Build the React vendor portal and human review triage portal.</w:t>
              <w:br/>
              <w:br/>
              <w:t>**What to Build:**</w:t>
              <w:br/>
              <w:t>- (A) Vendor portal: login (Cognito/SSO), dashboard with KPIs, query wizard, query detail/tracking</w:t>
              <w:br/>
              <w:t>- (B) Triage review portal: reviewer login, triage queue, correction form</w:t>
              <w:br/>
              <w:t>- (C) Admin dashboard: SLA metrics, path distribution, cost tracking</w:t>
              <w:br/>
              <w:br/>
              <w:t>**Gate Criteria:** Vendor can submit and track queries. Reviewer can review and correct triage packages. Dashboard shows real KPIs.</w:t>
              <w:br/>
              <w:br/>
              <w:t>### Phase 8: Integration Testing, Hardening, and Production Readiness</w:t>
              <w:br/>
              <w:t>**Purpose:** Replace all stubs with real integrations, run end-to-end tests, harden for production.</w:t>
              <w:br/>
              <w:br/>
              <w:t>**What to Build:**</w:t>
              <w:br/>
              <w:t>- (A) Replace all stub adapters with real connections</w:t>
              <w:br/>
              <w:t>- (B) End-to-end test suite for all 3 paths</w:t>
              <w:br/>
              <w:t>- (C) Load testing</w:t>
              <w:br/>
              <w:t>- (D) Security audit</w:t>
              <w:br/>
              <w:t>- (E) Monitoring setup</w:t>
              <w:br/>
              <w:t>- (F) Documentation (API docs, runbook, architecture diagrams)</w:t>
              <w:br/>
              <w:br/>
              <w:t>**Gate Criteria:** All 3 paths work with real services. Reference scenario (Rajesh, TechNova, Path A, ~11s, ~$0.033) works end-to-end. Load test passes. Security audit clean.</w:t>
              <w:br/>
              <w:br/>
              <w:t>---</w:t>
              <w:br/>
              <w:br/>
              <w:t>## Development Code Examples</w:t>
              <w:br/>
              <w:br/>
              <w:t>These examples show the level of simplicity and commenting we expect in development code.</w:t>
              <w:br/>
              <w:br/>
              <w:t>### Example 1: A Simple Pydantic Model (Clear, Commented)</w:t>
              <w:br/>
              <w:br/>
              <w:t>```python</w:t>
              <w:br/>
              <w:t>"""Module: models/vendor.py</w:t>
              <w:br/>
              <w:br/>
              <w:t>Pydantic models for vendor data in VQMS.</w:t>
              <w:br/>
              <w:br/>
              <w:t>These models define the shape of vendor information as it flows</w:t>
              <w:br/>
              <w:t>through the pipeline — from Salesforce lookup to agent decisions.</w:t>
              <w:br/>
              <w:t>"""</w:t>
              <w:br/>
              <w:br/>
              <w:t>from __future__ import annotations</w:t>
              <w:br/>
              <w:br/>
              <w:t>from enum import Enum</w:t>
              <w:br/>
              <w:br/>
              <w:t>from pydantic import BaseModel, Field</w:t>
              <w:br/>
              <w:br/>
              <w:br/>
              <w:t>class VendorTier(str, Enum):</w:t>
              <w:br/>
              <w:t xml:space="preserve">    """Vendor importance level — determines SLA targets and escalation speed.</w:t>
              <w:br/>
              <w:br/>
              <w:t xml:space="preserve">    Tier is pulled from Salesforce during vendor resolution.</w:t>
              <w:br/>
              <w:t xml:space="preserve">    Higher tiers get faster SLA targets and earlier escalations.</w:t>
              <w:br/>
              <w:t xml:space="preserve">    """</w:t>
              <w:br/>
              <w:br/>
              <w:t xml:space="preserve">    PLATINUM = "platinum"  # Most important — fastest SLA, immediate escalation</w:t>
              <w:br/>
              <w:t xml:space="preserve">    GOLD = "gold"          # High priority — shorter SLA than standard</w:t>
              <w:br/>
              <w:t xml:space="preserve">    SILVER = "silver"      # Medium priority</w:t>
              <w:br/>
              <w:t xml:space="preserve">    STANDARD = "standard"  # Default tier for unclassified vendors</w:t>
              <w:br/>
              <w:br/>
              <w:br/>
              <w:t>class VendorMatch(BaseModel):</w:t>
              <w:br/>
              <w:t xml:space="preserve">    """Result of looking up a vendor in Salesforce.</w:t>
              <w:br/>
              <w:br/>
              <w:t xml:space="preserve">    The Vendor Resolution Service produces this after trying</w:t>
              <w:br/>
              <w:t xml:space="preserve">    to match an email sender against Salesforce CRM records.</w:t>
              <w:br/>
              <w:t xml:space="preserve">    """</w:t>
              <w:br/>
              <w:br/>
              <w:t xml:space="preserve">    # Vendor identity</w:t>
              <w:br/>
              <w:t xml:space="preserve">    vendor_id: str = Field(description="Salesforce Account ID")</w:t>
              <w:br/>
              <w:t xml:space="preserve">    vendor_name: str = Field(description="Company name from Salesforce")</w:t>
              <w:br/>
              <w:t xml:space="preserve">    vendor_tier: VendorTier = Field(</w:t>
              <w:br/>
              <w:t xml:space="preserve">        default=VendorTier.STANDARD,</w:t>
              <w:br/>
              <w:t xml:space="preserve">        description="SLA tier — drives response time targets",</w:t>
              <w:br/>
              <w:t xml:space="preserve">    )</w:t>
              <w:br/>
              <w:br/>
              <w:t xml:space="preserve">    # How we found this vendor</w:t>
              <w:br/>
              <w:t xml:space="preserve">    match_method: str = Field(</w:t>
              <w:br/>
              <w:t xml:space="preserve">        description="How the vendor was matched: "</w:t>
              <w:br/>
              <w:t xml:space="preserve">        "EMAIL_EXACT, VENDOR_ID_BODY, or NAME_SIMILARITY",</w:t>
              <w:br/>
              <w:t xml:space="preserve">    )</w:t>
              <w:br/>
              <w:t xml:space="preserve">    match_confidence: float = Field(</w:t>
              <w:br/>
              <w:t xml:space="preserve">        ge=0.0,</w:t>
              <w:br/>
              <w:t xml:space="preserve">        le=1.0,</w:t>
              <w:br/>
              <w:t xml:space="preserve">        description="How confident we are in this match (0.0 to 1.0)",</w:t>
              <w:br/>
              <w:t xml:space="preserve">    )</w:t>
              <w:br/>
              <w:br/>
              <w:t xml:space="preserve">    # Flags for routing decisions</w:t>
              <w:br/>
              <w:t xml:space="preserve">    risk_flags: list[str] = Field(</w:t>
              <w:br/>
              <w:t xml:space="preserve">        default_factory=list,</w:t>
              <w:br/>
              <w:t xml:space="preserve">        description="Any risk flags from Salesforce (e.g., 'payment_overdue')",</w:t>
              <w:br/>
              <w:t xml:space="preserve">    )</w:t>
              <w:br/>
              <w:t>```</w:t>
              <w:br/>
              <w:br/>
              <w:t>### Example 2: A Simple Service Function (Easy to Follow)</w:t>
              <w:br/>
              <w:br/>
              <w:t>```python</w:t>
              <w:br/>
              <w:t>"""Module: services/vendor_resolution.py</w:t>
              <w:br/>
              <w:br/>
              <w:t>Vendor Resolution Service for VQMS.</w:t>
              <w:br/>
              <w:br/>
              <w:t>Matches an email sender to a vendor in Salesforce CRM.</w:t>
              <w:br/>
              <w:t>Uses a three-step fallback strategy:</w:t>
              <w:br/>
              <w:t xml:space="preserve">  1. Exact email match</w:t>
              <w:br/>
              <w:t xml:space="preserve">  2. Vendor ID extracted from email body</w:t>
              <w:br/>
              <w:t xml:space="preserve">  3. Fuzzy name similarity match</w:t>
              <w:br/>
              <w:br/>
              <w:t>For portal queries, vendor_id is already known from the JWT token,</w:t>
              <w:br/>
              <w:t>so this service is used primarily for enrichment (tier, risk flags,</w:t>
              <w:br/>
              <w:t>account manager).</w:t>
              <w:br/>
              <w:br/>
              <w:t>Corresponds to Step E2.5 (email path) and Step 7.3 (context loading)</w:t>
              <w:br/>
              <w:t>in the VQMS Solution Flow Document, and Step 5B in the Architecture Doc.</w:t>
              <w:br/>
              <w:t>"""</w:t>
              <w:br/>
              <w:br/>
              <w:t>from __future__ import annotations</w:t>
              <w:br/>
              <w:br/>
              <w:t>import logging</w:t>
              <w:br/>
              <w:br/>
              <w:t>from src.models.vendor import VendorMatch, VendorTier</w:t>
              <w:br/>
              <w:br/>
              <w:t>logger = logging.getLogger(__name__)</w:t>
              <w:br/>
              <w:br/>
              <w:br/>
              <w:t># Confidence thresholds for each matching method</w:t>
              <w:br/>
              <w:t># Exact email matches are highly reliable, name similarity less so</w:t>
              <w:br/>
              <w:t>EXACT_EMAIL_CONFIDENCE = 0.95</w:t>
              <w:br/>
              <w:t>VENDOR_ID_CONFIDENCE = 0.90</w:t>
              <w:br/>
              <w:t>NAME_SIMILARITY_CONFIDENCE = 0.60</w:t>
              <w:br/>
              <w:br/>
              <w:t># Below this confidence, we flag the match as unresolved</w:t>
              <w:br/>
              <w:t># and the orchestrator will route to human review</w:t>
              <w:br/>
              <w:t>MINIMUM_MATCH_CONFIDENCE = 0.50</w:t>
              <w:br/>
              <w:br/>
              <w:br/>
              <w:t>class VendorResolutionError(Exception):</w:t>
              <w:br/>
              <w:t xml:space="preserve">    """Raised when vendor lookup fails unexpectedly.</w:t>
              <w:br/>
              <w:br/>
              <w:t xml:space="preserve">    This is NOT raised for "vendor not found" — that is a normal</w:t>
              <w:br/>
              <w:t xml:space="preserve">    business case that returns a low-confidence VendorMatch.</w:t>
              <w:br/>
              <w:t xml:space="preserve">    This is for actual failures: Salesforce API down, auth error, etc.</w:t>
              <w:br/>
              <w:t xml:space="preserve">    """</w:t>
              <w:br/>
              <w:br/>
              <w:br/>
              <w:t>async def resolve_vendor_from_email(</w:t>
              <w:br/>
              <w:t xml:space="preserve">    sender_email: str,</w:t>
              <w:br/>
              <w:t xml:space="preserve">    email_body: str,</w:t>
              <w:br/>
              <w:t xml:space="preserve">    *,</w:t>
              <w:br/>
              <w:t xml:space="preserve">    correlation_id: str | None = None,</w:t>
              <w:br/>
              <w:t>) -&gt; VendorMatch:</w:t>
              <w:br/>
              <w:t xml:space="preserve">    """Find which vendor sent this email by checking Salesforce.</w:t>
              <w:br/>
              <w:br/>
              <w:t xml:space="preserve">    Tries three matching strategies in order. Returns the best</w:t>
              <w:br/>
              <w:t xml:space="preserve">    match found, even if confidence is low. The orchestrator</w:t>
              <w:br/>
              <w:t xml:space="preserve">    decides whether the confidence is high enough to proceed</w:t>
              <w:br/>
              <w:t xml:space="preserve">    automatically or route to human review.</w:t>
              <w:br/>
              <w:br/>
              <w:t xml:space="preserve">    Args:</w:t>
              <w:br/>
              <w:t xml:space="preserve">        sender_email: The email address of the person who sent</w:t>
              <w:br/>
              <w:t xml:space="preserve">            the vendor query (e.g., "john@acme-corp.com").</w:t>
              <w:br/>
              <w:t xml:space="preserve">        email_body: Plain text body of the email. Used as a fallback</w:t>
              <w:br/>
              <w:t xml:space="preserve">            to look for vendor ID patterns like "Vendor ID: V12345".</w:t>
              <w:br/>
              <w:t xml:space="preserve">        correlation_id: Tracing ID for this request.</w:t>
              <w:br/>
              <w:br/>
              <w:t xml:space="preserve">    Returns:</w:t>
              <w:br/>
              <w:t xml:space="preserve">        VendorMatch with the best match found. If no match at all,</w:t>
              <w:br/>
              <w:t xml:space="preserve">        returns a VendorMatch with match_confidence=0.0 and</w:t>
              <w:br/>
              <w:t xml:space="preserve">        match_method="UNRESOLVED".</w:t>
              <w:br/>
              <w:br/>
              <w:t xml:space="preserve">    Raises:</w:t>
              <w:br/>
              <w:t xml:space="preserve">        VendorResolutionError: If Salesforce API is unreachable</w:t>
              <w:br/>
              <w:t xml:space="preserve">            or returns an unexpected error.</w:t>
              <w:br/>
              <w:t xml:space="preserve">    """</w:t>
              <w:br/>
              <w:t xml:space="preserve">    logger.info(</w:t>
              <w:br/>
              <w:t xml:space="preserve">        "Starting vendor resolution",</w:t>
              <w:br/>
              <w:t xml:space="preserve">        extra={</w:t>
              <w:br/>
              <w:t xml:space="preserve">            "sender_email": sender_email,</w:t>
              <w:br/>
              <w:t xml:space="preserve">            "correlation_id": correlation_id,</w:t>
              <w:br/>
              <w:t xml:space="preserve">        },</w:t>
              <w:br/>
              <w:t xml:space="preserve">    )</w:t>
              <w:br/>
              <w:br/>
              <w:t xml:space="preserve">    # TODO: Implement in Phase 2</w:t>
              <w:br/>
              <w:t xml:space="preserve">    # Step 1: Try exact email match in Salesforce Contact.Email</w:t>
              <w:br/>
              <w:t xml:space="preserve">    # Step 2: If no match, look for vendor ID pattern in email body</w:t>
              <w:br/>
              <w:t xml:space="preserve">    # Step 3: If no match, try fuzzy name matching against Salesforce Account.Name</w:t>
              <w:br/>
              <w:t xml:space="preserve">    # Step 4: If all fail, return UNRESOLVED with confidence 0.0</w:t>
              <w:br/>
              <w:t xml:space="preserve">    raise NotImplementedError("Phase 2 implementation pending")</w:t>
              <w:br/>
              <w:t>```</w:t>
              <w:br/>
              <w:br/>
              <w:t>### Example 3: A Simple Test (Readable, No Complex Fixtures)</w:t>
              <w:br/>
              <w:br/>
              <w:t>```python</w:t>
              <w:br/>
              <w:t>"""Tests for vendor resolution service.</w:t>
              <w:br/>
              <w:br/>
              <w:t>These tests verify the vendor matching logic using simple</w:t>
              <w:br/>
              <w:t>mock data. No real Salesforce calls are made — all API</w:t>
              <w:br/>
              <w:t>responses are mocked.</w:t>
              <w:br/>
              <w:t>"""</w:t>
              <w:br/>
              <w:br/>
              <w:t>import pytest</w:t>
              <w:br/>
              <w:br/>
              <w:t>from src.models.vendor import VendorMatch, VendorTier</w:t>
              <w:br/>
              <w:br/>
              <w:br/>
              <w:t>class TestVendorMatch:</w:t>
              <w:br/>
              <w:t xml:space="preserve">    """Test the VendorMatch pydantic model validation."""</w:t>
              <w:br/>
              <w:br/>
              <w:t xml:space="preserve">    def test_valid_vendor_match_creates_successfully(self):</w:t>
              <w:br/>
              <w:t xml:space="preserve">        """A VendorMatch with all required fields should be created without errors."""</w:t>
              <w:br/>
              <w:t xml:space="preserve">        match = VendorMatch(</w:t>
              <w:br/>
              <w:t xml:space="preserve">            vendor_id="SF-ACC-001",</w:t>
              <w:br/>
              <w:t xml:space="preserve">            vendor_name="Acme Corporation",</w:t>
              <w:br/>
              <w:t xml:space="preserve">            vendor_tier=VendorTier.GOLD,</w:t>
              <w:br/>
              <w:t xml:space="preserve">            match_method="EMAIL_EXACT",</w:t>
              <w:br/>
              <w:t xml:space="preserve">            match_confidence=0.95,</w:t>
              <w:br/>
              <w:t xml:space="preserve">        )</w:t>
              <w:br/>
              <w:br/>
              <w:t xml:space="preserve">        assert match.vendor_id == "SF-ACC-001"</w:t>
              <w:br/>
              <w:t xml:space="preserve">        assert match.vendor_name == "Acme Corporation"</w:t>
              <w:br/>
              <w:t xml:space="preserve">        assert match.vendor_tier == VendorTier.GOLD</w:t>
              <w:br/>
              <w:t xml:space="preserve">        assert match.match_confidence == 0.95</w:t>
              <w:br/>
              <w:br/>
              <w:t xml:space="preserve">    def test_default_tier_is_standard(self):</w:t>
              <w:br/>
              <w:t xml:space="preserve">        """When no tier is specified, the vendor should default to STANDARD."""</w:t>
              <w:br/>
              <w:t xml:space="preserve">        match = VendorMatch(</w:t>
              <w:br/>
              <w:t xml:space="preserve">            vendor_id="SF-ACC-002",</w:t>
              <w:br/>
              <w:t xml:space="preserve">            vendor_name="Unknown Corp",</w:t>
              <w:br/>
              <w:t xml:space="preserve">            match_method="NAME_SIMILARITY",</w:t>
              <w:br/>
              <w:t xml:space="preserve">            match_confidence=0.60,</w:t>
              <w:br/>
              <w:t xml:space="preserve">        )</w:t>
              <w:br/>
              <w:br/>
              <w:t xml:space="preserve">        assert match.vendor_tier == VendorTier.STANDARD</w:t>
              <w:br/>
              <w:br/>
              <w:t xml:space="preserve">    def test_confidence_must_be_between_zero_and_one(self):</w:t>
              <w:br/>
              <w:t xml:space="preserve">        """Confidence scores outside 0.0-1.0 should raise a validation error."""</w:t>
              <w:br/>
              <w:t xml:space="preserve">        with pytest.raises(ValueError):</w:t>
              <w:br/>
              <w:t xml:space="preserve">            VendorMatch(</w:t>
              <w:br/>
              <w:t xml:space="preserve">                vendor_id="SF-ACC-003",</w:t>
              <w:br/>
              <w:t xml:space="preserve">                vendor_name="Bad Corp",</w:t>
              <w:br/>
              <w:t xml:space="preserve">                match_method="EMAIL_EXACT",</w:t>
              <w:br/>
              <w:t xml:space="preserve">                match_confidence=1.5,  # Invalid: above 1.0</w:t>
              <w:br/>
              <w:t xml:space="preserve">            )</w:t>
              <w:br/>
              <w:br/>
              <w:t xml:space="preserve">    def test_risk_flags_default_to_empty_list(self):</w:t>
              <w:br/>
              <w:t xml:space="preserve">        """If no risk flags are provided, the list should be empty (not None)."""</w:t>
              <w:br/>
              <w:t xml:space="preserve">        match = VendorMatch(</w:t>
              <w:br/>
              <w:t xml:space="preserve">            vendor_id="SF-ACC-004",</w:t>
              <w:br/>
              <w:t xml:space="preserve">            vendor_name="Safe Corp",</w:t>
              <w:br/>
              <w:t xml:space="preserve">            match_method="EMAIL_EXACT",</w:t>
              <w:br/>
              <w:t xml:space="preserve">            match_confidence=0.90,</w:t>
              <w:br/>
              <w:t xml:space="preserve">        )</w:t>
              <w:br/>
              <w:br/>
              <w:t xml:space="preserve">        assert match.risk_flags == []</w:t>
              <w:br/>
              <w:t xml:space="preserve">        assert isinstance(match.risk_flags, list)</w:t>
              <w:br/>
              <w:t>```</w:t>
              <w:br/>
              <w:br/>
              <w:t>---</w:t>
              <w:br/>
              <w:br/>
              <w:t>## Scope Control</w:t>
              <w:br/>
              <w:br/>
              <w:t>### What to DO (development mode)</w:t>
              <w:br/>
              <w:t>- Create every file with proper module docstrings, imports, and type hints</w:t>
              <w:br/>
              <w:t>- Write clear, commented function signatures with descriptive docstrings</w:t>
              <w:br/>
              <w:t>- Use `TODO` comments with phase references for unimplemented logic</w:t>
              <w:br/>
              <w:t>- Create all Pydantic models with field descriptions and validation rules</w:t>
              <w:br/>
              <w:t>- Create all SQL migration files with proper schema definitions</w:t>
              <w:br/>
              <w:t>- Write simple, readable unit tests for every model and utility function</w:t>
              <w:br/>
              <w:t>- Follow the build order — never jump ahead to later phases</w:t>
              <w:br/>
              <w:br/>
              <w:t>### What NOT to do (save for production)</w:t>
              <w:br/>
              <w:t>- Do NOT create deployment files (Dockerfile, CDK, SAM, CloudFormation, Terraform, CI/CD) until explicitly approved</w:t>
              <w:br/>
              <w:t>- Do NOT write code that creates, deletes, or modifies AWS resources (limited office IAM privileges)</w:t>
              <w:br/>
              <w:t>- Do NOT assume real AWS credentials are available — always provide local/mock fallback via adapter pattern</w:t>
              <w:br/>
              <w:t>- Do NOT call AWS Secrets Manager directly — read secrets from environment variables in dev</w:t>
              <w:br/>
              <w:t>- Do NOT build complex abstraction layers (Protocol classes, factory patterns) until needed</w:t>
              <w:br/>
              <w:t>- Do NOT add OpenTelemetry instrumentation on every function — basic logging is enough for now</w:t>
              <w:br/>
              <w:t>- Do NOT implement full circuit breaker patterns — simple retry with backoff is sufficient</w:t>
              <w:br/>
              <w:t>- Do NOT build rate limiters with token bucket algorithms — basic semaphore limits are fine</w:t>
              <w:br/>
              <w:t>- Do NOT optimize for performance — optimize for readability and correctness first</w:t>
              <w:br/>
              <w:br/>
              <w:t>---</w:t>
              <w:br/>
              <w:br/>
              <w:t>## Common Mistakes to Avoid (from Architecture Doc + Solution Flow Doc + Implementation Plan)</w:t>
              <w:br/>
              <w:br/>
              <w:t>- Do not start with UI or dashboards — the value is in the backend pipeline</w:t>
              <w:br/>
              <w:t>- Do not tightly couple orchestration with integrations — services communicate through clean interfaces</w:t>
              <w:br/>
              <w:t>- Do not mix parsing logic with business logic — email parsing is mechanical, business decisions happen in agents</w:t>
              <w:br/>
              <w:t>- Do not call Bedrock directly from every module — all LLM calls AND embedding calls go through the Bedrock Integration Service</w:t>
              <w:br/>
              <w:t>- Do not create a ticket before thread correlation is checked — always check for existing tickets first</w:t>
              <w:br/>
              <w:t>- Do not skip idempotency — every external write must be idempotent (Redis keys, check-before-create)</w:t>
              <w:br/>
              <w:t>- Do not build every branch before one happy path works — get new-email-to-acknowledgment working first</w:t>
              <w:br/>
              <w:t>- Do not leave audit logging until later — every side-effect writes to audit.action_log from day one</w:t>
              <w:br/>
              <w:t>- Do not hardcode prompts across files — versioned templates in `prompts/` loaded by Bedrock Integration Service</w:t>
              <w:br/>
              <w:t>- Do not forget dead letter queue handling — every SQS queue has vqms-dlq as its DLQ</w:t>
              <w:br/>
              <w:t>- Do not write local/mock fallback code in adapters — all adapters connect to real cloud services; use `moto` for tests only</w:t>
              <w:br/>
              <w:t>- Do not write boto3 resource creation calls (create_bucket, create_queue, etc.) — infra is pre-provisioned by the DevOps team</w:t>
              <w:br/>
              <w:t>- Do not treat portal and email paths as separate systems — they MUST converge into the same unified pipeline at the orchestrator</w:t>
              <w:br/>
              <w:t>- Do not confuse Path A and Path B email types — Path A sends RESOLUTION (full answer), Path B sends ACKNOWLEDGMENT (no answer, just confirmation)</w:t>
              <w:br/>
              <w:t>- Do not start SLA timers for Path C before human review completes — review time is excluded from SLA</w:t>
              <w:br/>
              <w:t>- Do not send any email to the vendor during Path C pause — workflow is fully stopped until reviewer acts</w:t>
              <w:br/>
              <w:t>- Do not skip KB search even for Path B — the KB search result (low/no match) is what DETERMINES it is Path B</w:t>
              <w:br/>
              <w:t>- Do not use the Resolution Agent for Path B acknowledgments — Resolution Agent is Path A only; Communication Drafting Agent handles Path B</w:t>
              <w:br/>
              <w:t>- Do not extract vendor_id from request payload — always from JWT claims</w:t>
              <w:br/>
              <w:t>- Do not silently swallow Quality Gate failures — trigger DRAFT_REJECTED status and route to human review</w:t>
              <w:br/>
              <w:br/>
              <w:t>---</w:t>
              <w:br/>
              <w:br/>
              <w:t>## Design Checklists (from Coding Standards)</w:t>
              <w:br/>
              <w:br/>
              <w:t>### Agent Design Checklist</w:t>
              <w:br/>
              <w:t>- [ ] Single responsibility and focused tool scope</w:t>
              <w:br/>
              <w:t>- [ ] System prompt minimal, task-oriented, and versioned</w:t>
              <w:br/>
              <w:t>- [ ] Self-check and reviewer loop defined</w:t>
              <w:br/>
              <w:t>- [ ] Stop conditions and max hops defined</w:t>
              <w:br/>
              <w:t>- [ ] Policy enforcement integrated</w:t>
              <w:br/>
              <w:br/>
              <w:t>### RAG Checklist</w:t>
              <w:br/>
              <w:t>- [ ] Proper chunking by semantic boundaries with metadata (document_id, chunk_id, source_url, timestamp)</w:t>
              <w:br/>
              <w:t>- [ ] Filter strategies defined (category, tenant, language, freshness)</w:t>
              <w:br/>
              <w:t>- [ ] Retrieval metrics instrumented</w:t>
              <w:br/>
              <w:t>- [ ] Source citations enforced</w:t>
              <w:br/>
              <w:t>- [ ] PII redaction before index</w:t>
              <w:br/>
              <w:br/>
              <w:t>### Ops Checklist (for production readiness — Phase 8)</w:t>
              <w:br/>
              <w:t>- [ ] Rate limits per provider/tenant</w:t>
              <w:br/>
              <w:t>- [ ] Circuit breakers configured</w:t>
              <w:br/>
              <w:t>- [ ] Budget manager active</w:t>
              <w:br/>
              <w:t>- [ ] Observability (logs/traces/metrics)</w:t>
              <w:br/>
              <w:t>- [ ] Runbooks and rollback plan</w:t>
              <w:br/>
              <w:br/>
              <w:t>---</w:t>
              <w:br/>
              <w:br/>
              <w:t>## Risks, Dependencies, and Assumptions (from Implementation Plan)</w:t>
              <w:br/>
              <w:br/>
              <w:t>### Risks</w:t>
              <w:br/>
              <w:t>- **Bedrock latency:** LLM calls target ~3-4 seconds per call. Latency spikes could impact Path A's ~11-second target. Mitigation: set timeout and fallback to Path B if resolution LLM call exceeds threshold.</w:t>
              <w:br/>
              <w:t>- **KB quality:** Path A resolution quality depends entirely on KB article accuracy and coverage. Poor KB articles produce incorrect AI responses despite high confidence. Mitigation: KB article review process and quality scoring.</w:t>
              <w:br/>
              <w:t>- **Salesforce vendor matching:** Email path depends on matching sender email to Salesforce contacts. Vendors using personal email may result in UNRESOLVED. Mitigation: fallback chain (email → body extraction → fuzzy name match).</w:t>
              <w:br/>
              <w:t>- **SLA timer accuracy:** Step Functions wait states have minimum granularity. Very short SLAs may not trigger escalation thresholds accurately. Mitigation: test with real SLA windows.</w:t>
              <w:br/>
              <w:br/>
              <w:t>### Dependencies</w:t>
              <w:br/>
              <w:t>- AWS account with Bedrock access (Claude Sonnet 3.5 and Titan Embed v2 model access)</w:t>
              <w:br/>
              <w:t>- Salesforce CRM instance with vendor master data and API credentials</w:t>
              <w:br/>
              <w:t>- ServiceNow ITSM instance with incident table access</w:t>
              <w:br/>
              <w:t>- Microsoft 365 tenant with Graph API permissions for shared mailbox and sendMail</w:t>
              <w:br/>
              <w:t>- Cognito user pool (vqms-agent-portal-users) configured with vendor and reviewer roles</w:t>
              <w:br/>
              <w:t>- Company SSO (Okta or Azure AD) federated with Cognito for vendor authentication</w:t>
              <w:br/>
              <w:t>- Knowledge base articles loaded into S3 vector store with embeddings</w:t>
              <w:br/>
              <w:br/>
              <w:t>### Assumptions</w:t>
              <w:br/>
              <w:t>- The confidence threshold of 0.85 for Path A/B vs Path C is a **configurable parameter**, not hardcoded</w:t>
              <w:br/>
              <w:t>- KB articles are pre-embedded and stored in S3 (embedding pipeline is outside scope of this plan)</w:t>
              <w:br/>
              <w:t>- Prompt templates (query-analysis, resolution, acknowledgment) are pre-authored and versioned in S3</w:t>
              <w:br/>
              <w:t>- The 7-check Quality Gate rules are defined in **configuration**, not hardcoded</w:t>
              <w:br/>
              <w:t>- SLA tiers and escalation thresholds are loaded from **configuration** (Silver + High = 4 hours)</w:t>
              <w:br/>
              <w:br/>
              <w:t>---</w:t>
              <w:br/>
              <w:br/>
              <w:t>## Dependencies</w:t>
              <w:br/>
              <w:br/>
              <w:t>### Canonical Dependencies for VQMS</w:t>
              <w:br/>
              <w:br/>
              <w:t>```</w:t>
              <w:br/>
              <w:t># ===========================</w:t>
              <w:br/>
              <w:t># Core Framework</w:t>
              <w:br/>
              <w:t># ===========================</w:t>
              <w:br/>
              <w:t>fastapi</w:t>
              <w:br/>
              <w:t>uvicorn[standard]</w:t>
              <w:br/>
              <w:t>pydantic&gt;=2.0</w:t>
              <w:br/>
              <w:t>pydantic-settings</w:t>
              <w:br/>
              <w:br/>
              <w:t># ===========================</w:t>
              <w:br/>
              <w:t># AI / LLM — Amazon Bedrock + LangChain/LangGraph</w:t>
              <w:br/>
              <w:t># ===========================</w:t>
              <w:br/>
              <w:t>boto3</w:t>
              <w:br/>
              <w:t>botocore</w:t>
              <w:br/>
              <w:t>langchain&gt;=0.3</w:t>
              <w:br/>
              <w:t>langchain-aws</w:t>
              <w:br/>
              <w:t>langchain-community</w:t>
              <w:br/>
              <w:t>langgraph&gt;=0.2</w:t>
              <w:br/>
              <w:t>langsmith</w:t>
              <w:br/>
              <w:br/>
              <w:t># ===========================</w:t>
              <w:br/>
              <w:t># Database — PostgreSQL + pgvector</w:t>
              <w:br/>
              <w:t># ===========================</w:t>
              <w:br/>
              <w:t>asyncpg</w:t>
              <w:br/>
              <w:t>psycopg2-binary</w:t>
              <w:br/>
              <w:t>pgvector</w:t>
              <w:br/>
              <w:t>sqlalchemy[asyncio]</w:t>
              <w:br/>
              <w:t>alembic</w:t>
              <w:br/>
              <w:t>sshtunnel                     # SSH tunnel to bastion host for RDS access</w:t>
              <w:br/>
              <w:br/>
              <w:t># ===========================</w:t>
              <w:br/>
              <w:t># Cache — Redis</w:t>
              <w:br/>
              <w:t># ===========================</w:t>
              <w:br/>
              <w:t>redis[hiredis]</w:t>
              <w:br/>
              <w:br/>
              <w:t># ===========================</w:t>
              <w:br/>
              <w:t># API &amp; Web — External Service Adapters</w:t>
              <w:br/>
              <w:t># ===========================</w:t>
              <w:br/>
              <w:t>httpx</w:t>
              <w:br/>
              <w:t>aiohttp</w:t>
              <w:br/>
              <w:t>requests</w:t>
              <w:br/>
              <w:t>msal                          # Microsoft Graph API auth</w:t>
              <w:br/>
              <w:t>simple-salesforce             # Salesforce CRM adapter</w:t>
              <w:br/>
              <w:t>pysnow                        # ServiceNow ITSM adapter</w:t>
              <w:br/>
              <w:br/>
              <w:t># ===========================</w:t>
              <w:br/>
              <w:t># Email Parsing</w:t>
              <w:br/>
              <w:t># ===========================</w:t>
              <w:br/>
              <w:t>python-multipart</w:t>
              <w:br/>
              <w:t>email-validator</w:t>
              <w:br/>
              <w:br/>
              <w:t># ===========================</w:t>
              <w:br/>
              <w:t># Observability &amp; Logging</w:t>
              <w:br/>
              <w:t># ===========================</w:t>
              <w:br/>
              <w:t>structlog</w:t>
              <w:br/>
              <w:t>opentelemetry-api</w:t>
              <w:br/>
              <w:t>opentelemetry-sdk</w:t>
              <w:br/>
              <w:t>opentelemetry-instrumentation-fastapi</w:t>
              <w:br/>
              <w:t>opentelemetry-exporter-otlp</w:t>
              <w:br/>
              <w:t>aws-xray-sdk</w:t>
              <w:br/>
              <w:br/>
              <w:t># ===========================</w:t>
              <w:br/>
              <w:t># Templating &amp; Prompts</w:t>
              <w:br/>
              <w:t># ===========================</w:t>
              <w:br/>
              <w:t>jinja2</w:t>
              <w:br/>
              <w:br/>
              <w:t># ===========================</w:t>
              <w:br/>
              <w:t># Security &amp; Compliance</w:t>
              <w:br/>
              <w:t># ===========================</w:t>
              <w:br/>
              <w:t>cryptography</w:t>
              <w:br/>
              <w:t>python-jose[cryptography]</w:t>
              <w:br/>
              <w:br/>
              <w:t># ===========================</w:t>
              <w:br/>
              <w:t># Utilities</w:t>
              <w:br/>
              <w:t># ===========================</w:t>
              <w:br/>
              <w:t>python-dotenv</w:t>
              <w:br/>
              <w:t>pyyaml</w:t>
              <w:br/>
              <w:t>tenacity                      # Retry with exponential backoff</w:t>
              <w:br/>
              <w:t>python-dateutil</w:t>
              <w:br/>
              <w:t>orjson                        # Fast JSON serialization</w:t>
              <w:br/>
              <w:br/>
              <w:t># ===========================</w:t>
              <w:br/>
              <w:t># Testing</w:t>
              <w:br/>
              <w:t># ===========================</w:t>
              <w:br/>
              <w:t>pytest</w:t>
              <w:br/>
              <w:t>pytest-asyncio</w:t>
              <w:br/>
              <w:t>pytest-cov</w:t>
              <w:br/>
              <w:t>pytest-mock</w:t>
              <w:br/>
              <w:t>moto[s3,sqs,events,stepfunctions]   # AWS service mocking</w:t>
              <w:br/>
              <w:t>fakeredis                         # Redis mocking for tests without real Redis</w:t>
              <w:br/>
              <w:t>ragas                         # RAG evaluation framework</w:t>
              <w:br/>
              <w:t>deepeval                      # LLM-as-a-judge evaluation</w:t>
              <w:br/>
              <w:br/>
              <w:t># ===========================</w:t>
              <w:br/>
              <w:t># Dev Tools</w:t>
              <w:br/>
              <w:t># ===========================</w:t>
              <w:br/>
              <w:t>ruff</w:t>
              <w:br/>
              <w:t>mypy</w:t>
              <w:br/>
              <w:t>black</w:t>
              <w:br/>
              <w:t>isort</w:t>
              <w:br/>
              <w:t>pre-commit</w:t>
              <w:br/>
              <w:t>```</w:t>
              <w:br/>
              <w:br/>
              <w:t>&gt; **Note:** The project uses `uv` as the package manager. The actual source of truth for dependencies is `pyproject.toml`. If someone cannot use `uv`, they can install from `requirements.txt` via `pip install -r requirements.txt`.</w:t>
              <w:br/>
              <w:br/>
              <w:t>### requirements.txt Maintenance Rule (ALWAYS ENFORCED)</w:t>
              <w:br/>
              <w:br/>
              <w:t>The requirements.txt file must ALWAYS stay in sync with the codebase. Follow these rules:</w:t>
              <w:br/>
              <w:br/>
              <w:t>- **When installing a new package:** Always use `uv add &lt;package&gt;` to install, then immediately add the package to requirements.txt under the correct category group with a comment explaining what it is used for.</w:t>
              <w:br/>
              <w:t>- **When removing a package:** Remove it from both pyproject.toml and requirements.txt.</w:t>
              <w:br/>
              <w:t>- **When creating any new .py file:** After writing the file, check if it imports any new third-party package. If yes, add it to requirements.txt immediately.</w:t>
              <w:br/>
              <w:t>- **Before finishing any task:** Run a quick scan of all imports and verify requirements.txt has every third-party package listed.</w:t>
              <w:br/>
              <w:t>- **Never leave requirements.txt out of date.** If you install something and forget to add it to requirements.txt, that is a mistake — log it in tasks/lessons.md.</w:t>
              <w:br/>
              <w:t>- **Format:** Group packages by category with comment headers. One package per line. Add a short inline comment for packages whose purpose is not obvious.</w:t>
              <w:br/>
              <w:br/>
              <w:t>---</w:t>
              <w:br/>
              <w:br/>
              <w:t>## Environment Variables (.env.copy)</w:t>
              <w:br/>
              <w:br/>
              <w:t>```env</w:t>
              <w:br/>
              <w:t># ============================================================</w:t>
              <w:br/>
              <w:t># VQMS Environment Variables Template</w:t>
              <w:br/>
              <w:t># Copy this file to .env and fill in real values</w:t>
              <w:br/>
              <w:t># NEVER commit .env to git — only .env.copy is committed</w:t>
              <w:br/>
              <w:t># ============================================================</w:t>
              <w:br/>
              <w:br/>
              <w:t># ===========================</w:t>
              <w:br/>
              <w:t># APPLICATION</w:t>
              <w:br/>
              <w:t># ===========================</w:t>
              <w:br/>
              <w:t>APP_ENV=development                          # development | staging | production</w:t>
              <w:br/>
              <w:t>APP_NAME=vqms</w:t>
              <w:br/>
              <w:t>APP_VERSION=1.0.0</w:t>
              <w:br/>
              <w:t>APP_DEBUG=true                               # true in dev, false in production</w:t>
              <w:br/>
              <w:t>APP_PORT=8000</w:t>
              <w:br/>
              <w:t>LOG_LEVEL=DEBUG                              # DEBUG | INFO | WARNING | ERROR</w:t>
              <w:br/>
              <w:t>CORRELATION_ID_HEADER=X-Correlation-ID</w:t>
              <w:br/>
              <w:br/>
              <w:t># ===========================</w:t>
              <w:br/>
              <w:t># SECRETS BACKEND</w:t>
              <w:br/>
              <w:t># ===========================</w:t>
              <w:br/>
              <w:t>APP_SECRETS_BACKEND=env                      # "env" or "secretsmanager" — use .env in dev</w:t>
              <w:br/>
              <w:br/>
              <w:t># ===========================</w:t>
              <w:br/>
              <w:t># AWS GENERAL</w:t>
              <w:br/>
              <w:t># ===========================</w:t>
              <w:br/>
              <w:t>AWS_REGION=us-east-1</w:t>
              <w:br/>
              <w:t>AWS_ACCESS_KEY_ID=&lt;your-aws-access-key&gt;</w:t>
              <w:br/>
              <w:t>AWS_SECRET_ACCESS_KEY=&lt;your-aws-secret-key&gt;</w:t>
              <w:br/>
              <w:t>AWS_SESSION_TOKEN=&lt;optional-session-token&gt;</w:t>
              <w:br/>
              <w:t>AWS_ACCOUNT_ID=&lt;your-aws-account-id&gt;</w:t>
              <w:br/>
              <w:br/>
              <w:t># ===========================</w:t>
              <w:br/>
              <w:t># AMAZON BEDROCK (LLM)</w:t>
              <w:br/>
              <w:t># ===========================</w:t>
              <w:br/>
              <w:t># All LLM calls go through Bedrock Integration Service</w:t>
              <w:br/>
              <w:t>BEDROCK_MODEL_ID=anthropic.claude-3-5-sonnet-20241022-v2:0</w:t>
              <w:br/>
              <w:t>BEDROCK_REGION=us-east-1</w:t>
              <w:br/>
              <w:t>BEDROCK_MAX_TOKENS=4096</w:t>
              <w:br/>
              <w:t>BEDROCK_TEMPERATURE=0.1</w:t>
              <w:br/>
              <w:t>BEDROCK_FALLBACK_MODEL_ID=anthropic.claude-3-haiku-20240307-v1:0</w:t>
              <w:br/>
              <w:t>BEDROCK_MAX_RETRIES=3</w:t>
              <w:br/>
              <w:t>BEDROCK_TIMEOUT_SECONDS=30</w:t>
              <w:br/>
              <w:br/>
              <w:t># ===========================</w:t>
              <w:br/>
              <w:t># AMAZON BEDROCK (Embeddings)</w:t>
              <w:br/>
              <w:t># ===========================</w:t>
              <w:br/>
              <w:t># Used by KB Search Service for query embedding</w:t>
              <w:br/>
              <w:t>BEDROCK_EMBEDDING_MODEL_ID=amazon.titan-embed-text-v2:0</w:t>
              <w:br/>
              <w:t>BEDROCK_EMBEDDING_DIMENSIONS=1536</w:t>
              <w:br/>
              <w:br/>
              <w:t># ===========================</w:t>
              <w:br/>
              <w:t># POSTGRESQL DATABASE</w:t>
              <w:br/>
              <w:t># ===========================</w:t>
              <w:br/>
              <w:t># Primary database — 5 schemas, 11 tables</w:t>
              <w:br/>
              <w:t>POSTGRES_HOST=localhost</w:t>
              <w:br/>
              <w:t>POSTGRES_PORT=5432</w:t>
              <w:br/>
              <w:t>POSTGRES_DB=vqms</w:t>
              <w:br/>
              <w:t>POSTGRES_USER=&lt;your-db-user&gt;</w:t>
              <w:br/>
              <w:t>POSTGRES_PASSWORD=&lt;your-db-password&gt;</w:t>
              <w:br/>
              <w:t>POSTGRES_POOL_MIN=5</w:t>
              <w:br/>
              <w:t>POSTGRES_POOL_MAX=20</w:t>
              <w:br/>
              <w:t>DATABASE_URL=postgresql+asyncpg://${POSTGRES_USER}:${POSTGRES_PASSWORD}@${POSTGRES_HOST}:${POSTGRES_PORT}/${POSTGRES_DB}</w:t>
              <w:br/>
              <w:br/>
              <w:t># ===========================</w:t>
              <w:br/>
              <w:t># SSH TUNNEL (Bastion → RDS)</w:t>
              <w:br/>
              <w:t># ===========================</w:t>
              <w:br/>
              <w:t># RDS is not directly accessible — all DB connections go through SSH tunnel</w:t>
              <w:br/>
              <w:t>SSH_HOST=&lt;bastion-host-ip-or-dns&gt;</w:t>
              <w:br/>
              <w:t>SSH_PORT=22</w:t>
              <w:br/>
              <w:t>SSH_USERNAME=&lt;ssh-username&gt;</w:t>
              <w:br/>
              <w:t>SSH_PRIVATE_KEY_PATH=&lt;path-to-private-key.pem&gt;</w:t>
              <w:br/>
              <w:t>RDS_HOST=&lt;rds-endpoint.region.rds.amazonaws.com&gt;</w:t>
              <w:br/>
              <w:t>RDS_PORT=5432</w:t>
              <w:br/>
              <w:br/>
              <w:t># ===========================</w:t>
              <w:br/>
              <w:t># PGVECTOR (Semantic Memory)</w:t>
              <w:br/>
              <w:t># ===========================</w:t>
              <w:br/>
              <w:t>PGVECTOR_DIMENSIONS=1536</w:t>
              <w:br/>
              <w:t>PGVECTOR_HNSW_M=16</w:t>
              <w:br/>
              <w:t>PGVECTOR_HNSW_EF_CONSTRUCTION=64</w:t>
              <w:br/>
              <w:br/>
              <w:t># ===========================</w:t>
              <w:br/>
              <w:t># REDIS CACHE</w:t>
              <w:br/>
              <w:t># ===========================</w:t>
              <w:br/>
              <w:t>REDIS_HOST=localhost</w:t>
              <w:br/>
              <w:t>REDIS_PORT=6379</w:t>
              <w:br/>
              <w:t>REDIS_PASSWORD=&lt;your-redis-password&gt;</w:t>
              <w:br/>
              <w:t>REDIS_DB=0</w:t>
              <w:br/>
              <w:t>REDIS_SSL=false</w:t>
              <w:br/>
              <w:t>REDIS_KEY_PREFIX=vqms:</w:t>
              <w:br/>
              <w:t>REDIS_DEFAULT_TTL_SECONDS=3600</w:t>
              <w:br/>
              <w:br/>
              <w:t># ===========================</w:t>
              <w:br/>
              <w:t># MICROSOFT GRAPH API (Email)</w:t>
              <w:br/>
              <w:t># ===========================</w:t>
              <w:br/>
              <w:t>GRAPH_API_TENANT_ID=&lt;your-azure-tenant-id&gt;</w:t>
              <w:br/>
              <w:t>GRAPH_API_CLIENT_ID=&lt;your-azure-app-client-id&gt;</w:t>
              <w:br/>
              <w:t>GRAPH_API_CLIENT_SECRET=&lt;your-azure-app-client-secret&gt;</w:t>
              <w:br/>
              <w:t>GRAPH_API_MAILBOX=vendorsupport@yourcompany.com</w:t>
              <w:br/>
              <w:t>GRAPH_API_POLL_INTERVAL_SECONDS=60</w:t>
              <w:br/>
              <w:t>GRAPH_API_WEBHOOK_URL=&lt;optional-webhook-notification-url&gt;</w:t>
              <w:br/>
              <w:br/>
              <w:t># ===========================</w:t>
              <w:br/>
              <w:t># SALESFORCE CRM (Vendor Resolution)</w:t>
              <w:br/>
              <w:t># ===========================</w:t>
              <w:br/>
              <w:t>SALESFORCE_INSTANCE_URL=https://yourcompany.my.salesforce.com</w:t>
              <w:br/>
              <w:t>SALESFORCE_USERNAME=&lt;your-sf-username&gt;</w:t>
              <w:br/>
              <w:t>SALESFORCE_PASSWORD=&lt;your-sf-password&gt;</w:t>
              <w:br/>
              <w:t>SALESFORCE_SECURITY_TOKEN=&lt;your-sf-security-token&gt;</w:t>
              <w:br/>
              <w:t>SALESFORCE_CONSUMER_KEY=&lt;your-sf-consumer-key&gt;</w:t>
              <w:br/>
              <w:t>SALESFORCE_CONSUMER_SECRET=&lt;your-sf-consumer-secret&gt;</w:t>
              <w:br/>
              <w:br/>
              <w:t># ===========================</w:t>
              <w:br/>
              <w:t># SERVICENOW ITSM (Ticket Operations)</w:t>
              <w:br/>
              <w:t># ===========================</w:t>
              <w:br/>
              <w:t>SERVICENOW_INSTANCE_URL=https://yourcompany.service-now.com</w:t>
              <w:br/>
              <w:t>SERVICENOW_USERNAME=&lt;your-snow-username&gt;</w:t>
              <w:br/>
              <w:t>SERVICENOW_PASSWORD=&lt;your-snow-password&gt;</w:t>
              <w:br/>
              <w:t>SERVICENOW_CLIENT_ID=&lt;your-snow-oauth-client-id&gt;</w:t>
              <w:br/>
              <w:t>SERVICENOW_CLIENT_SECRET=&lt;your-snow-oauth-client-secret&gt;</w:t>
              <w:br/>
              <w:t>SERVICENOW_ASSIGNMENT_GROUP=&lt;default-assignment-group&gt;</w:t>
              <w:br/>
              <w:br/>
              <w:t># ===========================</w:t>
              <w:br/>
              <w:t># AWS S3 (Storage)</w:t>
              <w:br/>
              <w:t># ===========================</w:t>
              <w:br/>
              <w:t>S3_BUCKET_EMAIL_RAW=vqms-email-raw-prod</w:t>
              <w:br/>
              <w:t>S3_BUCKET_ATTACHMENTS=vqms-email-attachments-prod</w:t>
              <w:br/>
              <w:t>S3_BUCKET_AUDIT_ARTIFACTS=vqms-audit-artifacts-prod</w:t>
              <w:br/>
              <w:t>S3_BUCKET_KNOWLEDGE=vqms-knowledge-artifacts-prod</w:t>
              <w:br/>
              <w:br/>
              <w:t># ===========================</w:t>
              <w:br/>
              <w:t># AWS SQS (Queues)</w:t>
              <w:br/>
              <w:t># ===========================</w:t>
              <w:br/>
              <w:t>SQS_QUEUE_PREFIX=vqms-</w:t>
              <w:br/>
              <w:t>SQS_DLQ_NAME=vqms-dlq</w:t>
              <w:br/>
              <w:t>SQS_MAX_RECEIVE_COUNT=3</w:t>
              <w:br/>
              <w:t>SQS_VISIBILITY_TIMEOUT=300</w:t>
              <w:br/>
              <w:br/>
              <w:t># ===========================</w:t>
              <w:br/>
              <w:t># AWS EVENTBRIDGE (Events)</w:t>
              <w:br/>
              <w:t># ===========================</w:t>
              <w:br/>
              <w:t>EVENTBRIDGE_BUS_NAME=vqms-event-bus</w:t>
              <w:br/>
              <w:t>EVENTBRIDGE_SOURCE=com.vqms</w:t>
              <w:br/>
              <w:br/>
              <w:t># ===========================</w:t>
              <w:br/>
              <w:t># AWS STEP FUNCTIONS</w:t>
              <w:br/>
              <w:t># ===========================</w:t>
              <w:br/>
              <w:t>STEP_FUNCTIONS_STATE_MACHINE_ARN=&lt;your-state-machine-arn&gt;</w:t>
              <w:br/>
              <w:br/>
              <w:t># ===========================</w:t>
              <w:br/>
              <w:t># AWS COMPREHEND (PII Detection)</w:t>
              <w:br/>
              <w:t># ===========================</w:t>
              <w:br/>
              <w:t>COMPREHEND_LANGUAGE_CODE=en</w:t>
              <w:br/>
              <w:br/>
              <w:t># ===========================</w:t>
              <w:br/>
              <w:t># AWS COGNITO (Auth)</w:t>
              <w:br/>
              <w:t># ===========================</w:t>
              <w:br/>
              <w:t>COGNITO_USER_POOL_ID=&lt;your-user-pool-id&gt;</w:t>
              <w:br/>
              <w:t>COGNITO_CLIENT_ID=&lt;your-cognito-client-id&gt;</w:t>
              <w:br/>
              <w:t>COGNITO_DOMAIN=&lt;your-cognito-domain&gt;</w:t>
              <w:br/>
              <w:br/>
              <w:t># ===========================</w:t>
              <w:br/>
              <w:t># PORTAL CONFIGURATION</w:t>
              <w:br/>
              <w:t># ===========================</w:t>
              <w:br/>
              <w:t># Portal path entry point settings</w:t>
              <w:br/>
              <w:t>PORTAL_SESSION_TTL_HOURS=8</w:t>
              <w:br/>
              <w:t>PORTAL_QUERY_ID_PREFIX=VQ</w:t>
              <w:br/>
              <w:t>PORTAL_SSO_ENABLED=false                     # true to enable federated SSO (Okta/Azure AD)</w:t>
              <w:br/>
              <w:t>PORTAL_SSO_PROVIDER=&lt;okta|azure_ad&gt;</w:t>
              <w:br/>
              <w:t>PORTAL_SSO_METADATA_URL=&lt;your-sso-metadata-url&gt;</w:t>
              <w:br/>
              <w:br/>
              <w:t># ===========================</w:t>
              <w:br/>
              <w:t># AWS SECRETS MANAGER</w:t>
              <w:br/>
              <w:t># ===========================</w:t>
              <w:br/>
              <w:t>SECRETS_MANAGER_PREFIX=vqms/</w:t>
              <w:br/>
              <w:br/>
              <w:t># ===========================</w:t>
              <w:br/>
              <w:t># OPENTELEMETRY (Observability)</w:t>
              <w:br/>
              <w:t># ===========================</w:t>
              <w:br/>
              <w:t>OTEL_EXPORTER_OTLP_ENDPOINT=http://localhost:4317</w:t>
              <w:br/>
              <w:t>OTEL_SERVICE_NAME=vqms</w:t>
              <w:br/>
              <w:t>OTEL_TRACES_SAMPLER=parentbased_traceid_ratio</w:t>
              <w:br/>
              <w:t>OTEL_TRACES_SAMPLER_ARG=1.0</w:t>
              <w:br/>
              <w:br/>
              <w:t># ===========================</w:t>
              <w:br/>
              <w:t># SLA CONFIGURATION</w:t>
              <w:br/>
              <w:t># ===========================</w:t>
              <w:br/>
              <w:t>SLA_WARNING_THRESHOLD_PERCENT=70</w:t>
              <w:br/>
              <w:t>SLA_L1_ESCALATION_THRESHOLD_PERCENT=85</w:t>
              <w:br/>
              <w:t>SLA_L2_ESCALATION_THRESHOLD_PERCENT=95</w:t>
              <w:br/>
              <w:t>SLA_DEFAULT_HOURS=24</w:t>
              <w:br/>
              <w:br/>
              <w:t># ===========================</w:t>
              <w:br/>
              <w:t># AGENT CONFIGURATION</w:t>
              <w:br/>
              <w:t># ===========================</w:t>
              <w:br/>
              <w:t>AGENT_CONFIDENCE_THRESHOLD=0.85</w:t>
              <w:br/>
              <w:t>AGENT_MAX_HOPS=4</w:t>
              <w:br/>
              <w:t>AGENT_BUDGET_MAX_TOKENS_IN=8000</w:t>
              <w:br/>
              <w:t>AGENT_BUDGET_MAX_TOKENS_OUT=4096</w:t>
              <w:br/>
              <w:t>AGENT_BUDGET_CURRENCY_LIMIT_USD=0.50</w:t>
              <w:br/>
              <w:br/>
              <w:t># ===========================</w:t>
              <w:br/>
              <w:t># KB SEARCH CONFIGURATION</w:t>
              <w:br/>
              <w:t># ===========================</w:t>
              <w:br/>
              <w:t># Knowledge base search settings for Path A/B decision</w:t>
              <w:br/>
              <w:t>KB_MATCH_THRESHOLD=0.80                      # Minimum cosine similarity for KB article match</w:t>
              <w:br/>
              <w:t>KB_MAX_RESULTS=5                             # Max KB articles to return per search</w:t>
              <w:br/>
              <w:t>KB_RESOLUTION_CONFIDENCE_THRESHOLD=0.85      # Min Resolution Agent confidence to proceed with Path A</w:t>
              <w:br/>
              <w:t>```</w:t>
              <w:br/>
              <w:br/>
              <w:t>---</w:t>
              <w:br/>
              <w:br/>
              <w:t>## Final Development Checklist (from Implementation Plan)</w:t>
              <w:br/>
              <w:br/>
              <w:t>Before declaring the system complete, verify every item below:</w:t>
              <w:br/>
              <w:br/>
              <w:t>### Data Layer</w:t>
              <w:br/>
              <w:t>- [ ] PostgreSQL schema deployed with all namespaces (intake, workflow, routing, audit, memory, reporting)</w:t>
              <w:br/>
              <w:t>- [ ] Redis key families operational with correct TTLs</w:t>
              <w:br/>
              <w:t>- [ ] S3 buckets created (raw email, attachments, knowledge artifacts, audit)</w:t>
              <w:br/>
              <w:t>- [ ] Alembic migrations baselined and version-controlled</w:t>
              <w:br/>
              <w:br/>
              <w:t>### Entry Points</w:t>
              <w:br/>
              <w:t>- [ ] Portal path: POST /queries returns query_id in &lt; 500ms</w:t>
              <w:br/>
              <w:t>- [ ] Email path: webhook ingestion processes emails in &lt; 5 seconds</w:t>
              <w:br/>
              <w:t>- [ ] Idempotency guards reject duplicate submissions on both paths</w:t>
              <w:br/>
              <w:t>- [ ] Thread correlation correctly identifies NEW, EXISTING_OPEN, REPLY_TO_CLOSED</w:t>
              <w:br/>
              <w:br/>
              <w:t>### AI Pipeline</w:t>
              <w:br/>
              <w:t>- [ ] LangGraph orchestrator consumes from SQS and executes full graph</w:t>
              <w:br/>
              <w:t>- [ ] Query Analysis Agent classifies intent with &gt; 0.85 confidence for clear queries</w:t>
              <w:br/>
              <w:t>- [ ] Confidence branching correctly routes to Path A/B (&gt;= 0.85) or Path C (&lt; 0.85)</w:t>
              <w:br/>
              <w:t>- [ ] KB search returns ranked articles filtered by category</w:t>
              <w:br/>
              <w:t>- [ ] Routing engine assigns correct team and SLA based on rules</w:t>
              <w:br/>
              <w:br/>
              <w:t>### Response Generation</w:t>
              <w:br/>
              <w:t>- [ ] Resolution Agent (Path A) drafts email with specific KB-sourced facts</w:t>
              <w:br/>
              <w:t>- [ ] Communication Agent (Path B) drafts acknowledgment with ticket number and SLA</w:t>
              <w:br/>
              <w:t>- [ ] Quality Gate passes all 7 checks on valid drafts and rejects invalid ones</w:t>
              <w:br/>
              <w:t>- [ ] PII detection strips sensitive data from outbound emails</w:t>
              <w:br/>
              <w:t>- [ ] ServiceNow tickets created with correct assignment and metadata</w:t>
              <w:br/>
              <w:t>- [ ] Emails delivered via MS Graph /sendMail with correct threading</w:t>
              <w:br/>
              <w:br/>
              <w:t>### Path C</w:t>
              <w:br/>
              <w:t>- [ ] Low-confidence queries pause workflow via Step Functions callback</w:t>
              <w:br/>
              <w:t>- [ ] Triage portal displays TriagePackage for reviewer</w:t>
              <w:br/>
              <w:t>- [ ] Reviewer corrections resume workflow with validated data</w:t>
              <w:br/>
              <w:br/>
              <w:t>### SLA</w:t>
              <w:br/>
              <w:t>- [ ] SLA monitor fires escalation at 70/85/95% thresholds</w:t>
              <w:br/>
              <w:t>- [ ] Path C SLA clock starts after review, not before</w:t>
              <w:br/>
              <w:t>- [ ] SLA metrics recorded in reporting.sla_metrics</w:t>
              <w:br/>
              <w:br/>
              <w:t>### Closure</w:t>
              <w:br/>
              <w:t>- [ ] Confirmation replies close tickets</w:t>
              <w:br/>
              <w:t>- [ ] 5-business-day auto-closure works</w:t>
              <w:br/>
              <w:t>- [ ] Reopen vs new-linked-ticket decision works correctly</w:t>
              <w:br/>
              <w:t>- [ ] Episodic memory saved on closure</w:t>
              <w:br/>
              <w:br/>
              <w:t>### Frontend</w:t>
              <w:br/>
              <w:t>- [ ] Vendor portal: login, dashboard, wizard, query tracking</w:t>
              <w:br/>
              <w:t>- [ ] Triage portal: queue, review, correction submission</w:t>
              <w:br/>
              <w:br/>
              <w:t>### Monitoring &amp; Security</w:t>
              <w:br/>
              <w:t>- [ ] Correlation ID propagated across all services</w:t>
              <w:br/>
              <w:t>- [ ] EventBridge events published for all state transitions</w:t>
              <w:br/>
              <w:t>- [ ] Audit log records every action with timestamp and actor</w:t>
              <w:br/>
              <w:t>- [ ] JWT auth enforced on all endpoints via Cognito Authorizer</w:t>
              <w:br/>
              <w:t>- [ ] vendor_id extracted from JWT, never from payload</w:t>
              <w:br/>
              <w:br/>
              <w:t>### Testing</w:t>
              <w:br/>
              <w:t>- [ ] All 3 paths (A, B, C) pass end-to-end integration tests</w:t>
              <w:br/>
              <w:t>- [ ] Reference scenario (Rajesh, TechNova, Path A, ~11s, ~$0.033) works end-to-end</w:t>
              <w:br/>
              <w:br/>
              <w:t>---</w:t>
              <w:br/>
              <w:br/>
              <w:t>## Core Principles</w:t>
              <w:br/>
              <w:t>- **Development First:** We are writing development code — simple, clear, easy to understand. Production hardening comes later.</w:t>
              <w:br/>
              <w:t>- **Standards for Naming, Not Complexity:** Follow the coding standards for naming conventions, project structure, and documentation. Skip the advanced patterns (circuit breakers, token buckets, full OpenTelemetry) until production mode.</w:t>
              <w:br/>
              <w:t>- **Architecture Aligned:** Every agent, service, integration, queue, event, and flow must trace back to the VQMS architecture doc and solution flow doc.</w:t>
              <w:br/>
              <w:t>- **Two Entry Points, One Pipeline:** Email and Portal paths produce different payloads on different queues but converge into the same unified AI pipeline at Step 7 (LangGraph Orchestrator). Code must handle both origins cleanly.</w:t>
              <w:br/>
              <w:t>- **Three Paths Are First-Class:** Path A (AI-Resolved), Path B (Human-Team-Resolved), and Path C (Low-Confidence) are not edge cases — they are core system behavior. Every component from routing to communication drafting to SLA monitoring must be path-aware.</w:t>
              <w:br/>
              <w:t>- **Bottom-Up Build:** Data models → storage → services → orchestration → agents. Never top-down.</w:t>
              <w:br/>
              <w:t>- **Simplicity First:** Make every change as simple as possible. Minimal code impact.</w:t>
              <w:br/>
              <w:t>- **Comments That Teach:** Write comments that explain the WHY. A new developer should be able to read any file and understand the reasoning behind decisions.</w:t>
              <w:br/>
              <w:t>- **Descriptive Names Over Clever Code:** If a name is good enough, you do not need a comment. If you need a comment to explain what a variable holds, rename the variable.</w:t>
              <w:br/>
              <w:t>- **Correlation Everywhere:** Every function in the pipeline must accept and propagate `correlation_id`.</w:t>
              <w:br/>
              <w:t>- **Idempotency Everywhere:** Every external write must be idempotent. Use message-id keys in Redis, check-before-create for ServiceNow.</w:t>
              <w:br/>
              <w:t>- **No Deployment Without Approval:** Infrastructure and deployment files are gated behind explicit user approval.</w:t>
              <w:br/>
              <w:t>- **Office AWS Constraints:** This is an enterprise project with limited IAM privileges. All code must work locally without AWS access and switch to real AWS via config flags. Never create AWS resources from code.</w:t>
              <w:br/>
              <w:t>- **Stubs First, Real Later:** Build each adapter with a stub/mock that returns realistic test data. Replace with real integrations in Phase 8.</w:t>
              <w:br/>
              <w:t>- **Configurable Thresholds:** Confidence threshold (0.85), KB match threshold (0.80), SLA targets, Quality Gate rules — all must be configurable, not hardcoded.</w:t>
              <w:br/>
            </w:r>
          </w:p>
        </w:tc>
      </w:tr>
    </w:tbl>
    <w:p>
      <w:r>
        <w:br w:type="page"/>
      </w:r>
    </w:p>
    <w:p>
      <w:pPr>
        <w:pStyle w:val="Heading2"/>
      </w:pPr>
      <w:r>
        <w:t>Flow.md</w:t>
      </w:r>
    </w:p>
    <w:p>
      <w:r>
        <w:rPr>
          <w:i/>
          <w:color w:val="666666"/>
          <w:sz w:val="18"/>
        </w:rPr>
        <w:t>Size: 83.2 KB  |  Lines: 1516</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w:t>
              <w:br/>
              <w:t>================================================================================</w:t>
              <w:br/>
              <w:t xml:space="preserve">     VQMS -- END-TO-END RUNTIME WALKTHROUGH</w:t>
              <w:br/>
              <w:t xml:space="preserve">     Phase 3 Complete | AI Pipeline Built | LangGraph + Bedrock + pgvector</w:t>
              <w:br/>
              <w:t>================================================================================</w:t>
              <w:br/>
              <w:t>```</w:t>
              <w:br/>
              <w:br/>
              <w:t>This document traces exactly how a vendor query moves through the codebase,</w:t>
              <w:br/>
              <w:t>function by function. Every step shows the real file, function, input, output,</w:t>
              <w:br/>
              <w:t>and storage writes. Steps that have working code say [IMPLEMENTED]. Steps that</w:t>
              <w:br/>
              <w:t>exist only as empty `__init__.py` files or are not yet coded say [STUB] or</w:t>
              <w:br/>
              <w:t>[NOT BUILT].</w:t>
              <w:br/>
              <w:br/>
              <w:t>---</w:t>
              <w:br/>
              <w:br/>
              <w:t>## TABLE OF CONTENTS</w:t>
              <w:br/>
              <w:br/>
              <w:t>```</w:t>
              <w:br/>
              <w:t xml:space="preserve">  PART 0:  Application Startup .......................... [IMPLEMENTED]</w:t>
              <w:br/>
              <w:t xml:space="preserve">  PART 1:  Email Entry Point (Steps E1 - E2) ........... [IMPLEMENTED]</w:t>
              <w:br/>
              <w:t xml:space="preserve">  PART 2:  Portal Entry Point (Steps P1 - P6) .......... [IMPLEMENTED]</w:t>
              <w:br/>
              <w:t xml:space="preserve">  PART 3:  SQS Consumer + Context Loading (Step 7) ..... [IMPLEMENTED]</w:t>
              <w:br/>
              <w:t xml:space="preserve">  PART 4:  Query Analysis -- LLM Call #1 (Step 8) ...... [IMPLEMENTED]</w:t>
              <w:br/>
              <w:t xml:space="preserve">  PART 5:  Routing + KB Search (Step 9) ................ [IMPLEMENTED]</w:t>
              <w:br/>
              <w:t xml:space="preserve">  PART 5B: Path Decision + Stubs (A/B/C) ............... [IMPLEMENTED — stubs for Phase 4]</w:t>
              <w:br/>
              <w:t xml:space="preserve">  PART 6:  Path A -- AI-Resolved (Steps 10A-12A) ....... [NOT BUILT -- Phase 4]</w:t>
              <w:br/>
              <w:t xml:space="preserve">  PART 7:  Path B -- Human-Team-Resolved ............... [NOT BUILT -- Phase 4]</w:t>
              <w:br/>
              <w:t xml:space="preserve">  PART 8:  Path C -- Low-Confidence Review ............. [NOT BUILT -- Phase 5]</w:t>
              <w:br/>
              <w:t xml:space="preserve">  PART 9:  SLA Monitoring (Step 13) .................... [NOT BUILT -- Phase 6]</w:t>
              <w:br/>
              <w:t xml:space="preserve">  PART 10: Closure and Reopen (Step 16) ................ [NOT BUILT -- Phase 6]</w:t>
              <w:br/>
              <w:t xml:space="preserve">  ---      What Is Built</w:t>
              <w:br/>
              <w:t xml:space="preserve">  ---      What Is Stubbed</w:t>
              <w:br/>
              <w:t xml:space="preserve">  ---      What Is Not Built Yet</w:t>
              <w:br/>
              <w:t>```</w:t>
              <w:br/>
              <w:br/>
              <w:t>---</w:t>
              <w:br/>
              <w:br/>
              <w:t>## PART 0: APPLICATION STARTUP</w:t>
              <w:br/>
              <w:br/>
              <w:t>```</w:t>
              <w:br/>
              <w:t xml:space="preserve">  File: main.py -&gt; lifespan()</w:t>
              <w:br/>
              <w:t xml:space="preserve">  Status: [IMPLEMENTED]</w:t>
              <w:br/>
              <w:br/>
              <w:t xml:space="preserve">  +=====================================================================+</w:t>
              <w:br/>
              <w:t xml:space="preserve">  |                        STARTUP SEQUENCE                              |</w:t>
              <w:br/>
              <w:t xml:space="preserve">  +=====================================================================+</w:t>
              <w:br/>
              <w:t xml:space="preserve">  |                                                                      |</w:t>
              <w:br/>
              <w:t xml:space="preserve">  |  Step 1: Configure Logging                                           |</w:t>
              <w:br/>
              <w:t xml:space="preserve">  +---------------------------------------------------------------------+</w:t>
              <w:br/>
              <w:t xml:space="preserve">  | src/utils/logger.py -&gt; setup_logging()                               |</w:t>
              <w:br/>
              <w:t xml:space="preserve">  | Status: [IMPLEMENTED]                                                |</w:t>
              <w:br/>
              <w:t xml:space="preserve">  |                                                                      |</w:t>
              <w:br/>
              <w:t xml:space="preserve">  | What happens:                                                        |</w:t>
              <w:br/>
              <w:t xml:space="preserve">  |   1. Configures structlog with shared processors                     |</w:t>
              <w:br/>
              <w:t xml:space="preserve">  |      (contextvars, log level, logger name, ISO timestamps)           |</w:t>
              <w:br/>
              <w:t xml:space="preserve">  |   2. Console handler: human-readable in DEBUG, JSON otherwise        |</w:t>
              <w:br/>
              <w:t xml:space="preserve">  |   3. File handler: always JSON, writes to data/logs/vqms_YYYY-MM-DD |</w:t>
              <w:br/>
              <w:t xml:space="preserve">  |      RotatingFileHandler: 10 MB max, keeps 5 backups                 |</w:t>
              <w:br/>
              <w:t xml:space="preserve">  |   4. Silences noisy loggers (uvicorn.access, httpx, httpcore)        |</w:t>
              <w:br/>
              <w:t xml:space="preserve">  |                                                                      |</w:t>
              <w:br/>
              <w:t xml:space="preserve">  | Storage writes:                                                      |</w:t>
              <w:br/>
              <w:t xml:space="preserve">  |   File: data/logs/vqms_YYYY-MM-DD.log                               |</w:t>
              <w:br/>
              <w:t xml:space="preserve">  +---------------------------------------------------------------------+</w:t>
              <w:br/>
              <w:t xml:space="preserve">  |                           |                                          |</w:t>
              <w:br/>
              <w:t xml:space="preserve">  |                           v                                          |</w:t>
              <w:br/>
              <w:t xml:space="preserve">  |  Step 2: SSH Tunnel (if SSH_HOST is set in .env)                     |</w:t>
              <w:br/>
              <w:t xml:space="preserve">  +---------------------------------------------------------------------+</w:t>
              <w:br/>
              <w:t xml:space="preserve">  | src/db/connection.py -&gt; start_ssh_tunnel()                           |</w:t>
              <w:br/>
              <w:t xml:space="preserve">  | Status: [IMPLEMENTED]                                                |</w:t>
              <w:br/>
              <w:t xml:space="preserve">  |                                                                      |</w:t>
              <w:br/>
              <w:t xml:space="preserve">  | Input:                                                               |</w:t>
              <w:br/>
              <w:t xml:space="preserve">  |   SSH_HOST, SSH_PORT, SSH_USERNAME, SSH_PRIVATE_KEY_PATH             |</w:t>
              <w:br/>
              <w:t xml:space="preserve">  |   RDS_HOST, RDS_PORT                                                 |</w:t>
              <w:br/>
              <w:t xml:space="preserve">  |                                                                      |</w:t>
              <w:br/>
              <w:t xml:space="preserve">  | What happens:                                                        |</w:t>
              <w:br/>
              <w:t xml:space="preserve">  |   1. Creates SSHTunnelForwarder (sshtunnel library)                  |</w:t>
              <w:br/>
              <w:t xml:space="preserve">  |   2. local machine ---SSH---&gt; bastion host ---TCP---&gt; RDS            |</w:t>
              <w:br/>
              <w:t xml:space="preserve">  |   3. Opens a random local port that forwards to RDS:5432             |</w:t>
              <w:br/>
              <w:t xml:space="preserve">  |   4. Starts the tunnel daemon thread                                 |</w:t>
              <w:br/>
              <w:t xml:space="preserve">  |                                                                      |</w:t>
              <w:br/>
              <w:t xml:space="preserve">  | Output: (local_host, local_port) tuple                               |</w:t>
              <w:br/>
              <w:t xml:space="preserve">  | Note: Requires paramiko&lt;4.0.0 (paramiko 4.0.0 removed DSSKey)       |</w:t>
              <w:br/>
              <w:t xml:space="preserve">  +---------------------------------------------------------------------+</w:t>
              <w:br/>
              <w:t xml:space="preserve">  |                           |                                          |</w:t>
              <w:br/>
              <w:t xml:space="preserve">  |                           v                                          |</w:t>
              <w:br/>
              <w:t xml:space="preserve">  |  Step 3: PostgreSQL Connection                                       |</w:t>
              <w:br/>
              <w:t xml:space="preserve">  +---------------------------------------------------------------------+</w:t>
              <w:br/>
              <w:t xml:space="preserve">  | src/db/connection.py -&gt; init_db()                                    |</w:t>
              <w:br/>
              <w:t xml:space="preserve">  | Status: [IMPLEMENTED]                                                |</w:t>
              <w:br/>
              <w:t xml:space="preserve">  |                                                                      |</w:t>
              <w:br/>
              <w:t xml:space="preserve">  | Input: database_url, pool_min=5, pool_max=20                         |</w:t>
              <w:br/>
              <w:t xml:space="preserve">  | What happens:                                                        |</w:t>
              <w:br/>
              <w:t xml:space="preserve">  |   1. Creates async SQLAlchemy engine (asyncpg driver)                |</w:t>
              <w:br/>
              <w:t xml:space="preserve">  |   2. Runs SELECT 1 to verify connection                              |</w:t>
              <w:br/>
              <w:t xml:space="preserve">  |   3. Stores engine in module-level _engine singleton                 |</w:t>
              <w:br/>
              <w:t xml:space="preserve">  | Output: AsyncEngine stored globally                                  |</w:t>
              <w:br/>
              <w:t xml:space="preserve">  +---------------------------------------------------------------------+</w:t>
              <w:br/>
              <w:t xml:space="preserve">  |                           |                                          |</w:t>
              <w:br/>
              <w:t xml:space="preserve">  |                           v                                          |</w:t>
              <w:br/>
              <w:t xml:space="preserve">  |  Step 4: Redis Connection                                            |</w:t>
              <w:br/>
              <w:t xml:space="preserve">  +---------------------------------------------------------------------+</w:t>
              <w:br/>
              <w:t xml:space="preserve">  | src/cache/redis_client.py -&gt; init_redis()                            |</w:t>
              <w:br/>
              <w:t xml:space="preserve">  | Status: [IMPLEMENTED]                                                |</w:t>
              <w:br/>
              <w:t xml:space="preserve">  |                                                                      |</w:t>
              <w:br/>
              <w:t xml:space="preserve">  | Input: host, port, password, db, ssl                                 |</w:t>
              <w:br/>
              <w:t xml:space="preserve">  | What happens:                                                        |</w:t>
              <w:br/>
              <w:t xml:space="preserve">  |   1. Creates async Redis client (redis.asyncio)                      |</w:t>
              <w:br/>
              <w:t xml:space="preserve">  |   2. Runs PING to verify connection                                  |</w:t>
              <w:br/>
              <w:t xml:space="preserve">  | Output: Redis client stored in module-level _redis_client            |</w:t>
              <w:br/>
              <w:t xml:space="preserve">  +---------------------------------------------------------------------+</w:t>
              <w:br/>
              <w:t xml:space="preserve">  |                                                                      |</w:t>
              <w:br/>
              <w:t xml:space="preserve">  |  NOTE: Each step is try/except. If any fails, app still starts.      |</w:t>
              <w:br/>
              <w:t xml:space="preserve">  |        Health check at GET /health reports which services connected.  |</w:t>
              <w:br/>
              <w:t xml:space="preserve">  +=====================================================================+</w:t>
              <w:br/>
              <w:br/>
              <w:t xml:space="preserve">  +=====================================================================+</w:t>
              <w:br/>
              <w:t xml:space="preserve">  |                       SHUTDOWN SEQUENCE                              |</w:t>
              <w:br/>
              <w:t xml:space="preserve">  +=====================================================================+</w:t>
              <w:br/>
              <w:t xml:space="preserve">  |  1. close_db()        -- disposes SQLAlchemy engine                  |</w:t>
              <w:br/>
              <w:t xml:space="preserve">  |  2. stop_ssh_tunnel() -- closes SSH tunnel forwarder                 |</w:t>
              <w:br/>
              <w:t xml:space="preserve">  |  3. close_redis()     -- closes Redis connection                    |</w:t>
              <w:br/>
              <w:t xml:space="preserve">  +=====================================================================+</w:t>
              <w:br/>
              <w:br/>
              <w:t xml:space="preserve">  +=====================================================================+</w:t>
              <w:br/>
              <w:t xml:space="preserve">  |                       ROUTES REGISTERED                              |</w:t>
              <w:br/>
              <w:t xml:space="preserve">  +=====================================================================+</w:t>
              <w:br/>
              <w:t xml:space="preserve">  |  POST /queries               src/api/routes/queries.py              |</w:t>
              <w:br/>
              <w:t xml:space="preserve">  |  POST /webhooks/ms-graph     src/api/routes/webhooks.py             |</w:t>
              <w:br/>
              <w:t xml:space="preserve">  |  GET  /health                main.py -&gt; health_check()              |</w:t>
              <w:br/>
              <w:t xml:space="preserve">  +=====================================================================+</w:t>
              <w:br/>
              <w:t>```</w:t>
              <w:br/>
              <w:br/>
              <w:t>---</w:t>
              <w:br/>
              <w:br/>
              <w:t>## PART 1: EMAIL ENTRY POINT (Steps E1 - E2)</w:t>
              <w:br/>
              <w:br/>
              <w:t>A vendor sends an email to the shared mailbox. Microsoft Graph detects the</w:t>
              <w:br/>
              <w:t>new email and sends a webhook notification to our FastAPI endpoint.</w:t>
              <w:br/>
              <w:br/>
              <w:t>```</w:t>
              <w:br/>
              <w:t>═══════════════════════════════════════════════════════════════</w:t>
              <w:br/>
              <w:t xml:space="preserve"> STEP E1: Webhook Receives Notification</w:t>
              <w:br/>
              <w:t>═══════════════════════════════════════════════════════════════</w:t>
              <w:br/>
              <w:br/>
              <w:t xml:space="preserve">        +=============================================+</w:t>
              <w:br/>
              <w:t xml:space="preserve">        | handle_graph_notification()                 |</w:t>
              <w:br/>
              <w:t xml:space="preserve">        | File: src/api/routes/webhooks.py            |</w:t>
              <w:br/>
              <w:t xml:space="preserve">        | Status: [IMPLEMENTED]                       |</w:t>
              <w:br/>
              <w:t xml:space="preserve">        +=============================================+</w:t>
              <w:br/>
              <w:t xml:space="preserve">        |                                             |</w:t>
              <w:br/>
              <w:t xml:space="preserve">        | Input:                                      |</w:t>
              <w:br/>
              <w:t xml:space="preserve">        |   GraphNotificationPayload (Pydantic model) |</w:t>
              <w:br/>
              <w:t xml:space="preserve">        |     .value: list of GraphNotificationValue  |</w:t>
              <w:br/>
              <w:t xml:space="preserve">        |       .resource: str (e.g. "messages/AAMk") |</w:t>
              <w:br/>
              <w:t xml:space="preserve">        |       .changeType: str ("created")          |</w:t>
              <w:br/>
              <w:t xml:space="preserve">        |                                             |</w:t>
              <w:br/>
              <w:t xml:space="preserve">        | OR: ?validationToken=&lt;token&gt; (query param)  |</w:t>
              <w:br/>
              <w:t xml:space="preserve">        |                                             |</w:t>
              <w:br/>
              <w:t xml:space="preserve">        | What happens inside:                        |</w:t>
              <w:br/>
              <w:t xml:space="preserve">        |  1. If validationToken present:             |</w:t>
              <w:br/>
              <w:t xml:space="preserve">        |     -&gt; Echo token as plain text (HTTP 200)  |</w:t>
              <w:br/>
              <w:t xml:space="preserve">        |     -&gt; This is Graph subscription handshake |</w:t>
              <w:br/>
              <w:t xml:space="preserve">        |  2. If payload.value has notifications:     |</w:t>
              <w:br/>
              <w:t xml:space="preserve">        |     -&gt; For each notification, call          |</w:t>
              <w:br/>
              <w:t xml:space="preserve">        |        process_email_notification(resource)  |</w:t>
              <w:br/>
              <w:t xml:space="preserve">        |     -&gt; Catch DuplicateQueryError per item   |</w:t>
              <w:br/>
              <w:t xml:space="preserve">        |        and mark it as "duplicate"           |</w:t>
              <w:br/>
              <w:t xml:space="preserve">        |                                             |</w:t>
              <w:br/>
              <w:t xml:space="preserve">        | Output:                                     |</w:t>
              <w:br/>
              <w:t xml:space="preserve">        |   HTTP 200 + plain text (validation)        |</w:t>
              <w:br/>
              <w:t xml:space="preserve">        |   HTTP 202 + JSON (notification accepted)   |</w:t>
              <w:br/>
              <w:t xml:space="preserve">        |   HTTP 400 (empty payload)                  |</w:t>
              <w:br/>
              <w:t xml:space="preserve">        |                                             |</w:t>
              <w:br/>
              <w:t xml:space="preserve">        | Response body (notification):               |</w:t>
              <w:br/>
              <w:t xml:space="preserve">        |   { "status": "accepted",                   |</w:t>
              <w:br/>
              <w:t xml:space="preserve">        |     "processed": 1,                         |</w:t>
              <w:br/>
              <w:t xml:space="preserve">        |     "results": [ {                          |</w:t>
              <w:br/>
              <w:t xml:space="preserve">        |       "query_id": "VQ-2026-XXXX",           |</w:t>
              <w:br/>
              <w:t xml:space="preserve">        |       "execution_id": "&lt;uuid&gt;",             |</w:t>
              <w:br/>
              <w:t xml:space="preserve">        |       "correlation_id": "&lt;uuid&gt;",           |</w:t>
              <w:br/>
              <w:t xml:space="preserve">        |       "vendor_id": "SF-XXX" or "UNRESOLVED",|</w:t>
              <w:br/>
              <w:t xml:space="preserve">        |       "thread_status": "NEW",               |</w:t>
              <w:br/>
              <w:t xml:space="preserve">        |       "status": "accepted"                  |</w:t>
              <w:br/>
              <w:t xml:space="preserve">        |     } ] }                                   |</w:t>
              <w:br/>
              <w:t xml:space="preserve">        +=============================================+</w:t>
              <w:br/>
              <w:t xml:space="preserve">               |</w:t>
              <w:br/>
              <w:t xml:space="preserve">               | calls process_email_notification()</w:t>
              <w:br/>
              <w:t xml:space="preserve">               v</w:t>
              <w:br/>
              <w:br/>
              <w:t>═══════════════════════════════════════════════════════════════</w:t>
              <w:br/>
              <w:t xml:space="preserve"> STEP E2.1: Fetch Email from Exchange Online</w:t>
              <w:br/>
              <w:t>═══════════════════════════════════════════════════════════════</w:t>
              <w:br/>
              <w:br/>
              <w:t xml:space="preserve">        +=============================================+</w:t>
              <w:br/>
              <w:t xml:space="preserve">        | process_email_notification(resource)         |</w:t>
              <w:br/>
              <w:t xml:space="preserve">        | File: src/services/email_intake.py          |</w:t>
              <w:br/>
              <w:t xml:space="preserve">        | Status: [IMPLEMENTED]                       |</w:t>
              <w:br/>
              <w:t xml:space="preserve">        +=============================================+</w:t>
              <w:br/>
              <w:t xml:space="preserve">        |                                             |</w:t>
              <w:br/>
              <w:t xml:space="preserve">        | Sub-call: fetch_email_by_resource(resource)  |</w:t>
              <w:br/>
              <w:t xml:space="preserve">        | File: src/adapters/graph_api.py             |</w:t>
              <w:br/>
              <w:t xml:space="preserve">        | Status: [IMPLEMENTED]                       |</w:t>
              <w:br/>
              <w:t xml:space="preserve">        +=============================================+</w:t>
              <w:br/>
              <w:t xml:space="preserve">        |                                             |</w:t>
              <w:br/>
              <w:t xml:space="preserve">        | Input:                                      |</w:t>
              <w:br/>
              <w:t xml:space="preserve">        |   resource: str (Graph API resource path)   |</w:t>
              <w:br/>
              <w:t xml:space="preserve">        |                                             |</w:t>
              <w:br/>
              <w:t xml:space="preserve">        | What happens inside:                        |</w:t>
              <w:br/>
              <w:t xml:space="preserve">        |  1. _get_access_token() via MSAL            |</w:t>
              <w:br/>
              <w:t xml:space="preserve">        |     client_credentials OAuth2 flow           |</w:t>
              <w:br/>
              <w:t xml:space="preserve">        |     (cached for ~55 minutes)                |</w:t>
              <w:br/>
              <w:t xml:space="preserve">        |  2. GET {GRAPH_BASE_URL}/{resource}         |</w:t>
              <w:br/>
              <w:t xml:space="preserve">        |     with Bearer token                       |</w:t>
              <w:br/>
              <w:t xml:space="preserve">        |  3. Parse response JSON into EmailMessage:  |</w:t>
              <w:br/>
              <w:t xml:space="preserve">        |     - sender (from.emailAddress)            |</w:t>
              <w:br/>
              <w:t xml:space="preserve">        |     - to_addresses (toRecipients[])         |</w:t>
              <w:br/>
              <w:t xml:space="preserve">        |     - cc_addresses (ccRecipients[])         |</w:t>
              <w:br/>
              <w:t xml:space="preserve">        |     - subject, body (text or stripped HTML) |</w:t>
              <w:br/>
              <w:t xml:space="preserve">        |     - body_preview (bodyPreview, max 200ch) |</w:t>
              <w:br/>
              <w:t xml:space="preserve">        |     - received_at (receivedDateTime)        |</w:t>
              <w:br/>
              <w:t xml:space="preserve">        |     - conversation_id (thread correlation)  |</w:t>
              <w:br/>
              <w:t xml:space="preserve">        |     - in_reply_to, references (headers)     |</w:t>
              <w:br/>
              <w:t xml:space="preserve">        |     - is_auto_reply (header + subject check)|</w:t>
              <w:br/>
              <w:t xml:space="preserve">        |  4. If hasAttachments == true:              |</w:t>
              <w:br/>
              <w:t xml:space="preserve">        |     -&gt; GET {resource}/attachments           |</w:t>
              <w:br/>
              <w:t xml:space="preserve">        |     -&gt; Decode base64 contentBytes           |</w:t>
              <w:br/>
              <w:t xml:space="preserve">        |     -&gt; Store in EmailAttachment.content_bytes|</w:t>
              <w:br/>
              <w:t xml:space="preserve">        |                                             |</w:t>
              <w:br/>
              <w:t xml:space="preserve">        | Output: EmailMessage (Pydantic model)       |</w:t>
              <w:br/>
              <w:t xml:space="preserve">        |   Fields: message_id, conversation_id,      |</w:t>
              <w:br/>
              <w:t xml:space="preserve">        |   in_reply_to, references, sender_email,    |</w:t>
              <w:br/>
              <w:t xml:space="preserve">        |   sender_name, to_addresses, cc_addresses,  |</w:t>
              <w:br/>
              <w:t xml:space="preserve">        |   subject, body_text, body_html,            |</w:t>
              <w:br/>
              <w:t xml:space="preserve">        |   body_preview, received_at, attachments,   |</w:t>
              <w:br/>
              <w:t xml:space="preserve">        |   is_auto_reply, language                   |</w:t>
              <w:br/>
              <w:t xml:space="preserve">        +=============================================+</w:t>
              <w:br/>
              <w:t xml:space="preserve">               |</w:t>
              <w:br/>
              <w:t xml:space="preserve">               v</w:t>
              <w:br/>
              <w:br/>
              <w:t>═══════════════════════════════════════════════════════════════</w:t>
              <w:br/>
              <w:t xml:space="preserve"> STEP E2.2: Idempotency Check</w:t>
              <w:br/>
              <w:t>═══════════════════════════════════════════════════════════════</w:t>
              <w:br/>
              <w:br/>
              <w:t xml:space="preserve">        +=============================================+</w:t>
              <w:br/>
              <w:t xml:space="preserve">        | _check_email_idempotency(message_id)        |</w:t>
              <w:br/>
              <w:t xml:space="preserve">        | File: src/services/email_intake.py          |</w:t>
              <w:br/>
              <w:t xml:space="preserve">        | Status: [IMPLEMENTED]                       |</w:t>
              <w:br/>
              <w:t xml:space="preserve">        +=============================================+</w:t>
              <w:br/>
              <w:t xml:space="preserve">        |                                             |</w:t>
              <w:br/>
              <w:t xml:space="preserve">        | Input:                                      |</w:t>
              <w:br/>
              <w:t xml:space="preserve">        |   message_id: str (RFC 2822 Message-ID)     |</w:t>
              <w:br/>
              <w:t xml:space="preserve">        |                                             |</w:t>
              <w:br/>
              <w:t xml:space="preserve">        | What happens inside:                        |</w:t>
              <w:br/>
              <w:t xml:space="preserve">        |  1. Build key via idempotency_key()         |</w:t>
              <w:br/>
              <w:t xml:space="preserve">        |     Key: vqms:idempotency:email:&lt;message_id&gt;|</w:t>
              <w:br/>
              <w:t xml:space="preserve">        |     TTL: 604800 seconds (7 days)            |</w:t>
              <w:br/>
              <w:t xml:space="preserve">        |  2. Redis GET on the key                    |</w:t>
              <w:br/>
              <w:t xml:space="preserve">        |  3. If EXISTS -&gt; raise DuplicateQueryError   |</w:t>
              <w:br/>
              <w:t xml:space="preserve">        |  4. If NOT EXISTS -&gt; Redis SET with TTL      |</w:t>
              <w:br/>
              <w:t xml:space="preserve">        |  5. If Redis down -&gt; log warning, continue   |</w:t>
              <w:br/>
              <w:t xml:space="preserve">        |     (graceful degradation)                  |</w:t>
              <w:br/>
              <w:t xml:space="preserve">        |                                             |</w:t>
              <w:br/>
              <w:t xml:space="preserve">        | Storage writes:                             |</w:t>
              <w:br/>
              <w:t xml:space="preserve">        |   Redis key: vqms:idempotency:email:&lt;msg_id&gt;|</w:t>
              <w:br/>
              <w:t xml:space="preserve">        |   Value: "1"                                |</w:t>
              <w:br/>
              <w:t xml:space="preserve">        |   TTL: 604800 seconds (7 days)              |</w:t>
              <w:br/>
              <w:t xml:space="preserve">        |                                             |</w:t>
              <w:br/>
              <w:t xml:space="preserve">        | Output: None (raises DuplicateQueryError    |</w:t>
              <w:br/>
              <w:t xml:space="preserve">        |         if duplicate, else continues)       |</w:t>
              <w:br/>
              <w:t xml:space="preserve">        +=============================================+</w:t>
              <w:br/>
              <w:t xml:space="preserve">               |</w:t>
              <w:br/>
              <w:t xml:space="preserve">               | if not duplicate, continue</w:t>
              <w:br/>
              <w:t xml:space="preserve">               v</w:t>
              <w:br/>
              <w:br/>
              <w:t>═══════════════════════════════════════════════════════════════</w:t>
              <w:br/>
              <w:t xml:space="preserve"> STEP E2.3: Vendor Resolution (Salesforce — REAL)</w:t>
              <w:br/>
              <w:t>═══════════════════════════════════════════════════════════════</w:t>
              <w:br/>
              <w:br/>
              <w:t xml:space="preserve">        +=============================================+</w:t>
              <w:br/>
              <w:t xml:space="preserve">        | resolve_vendor(sender_email, sender_name,   |</w:t>
              <w:br/>
              <w:t xml:space="preserve">        |                body_text)                   |</w:t>
              <w:br/>
              <w:t xml:space="preserve">        | File: src/services/vendor_resolution.py     |</w:t>
              <w:br/>
              <w:t xml:space="preserve">        | Adapter: src/adapters/salesforce.py         |</w:t>
              <w:br/>
              <w:t xml:space="preserve">        | Status: [IMPLEMENTED — real Salesforce]     |</w:t>
              <w:br/>
              <w:t xml:space="preserve">        +=============================================+</w:t>
              <w:br/>
              <w:t xml:space="preserve">        |                                             |</w:t>
              <w:br/>
              <w:t xml:space="preserve">        | Input:                                      |</w:t>
              <w:br/>
              <w:t xml:space="preserve">        |   sender_email: str                         |</w:t>
              <w:br/>
              <w:t xml:space="preserve">        |   sender_name: str                          |</w:t>
              <w:br/>
              <w:t xml:space="preserve">        |   body_text: str                            |</w:t>
              <w:br/>
              <w:t xml:space="preserve">        |                                             |</w:t>
              <w:br/>
              <w:t xml:space="preserve">        | Connection:                                 |</w:t>
              <w:br/>
              <w:t xml:space="preserve">        |   simple-salesforce library                 |</w:t>
              <w:br/>
              <w:t xml:space="preserve">        |   Auth: username + password + security_token|</w:t>
              <w:br/>
              <w:t xml:space="preserve">        |   Login URL from SALESFORCE_LOGIN_URL env   |</w:t>
              <w:br/>
              <w:t xml:space="preserve">        |   Lazy connect on first query               |</w:t>
              <w:br/>
              <w:t xml:space="preserve">        |                                             |</w:t>
              <w:br/>
              <w:t xml:space="preserve">        | NOTE: This org uses CUSTOM Salesforce objects |</w:t>
              <w:br/>
              <w:t xml:space="preserve">        |   Vendor_Account__c (not standard Account)  |</w:t>
              <w:br/>
              <w:t xml:space="preserve">        |   Vendor_Contact__c (not standard Contact)  |</w:t>
              <w:br/>
              <w:t xml:space="preserve">        |   Vendor IDs: "V-001", "V-002" etc.         |</w:t>
              <w:br/>
              <w:t xml:space="preserve">        |                                             |</w:t>
              <w:br/>
              <w:t xml:space="preserve">        | What happens inside (3-step fallback):      |</w:t>
              <w:br/>
              <w:t xml:space="preserve">        |                                             |</w:t>
              <w:br/>
              <w:t xml:space="preserve">        |  Step 1: _match_by_email(sender_email)      |</w:t>
              <w:br/>
              <w:t xml:space="preserve">        |     SOQL: SELECT Id, Vendor_Account__c,     |</w:t>
              <w:br/>
              <w:t xml:space="preserve">        |           Email__c, Name                    |</w:t>
              <w:br/>
              <w:t xml:space="preserve">        |           FROM Vendor_Contact__c            |</w:t>
              <w:br/>
              <w:t xml:space="preserve">        |           WHERE Email__c = '&lt;sender_email&gt;' |</w:t>
              <w:br/>
              <w:t xml:space="preserve">        |           LIMIT 1                           |</w:t>
              <w:br/>
              <w:t xml:space="preserve">        |     If found, lookup parent Vendor Account: |</w:t>
              <w:br/>
              <w:t xml:space="preserve">        |     SOQL: SELECT Id, Name, Vendor_ID__c,    |</w:t>
              <w:br/>
              <w:t xml:space="preserve">        |           Vendor_Tier__c, Vendor_Status__c,  |</w:t>
              <w:br/>
              <w:t xml:space="preserve">        |           Category__c                       |</w:t>
              <w:br/>
              <w:t xml:space="preserve">        |           FROM Vendor_Account__c            |</w:t>
              <w:br/>
              <w:t xml:space="preserve">        |           WHERE Id = '&lt;Vendor_Account__c&gt;'  |</w:t>
              <w:br/>
              <w:t xml:space="preserve">        |     -&gt; VendorMatch(EMAIL_EXACT, 0.95)       |</w:t>
              <w:br/>
              <w:t xml:space="preserve">        |     vendor_id = Vendor_ID__c (e.g. "V-001") |</w:t>
              <w:br/>
              <w:t xml:space="preserve">        |     vendor_tier = mapped from Vendor_Tier__c |</w:t>
              <w:br/>
              <w:t xml:space="preserve">        |                                             |</w:t>
              <w:br/>
              <w:t xml:space="preserve">        |  Step 2: _match_by_id_in_body(body_text)    |</w:t>
              <w:br/>
              <w:t xml:space="preserve">        |     Regex: (V-\d{3,6}|VN-\d{4,6}|          |</w:t>
              <w:br/>
              <w:t xml:space="preserve">        |             SF-\d{3,6})                     |</w:t>
              <w:br/>
              <w:t xml:space="preserve">        |     If ID found, lookup by Vendor_ID__c:    |</w:t>
              <w:br/>
              <w:t xml:space="preserve">        |     SOQL: SELECT Id, Name, Vendor_ID__c,    |</w:t>
              <w:br/>
              <w:t xml:space="preserve">        |           Vendor_Tier__c, Vendor_Status__c,  |</w:t>
              <w:br/>
              <w:t xml:space="preserve">        |           Category__c                       |</w:t>
              <w:br/>
              <w:t xml:space="preserve">        |           FROM Vendor_Account__c            |</w:t>
              <w:br/>
              <w:t xml:space="preserve">        |           WHERE Vendor_ID__c = '&lt;found_id&gt;' |</w:t>
              <w:br/>
              <w:t xml:space="preserve">        |           LIMIT 1                           |</w:t>
              <w:br/>
              <w:t xml:space="preserve">        |     -&gt; VendorMatch(VENDOR_ID_BODY, 0.90)    |</w:t>
              <w:br/>
              <w:t xml:space="preserve">        |                                             |</w:t>
              <w:br/>
              <w:t xml:space="preserve">        |  Step 3: _match_by_name(sender_name)        |</w:t>
              <w:br/>
              <w:t xml:space="preserve">        |     SOQL: SELECT Id, Name, Vendor_ID__c,    |</w:t>
              <w:br/>
              <w:t xml:space="preserve">        |           Vendor_Tier__c                    |</w:t>
              <w:br/>
              <w:t xml:space="preserve">        |           FROM Vendor_Account__c            |</w:t>
              <w:br/>
              <w:t xml:space="preserve">        |           WHERE Name LIKE '%&lt;sender_name&gt;%' |</w:t>
              <w:br/>
              <w:t xml:space="preserve">        |           LIMIT 5                           |</w:t>
              <w:br/>
              <w:t xml:space="preserve">        |     -&gt; VendorMatch(NAME_SIMILARITY, 0.60)   |</w:t>
              <w:br/>
              <w:t xml:space="preserve">        |                                             |</w:t>
              <w:br/>
              <w:t xml:space="preserve">        |  Step 4: If all fail -&gt; return None         |</w:t>
              <w:br/>
              <w:t xml:space="preserve">        |     (vendor_id = "UNRESOLVED")              |</w:t>
              <w:br/>
              <w:t xml:space="preserve">        |                                             |</w:t>
              <w:br/>
              <w:t xml:space="preserve">        | Graceful degradation:                       |</w:t>
              <w:br/>
              <w:t xml:space="preserve">        |   If Salesforce is down or credentials are  |</w:t>
              <w:br/>
              <w:t xml:space="preserve">        |   wrong, logs the error and returns None.   |</w:t>
              <w:br/>
              <w:t xml:space="preserve">        |   Pipeline continues with UNRESOLVED vendor.|</w:t>
              <w:br/>
              <w:t xml:space="preserve">        |                                             |</w:t>
              <w:br/>
              <w:t xml:space="preserve">        | Output: VendorMatch | None                  |</w:t>
              <w:br/>
              <w:t xml:space="preserve">        |   Fields: vendor_id (Vendor_ID__c e.g.      |</w:t>
              <w:br/>
              <w:t xml:space="preserve">        |   "V-001"), vendor_name, vendor_tier        |</w:t>
              <w:br/>
              <w:t xml:space="preserve">        |   (mapped from Vendor_Tier__c),             |</w:t>
              <w:br/>
              <w:t xml:space="preserve">        |   match_method, match_confidence            |</w:t>
              <w:br/>
              <w:t xml:space="preserve">        +=============================================+</w:t>
              <w:br/>
              <w:t xml:space="preserve">               |</w:t>
              <w:br/>
              <w:t xml:space="preserve">               v</w:t>
              <w:br/>
              <w:br/>
              <w:t>═══════════════════════════════════════════════════════════════</w:t>
              <w:br/>
              <w:t xml:space="preserve"> STEP E2.4: Thread Correlation</w:t>
              <w:br/>
              <w:t>═══════════════════════════════════════════════════════════════</w:t>
              <w:br/>
              <w:br/>
              <w:t xml:space="preserve">        +=============================================+</w:t>
              <w:br/>
              <w:t xml:space="preserve">        | _determine_thread_status(email)             |</w:t>
              <w:br/>
              <w:t xml:space="preserve">        | File: src/services/email_intake.py          |</w:t>
              <w:br/>
              <w:t xml:space="preserve">        | Status: [IMPLEMENTED]                       |</w:t>
              <w:br/>
              <w:t xml:space="preserve">        +=============================================+</w:t>
              <w:br/>
              <w:t xml:space="preserve">        |                                             |</w:t>
              <w:br/>
              <w:t xml:space="preserve">        | Input: EmailMessage object                  |</w:t>
              <w:br/>
              <w:t xml:space="preserve">        |                                             |</w:t>
              <w:br/>
              <w:t xml:space="preserve">        | What happens inside:                        |</w:t>
              <w:br/>
              <w:t xml:space="preserve">        |  1. Check email.in_reply_to or              |</w:t>
              <w:br/>
              <w:t xml:space="preserve">        |     email.references (RFC 2822 headers)     |</w:t>
              <w:br/>
              <w:t xml:space="preserve">        |  2. If either present -&gt; "EXISTING_OPEN"    |</w:t>
              <w:br/>
              <w:t xml:space="preserve">        |  3. If only conversation_id -&gt; "NEW"        |</w:t>
              <w:br/>
              <w:t xml:space="preserve">        |     (Phase 2 limitation: full thread lookup  |</w:t>
              <w:br/>
              <w:t xml:space="preserve">        |      from PostgreSQL not yet implemented)   |</w:t>
              <w:br/>
              <w:t xml:space="preserve">        |  4. Otherwise -&gt; "NEW"                      |</w:t>
              <w:br/>
              <w:t xml:space="preserve">        |                                             |</w:t>
              <w:br/>
              <w:t xml:space="preserve">        | Output: str ("NEW" | "EXISTING_OPEN")       |</w:t>
              <w:br/>
              <w:t xml:space="preserve">        |                                             |</w:t>
              <w:br/>
              <w:t xml:space="preserve">        | NOTE: "REPLY_TO_CLOSED" detection requires  |</w:t>
              <w:br/>
              <w:t xml:space="preserve">        |       checking ticket status in ServiceNow  |</w:t>
              <w:br/>
              <w:t xml:space="preserve">        |       — not yet implemented (Phase 6)       |</w:t>
              <w:br/>
              <w:t xml:space="preserve">        +=============================================+</w:t>
              <w:br/>
              <w:t xml:space="preserve">               |</w:t>
              <w:br/>
              <w:t xml:space="preserve">               v</w:t>
              <w:br/>
              <w:br/>
              <w:t>═══════════════════════════════════════════════════════════════</w:t>
              <w:br/>
              <w:t xml:space="preserve"> STEP E2.5: Upload Attachments to S3</w:t>
              <w:br/>
              <w:t>═══════════════════════════════════════════════════════════════</w:t>
              <w:br/>
              <w:br/>
              <w:t xml:space="preserve">        +=============================================+</w:t>
              <w:br/>
              <w:t xml:space="preserve">        | _upload_attachments_to_s3(email)            |</w:t>
              <w:br/>
              <w:t xml:space="preserve">        | File: src/services/email_intake.py          |</w:t>
              <w:br/>
              <w:t xml:space="preserve">        | Status: [IMPLEMENTED]                       |</w:t>
              <w:br/>
              <w:t xml:space="preserve">        +=============================================+</w:t>
              <w:br/>
              <w:t xml:space="preserve">        |                                             |</w:t>
              <w:br/>
              <w:t xml:space="preserve">        | Input: EmailMessage with attachments        |</w:t>
              <w:br/>
              <w:t xml:space="preserve">        |                                             |</w:t>
              <w:br/>
              <w:t xml:space="preserve">        | What happens inside:                        |</w:t>
              <w:br/>
              <w:t xml:space="preserve">        |  For each attachment with content_bytes:    |</w:t>
              <w:br/>
              <w:t xml:space="preserve">        |  1. Sanitize message_id (remove &lt; &gt;)        |</w:t>
              <w:br/>
              <w:t xml:space="preserve">        |  2. Build S3 key:                           |</w:t>
              <w:br/>
              <w:t xml:space="preserve">        |     attachments/&lt;message_id&gt;/&lt;filename&gt;     |</w:t>
              <w:br/>
              <w:t xml:space="preserve">        |  3. upload_file() via src/storage/s3_client |</w:t>
              <w:br/>
              <w:t xml:space="preserve">        |  4. Set att.s3_key = key (for DB record)    |</w:t>
              <w:br/>
              <w:t xml:space="preserve">        |  5. Skip attachments without content_bytes  |</w:t>
              <w:br/>
              <w:t xml:space="preserve">        |                                             |</w:t>
              <w:br/>
              <w:t xml:space="preserve">        | Storage writes:                             |</w:t>
              <w:br/>
              <w:t xml:space="preserve">        |   S3 bucket: vqms-email-attachments-prod    |</w:t>
              <w:br/>
              <w:t xml:space="preserve">        |   Key: attachments/&lt;msg_id&gt;/&lt;filename&gt;      |</w:t>
              <w:br/>
              <w:t xml:space="preserve">        |   Content: raw file bytes (PDF, DOCX, etc.) |</w:t>
              <w:br/>
              <w:t xml:space="preserve">        |                                             |</w:t>
              <w:br/>
              <w:t xml:space="preserve">        | Output: None (mutates att.s3_key in place)  |</w:t>
              <w:br/>
              <w:t xml:space="preserve">        +=============================================+</w:t>
              <w:br/>
              <w:t xml:space="preserve">               |</w:t>
              <w:br/>
              <w:t xml:space="preserve">               v</w:t>
              <w:br/>
              <w:br/>
              <w:t>═══════════════════════════════════════════════════════════════</w:t>
              <w:br/>
              <w:t xml:space="preserve"> STEP E2.6: Store Detailed Email JSON in S3</w:t>
              <w:br/>
              <w:t>═══════════════════════════════════════════════════════════════</w:t>
              <w:br/>
              <w:br/>
              <w:t xml:space="preserve">        +=============================================+</w:t>
              <w:br/>
              <w:t xml:space="preserve">        | _serialize_email_for_storage(email,         |</w:t>
              <w:br/>
              <w:t xml:space="preserve">        |   vendor_id, thread_status)                 |</w:t>
              <w:br/>
              <w:t xml:space="preserve">        | File: src/services/email_intake.py          |</w:t>
              <w:br/>
              <w:t xml:space="preserve">        | Status: [IMPLEMENTED]                       |</w:t>
              <w:br/>
              <w:t xml:space="preserve">        |                                             |</w:t>
              <w:br/>
              <w:t xml:space="preserve">        | Then: upload_file(bucket, key, content)     |</w:t>
              <w:br/>
              <w:t xml:space="preserve">        | File: src/storage/s3_client.py              |</w:t>
              <w:br/>
              <w:t xml:space="preserve">        | Status: [IMPLEMENTED]                       |</w:t>
              <w:br/>
              <w:t xml:space="preserve">        +=============================================+</w:t>
              <w:br/>
              <w:t xml:space="preserve">        |                                             |</w:t>
              <w:br/>
              <w:t xml:space="preserve">        | Input: EmailMessage + vendor_id + status    |</w:t>
              <w:br/>
              <w:t xml:space="preserve">        |                                             |</w:t>
              <w:br/>
              <w:t xml:space="preserve">        | What happens inside:                        |</w:t>
              <w:br/>
              <w:t xml:space="preserve">        |  1. Best-effort regex extraction from body: |</w:t>
              <w:br/>
              <w:t xml:space="preserve">        |     - invoice_ref: (?:invoice|inv)[#:\s-]*  |</w:t>
              <w:br/>
              <w:t xml:space="preserve">        |     - po_ref: (?:PO|purchase order)[#:\s-]* |</w:t>
              <w:br/>
              <w:t xml:space="preserve">        |     - contract_ref: (?:contract)[#:\s-]*    |</w:t>
              <w:br/>
              <w:t xml:space="preserve">        |     - amount: (?:\$|USD|INR|EUR|GBP)\d+     |</w:t>
              <w:br/>
              <w:t xml:space="preserve">        |  2. Determine is_reply from headers         |</w:t>
              <w:br/>
              <w:t xml:space="preserve">        |  3. Build JSON dict with 30+ fields:        |</w:t>
              <w:br/>
              <w:t xml:space="preserve">        |     email_id, from_address, from_name,      |</w:t>
              <w:br/>
              <w:t xml:space="preserve">        |     to_address, cc_addresses, subject,      |</w:t>
              <w:br/>
              <w:t xml:space="preserve">        |     body_text, body_html, body_preview,     |</w:t>
              <w:br/>
              <w:t xml:space="preserve">        |     has_attachments, attachment_count,       |</w:t>
              <w:br/>
              <w:t xml:space="preserve">        |     attachments (with s3_key), received_at, |</w:t>
              <w:br/>
              <w:t xml:space="preserve">        |     thread_id, conversation_id, in_reply_to,|</w:t>
              <w:br/>
              <w:t xml:space="preserve">        |     references, is_reply, is_auto_reply,    |</w:t>
              <w:br/>
              <w:t xml:space="preserve">        |     language, status ("NEW"), vendor_id,     |</w:t>
              <w:br/>
              <w:t xml:space="preserve">        |     query_type (null), invoice_ref, po_ref, |</w:t>
              <w:br/>
              <w:t xml:space="preserve">        |     contract_ref, amount                    |</w:t>
              <w:br/>
              <w:t xml:space="preserve">        |  4. JSON serialize with indent=2            |</w:t>
              <w:br/>
              <w:t xml:space="preserve">        |  5. Upload via boto3 put_object             |</w:t>
              <w:br/>
              <w:t xml:space="preserve">        |                                             |</w:t>
              <w:br/>
              <w:t xml:space="preserve">        | Storage writes:                             |</w:t>
              <w:br/>
              <w:t xml:space="preserve">        |   S3 bucket: vqms-email-raw-prod            |</w:t>
              <w:br/>
              <w:t xml:space="preserve">        |   Key: emails/&lt;message_id&gt;.json             |</w:t>
              <w:br/>
              <w:t xml:space="preserve">        |   Content: detailed JSON (UTF-8 bytes)      |</w:t>
              <w:br/>
              <w:t xml:space="preserve">        |                                             |</w:t>
              <w:br/>
              <w:t xml:space="preserve">        | Output: s3_uri (s3://bucket/key)            |</w:t>
              <w:br/>
              <w:t xml:space="preserve">        +=============================================+</w:t>
              <w:br/>
              <w:t xml:space="preserve">               |</w:t>
              <w:br/>
              <w:t xml:space="preserve">               v</w:t>
              <w:br/>
              <w:br/>
              <w:t>═══════════════════════════════════════════════════════════════</w:t>
              <w:br/>
              <w:t xml:space="preserve"> STEP E2.7: Generate Tracking IDs</w:t>
              <w:br/>
              <w:t>═══════════════════════════════════════════════════════════════</w:t>
              <w:br/>
              <w:br/>
              <w:t xml:space="preserve">        +=============================================+</w:t>
              <w:br/>
              <w:t xml:space="preserve">        | generate_correlation_id()                   |</w:t>
              <w:br/>
              <w:t xml:space="preserve">        | generate_execution_id()                     |</w:t>
              <w:br/>
              <w:t xml:space="preserve">        | generate_query_id()                         |</w:t>
              <w:br/>
              <w:t xml:space="preserve">        | File: src/utils/correlation.py              |</w:t>
              <w:br/>
              <w:t xml:space="preserve">        | Status: [IMPLEMENTED]                       |</w:t>
              <w:br/>
              <w:t xml:space="preserve">        +=============================================+</w:t>
              <w:br/>
              <w:t xml:space="preserve">        |                                             |</w:t>
              <w:br/>
              <w:t xml:space="preserve">        | Output:                                     |</w:t>
              <w:br/>
              <w:t xml:space="preserve">        |   correlation_id: UUID4 string              |</w:t>
              <w:br/>
              <w:t xml:space="preserve">        |     (follows query through entire pipeline) |</w:t>
              <w:br/>
              <w:t xml:space="preserve">        |   execution_id: UUID4 string                |</w:t>
              <w:br/>
              <w:t xml:space="preserve">        |     (one per workflow orchestrator run)      |</w:t>
              <w:br/>
              <w:t xml:space="preserve">        |   query_id: "VQ-YYYY-NNNN" format           |</w:t>
              <w:br/>
              <w:t xml:space="preserve">        |     (human-readable, shown to vendors)      |</w:t>
              <w:br/>
              <w:t xml:space="preserve">        +=============================================+</w:t>
              <w:br/>
              <w:t xml:space="preserve">               |</w:t>
              <w:br/>
              <w:t xml:space="preserve">               v</w:t>
              <w:br/>
              <w:br/>
              <w:t>═══════════════════════════════════════════════════════════════</w:t>
              <w:br/>
              <w:t xml:space="preserve"> STEP E2.8: Store Email Record in PostgreSQL</w:t>
              <w:br/>
              <w:t>═══════════════════════════════════════════════════════════════</w:t>
              <w:br/>
              <w:br/>
              <w:t xml:space="preserve">        +=============================================+</w:t>
              <w:br/>
              <w:t xml:space="preserve">        | _store_email_record(email, s3_key,          |</w:t>
              <w:br/>
              <w:t xml:space="preserve">        |   correlation_id, query_id, execution_id,   |</w:t>
              <w:br/>
              <w:t xml:space="preserve">        |   vendor_id, thread_status)                 |</w:t>
              <w:br/>
              <w:t xml:space="preserve">        | File: src/services/email_intake.py          |</w:t>
              <w:br/>
              <w:t xml:space="preserve">        | Status: [IMPLEMENTED]                       |</w:t>
              <w:br/>
              <w:t xml:space="preserve">        +=============================================+</w:t>
              <w:br/>
              <w:t xml:space="preserve">        |                                             |</w:t>
              <w:br/>
              <w:t xml:space="preserve">        | Input: EmailMessage + all tracking IDs      |</w:t>
              <w:br/>
              <w:t xml:space="preserve">        |                                             |</w:t>
              <w:br/>
              <w:t xml:space="preserve">        | What happens inside:                        |</w:t>
              <w:br/>
              <w:t xml:space="preserve">        |  1. Extract references (invoice, PO, etc.)  |</w:t>
              <w:br/>
              <w:t xml:space="preserve">        |  2. Serialize to/cc as JSON arrays           |</w:t>
              <w:br/>
              <w:t xml:space="preserve">        |  3. INSERT INTO intake.email_messages with   |</w:t>
              <w:br/>
              <w:t xml:space="preserve">        |     30+ columns (all detail fields)         |</w:t>
              <w:br/>
              <w:t xml:space="preserve">        |     ON CONFLICT (message_id) DO NOTHING     |</w:t>
              <w:br/>
              <w:t xml:space="preserve">        |     RETURNING id                            |</w:t>
              <w:br/>
              <w:t xml:space="preserve">        |  4. If row returned (new):                  |</w:t>
              <w:br/>
              <w:t xml:space="preserve">        |     -&gt; For each attachment, INSERT INTO     |</w:t>
              <w:br/>
              <w:t xml:space="preserve">        |        intake.email_attachments             |</w:t>
              <w:br/>
              <w:t xml:space="preserve">        |  5. If row is None (duplicate): skip        |</w:t>
              <w:br/>
              <w:t xml:space="preserve">        |  6. Graceful: if DB down, log + continue    |</w:t>
              <w:br/>
              <w:t xml:space="preserve">        |                                             |</w:t>
              <w:br/>
              <w:t xml:space="preserve">        | Storage writes:                             |</w:t>
              <w:br/>
              <w:t xml:space="preserve">        |   PostgreSQL: intake.email_messages          |</w:t>
              <w:br/>
              <w:t xml:space="preserve">        |     (message_id, sender_email, sender_name, |</w:t>
              <w:br/>
              <w:t xml:space="preserve">        |      to_address, cc_addresses, subject,     |</w:t>
              <w:br/>
              <w:t xml:space="preserve">        |      body_text, body_html, body_preview,    |</w:t>
              <w:br/>
              <w:t xml:space="preserve">        |      has_attachments, attachment_count,      |</w:t>
              <w:br/>
              <w:t xml:space="preserve">        |      raw_s3_key, received_at, thread_id,    |</w:t>
              <w:br/>
              <w:t xml:space="preserve">        |      is_reply, is_auto_reply, language,     |</w:t>
              <w:br/>
              <w:t xml:space="preserve">        |      status, vendor_id, query_type,         |</w:t>
              <w:br/>
              <w:t xml:space="preserve">        |      invoice_ref, po_ref, contract_ref,     |</w:t>
              <w:br/>
              <w:t xml:space="preserve">        |      amount, correlation_id, query_id,      |</w:t>
              <w:br/>
              <w:t xml:space="preserve">        |      execution_id)                          |</w:t>
              <w:br/>
              <w:t xml:space="preserve">        |   PostgreSQL: intake.email_attachments       |</w:t>
              <w:br/>
              <w:t xml:space="preserve">        |     (email_id, filename, content_type,      |</w:t>
              <w:br/>
              <w:t xml:space="preserve">        |      size_bytes, s3_key)                    |</w:t>
              <w:br/>
              <w:t xml:space="preserve">        |                                             |</w:t>
              <w:br/>
              <w:t xml:space="preserve">        | Output: None                                |</w:t>
              <w:br/>
              <w:t xml:space="preserve">        +=============================================+</w:t>
              <w:br/>
              <w:t xml:space="preserve">               |</w:t>
              <w:br/>
              <w:t xml:space="preserve">               v</w:t>
              <w:br/>
              <w:br/>
              <w:t>═══════════════════════════════════════════════════════════════</w:t>
              <w:br/>
              <w:t xml:space="preserve"> STEP E2.9: Build Payload + Store CaseExecution + Publish + Enqueue</w:t>
              <w:br/>
              <w:t>═══════════════════════════════════════════════════════════════</w:t>
              <w:br/>
              <w:br/>
              <w:t xml:space="preserve">        +=============================================+</w:t>
              <w:br/>
              <w:t xml:space="preserve">        | process_email_notification() continued      |</w:t>
              <w:br/>
              <w:t xml:space="preserve">        | File: src/services/email_intake.py          |</w:t>
              <w:br/>
              <w:t xml:space="preserve">        | Status: [IMPLEMENTED]                       |</w:t>
              <w:br/>
              <w:t xml:space="preserve">        +=============================================+</w:t>
              <w:br/>
              <w:t xml:space="preserve">        |                                             |</w:t>
              <w:br/>
              <w:t xml:space="preserve">        | Sub-step A: Build UnifiedQueryPayload       |</w:t>
              <w:br/>
              <w:t xml:space="preserve">        |   Pydantic model combining:                 |</w:t>
              <w:br/>
              <w:t xml:space="preserve">        |   query_id, execution_id, correlation_id,   |</w:t>
              <w:br/>
              <w:t xml:space="preserve">        |   source=EMAIL, vendor_id, vendor_name,     |</w:t>
              <w:br/>
              <w:t xml:space="preserve">        |   subject, description (body_text),         |</w:t>
              <w:br/>
              <w:t xml:space="preserve">        |   thread_status, message_id, received_at    |</w:t>
              <w:br/>
              <w:t xml:space="preserve">        |                                             |</w:t>
              <w:br/>
              <w:t xml:space="preserve">        | Sub-step B: Store CaseExecution             |</w:t>
              <w:br/>
              <w:t xml:space="preserve">        |   _store_case_execution()                   |</w:t>
              <w:br/>
              <w:t xml:space="preserve">        |   INSERT INTO workflow.case_execution       |</w:t>
              <w:br/>
              <w:t xml:space="preserve">        |     (execution_id, query_id, correlation_id,|</w:t>
              <w:br/>
              <w:t xml:space="preserve">        |      status=NEW, source=email, vendor_id)   |</w:t>
              <w:br/>
              <w:t xml:space="preserve">        |   ON CONFLICT (execution_id) DO NOTHING     |</w:t>
              <w:br/>
              <w:t xml:space="preserve">        |   Graceful: if DB down, log + continue      |</w:t>
              <w:br/>
              <w:t xml:space="preserve">        |                                             |</w:t>
              <w:br/>
              <w:t xml:space="preserve">        | Sub-step C: Publish EventBridge event       |</w:t>
              <w:br/>
              <w:t xml:space="preserve">        |   publish_event(detail_type="EmailIngested")|</w:t>
              <w:br/>
              <w:t xml:space="preserve">        |   File: src/events/eventbridge.py           |</w:t>
              <w:br/>
              <w:t xml:space="preserve">        |   Detail: query_id, execution_id, source,   |</w:t>
              <w:br/>
              <w:t xml:space="preserve">        |     vendor_id, message_id, subject,         |</w:t>
              <w:br/>
              <w:t xml:space="preserve">        |     thread_status, sender_email             |</w:t>
              <w:br/>
              <w:t xml:space="preserve">        |   Bus: vqms-event-bus                       |</w:t>
              <w:br/>
              <w:t xml:space="preserve">        |   Source: com.vqms                          |</w:t>
              <w:br/>
              <w:t xml:space="preserve">        |                                             |</w:t>
              <w:br/>
              <w:t xml:space="preserve">        | Sub-step D: Enqueue to SQS                  |</w:t>
              <w:br/>
              <w:t xml:space="preserve">        |   publish(queue_name, message)              |</w:t>
              <w:br/>
              <w:t xml:space="preserve">        |   File: src/queues/sqs.py                   |</w:t>
              <w:br/>
              <w:t xml:space="preserve">        |   Queue: vqms-email-intake-queue            |</w:t>
              <w:br/>
              <w:t xml:space="preserve">        |   Message: UnifiedQueryPayload as JSON      |</w:t>
              <w:br/>
              <w:t xml:space="preserve">        |   Attribute: correlation_id                 |</w:t>
              <w:br/>
              <w:t xml:space="preserve">        |                                             |</w:t>
              <w:br/>
              <w:t xml:space="preserve">        | Storage writes:                             |</w:t>
              <w:br/>
              <w:t xml:space="preserve">        |   PostgreSQL: workflow.case_execution        |</w:t>
              <w:br/>
              <w:t xml:space="preserve">        |   EventBridge: EmailIngested event           |</w:t>
              <w:br/>
              <w:t xml:space="preserve">        |   SQS: vqms-email-intake-queue message       |</w:t>
              <w:br/>
              <w:t xml:space="preserve">        |                                             |</w:t>
              <w:br/>
              <w:t xml:space="preserve">        | Output: dict with query_id, execution_id,   |</w:t>
              <w:br/>
              <w:t xml:space="preserve">        |   correlation_id, status, vendor_id,        |</w:t>
              <w:br/>
              <w:t xml:space="preserve">        |   thread_status                             |</w:t>
              <w:br/>
              <w:t xml:space="preserve">        +=============================================+</w:t>
              <w:br/>
              <w:t xml:space="preserve">               |</w:t>
              <w:br/>
              <w:t xml:space="preserve">               | Message sits in SQS waiting for</w:t>
              <w:br/>
              <w:t xml:space="preserve">               | the LangGraph orchestrator (Phase 3)</w:t>
              <w:br/>
              <w:t xml:space="preserve">               v</w:t>
              <w:br/>
              <w:t xml:space="preserve">        [END OF EMAIL PATH — waits for Phase 3 consumer]</w:t>
              <w:br/>
              <w:t>```</w:t>
              <w:br/>
              <w:br/>
              <w:t>---</w:t>
              <w:br/>
              <w:br/>
              <w:t>## PART 2: PORTAL ENTRY POINT (Steps P1 - P6)</w:t>
              <w:br/>
              <w:br/>
              <w:t>A vendor logs into the VQMS portal, fills in a query form, and submits it.</w:t>
              <w:br/>
              <w:t>The portal frontend POSTs to our API.</w:t>
              <w:br/>
              <w:br/>
              <w:t>All portal steps (P1-P6) are now implemented as a minimal Angular frontend</w:t>
              <w:br/>
              <w:t>with zero styling (browser defaults only). The full flow:</w:t>
              <w:br/>
              <w:br/>
              <w:t>- Step P1 (Login): `frontend/src/app/pages/login/login.component.ts`</w:t>
              <w:br/>
              <w:t xml:space="preserve">  → POST /auth/login (fake auth, any email/password works)</w:t>
              <w:br/>
              <w:t xml:space="preserve">  → Status: [IMPLEMENTED -- fake auth, no Cognito]</w:t>
              <w:br/>
              <w:br/>
              <w:t>- Step P2 (Dashboard): `frontend/src/app/pages/portal/portal.component.ts`</w:t>
              <w:br/>
              <w:t xml:space="preserve">  → GET /dashboard/kpis (KPI counts from PostgreSQL)</w:t>
              <w:br/>
              <w:t xml:space="preserve">  → GET /queries (list queries for vendor from PostgreSQL)</w:t>
              <w:br/>
              <w:t xml:space="preserve">  → Status: [IMPLEMENTED -- basic KPIs from PostgreSQL, no Redis cache]</w:t>
              <w:br/>
              <w:br/>
              <w:t>- Step P3 (Type Selection): `frontend/src/app/pages/new-query-type/new-query-type.component.ts`</w:t>
              <w:br/>
              <w:t xml:space="preserve">  → No server calls (browser-only, stores type in WizardService)</w:t>
              <w:br/>
              <w:t xml:space="preserve">  → Status: [IMPLEMENTED -- browser-only wizard, zero server calls]</w:t>
              <w:br/>
              <w:br/>
              <w:t>- Step P4 (Details Form): `frontend/src/app/pages/new-query-details/new-query-details.component.ts`</w:t>
              <w:br/>
              <w:t xml:space="preserve">  → No server calls (browser-only, stores form data in WizardService)</w:t>
              <w:br/>
              <w:t xml:space="preserve">  → Status: [IMPLEMENTED -- browser-only wizard, zero server calls]</w:t>
              <w:br/>
              <w:br/>
              <w:t>- Step P5 (Review): `frontend/src/app/pages/new-query-review/new-query-review.component.ts`</w:t>
              <w:br/>
              <w:t xml:space="preserve">  → No server calls until user clicks "Submit Query"</w:t>
              <w:br/>
              <w:t xml:space="preserve">  → Status: [IMPLEMENTED -- browser-only wizard, zero server calls]</w:t>
              <w:br/>
              <w:br/>
              <w:t>- Step P6 (Submit): triggered from review page</w:t>
              <w:br/>
              <w:t xml:space="preserve">  → POST /queries with X-Vendor-ID header (from login session)</w:t>
              <w:br/>
              <w:t xml:space="preserve">  → Returns query_id, execution_id, correlation_id, status</w:t>
              <w:br/>
              <w:t xml:space="preserve">  → Status: [IMPLEMENTED -- POST /queries, returns query_id]</w:t>
              <w:br/>
              <w:br/>
              <w:t>Backend routes supporting the portal:</w:t>
              <w:br/>
              <w:t>- `src/api/routes/auth.py` → POST /auth/login (fake dev auth)</w:t>
              <w:br/>
              <w:t>- `src/api/routes/dashboard.py` → GET /dashboard/kpis, GET /queries, GET /queries/{id}</w:t>
              <w:br/>
              <w:t>- `src/api/routes/queries.py` → POST /queries (portal submission)</w:t>
              <w:br/>
              <w:br/>
              <w:t>```</w:t>
              <w:br/>
              <w:t>═══════════════════════════════════════════════════════════════</w:t>
              <w:br/>
              <w:t xml:space="preserve"> STEP P6: Portal Query Submission</w:t>
              <w:br/>
              <w:t>═══════════════════════════════════════════════════════════════</w:t>
              <w:br/>
              <w:br/>
              <w:t xml:space="preserve">        +=============================================+</w:t>
              <w:br/>
              <w:t xml:space="preserve">        | create_query(submission, headers)            |</w:t>
              <w:br/>
              <w:t xml:space="preserve">        | File: src/api/routes/queries.py             |</w:t>
              <w:br/>
              <w:t xml:space="preserve">        | Status: [IMPLEMENTED]                       |</w:t>
              <w:br/>
              <w:t xml:space="preserve">        +=============================================+</w:t>
              <w:br/>
              <w:t xml:space="preserve">        |                                             |</w:t>
              <w:br/>
              <w:t xml:space="preserve">        | Input:                                      |</w:t>
              <w:br/>
              <w:t xml:space="preserve">        |   HTTP POST /queries                        |</w:t>
              <w:br/>
              <w:t xml:space="preserve">        |   Headers:                                  |</w:t>
              <w:br/>
              <w:t xml:space="preserve">        |     X-Vendor-ID: str (REQUIRED)             |</w:t>
              <w:br/>
              <w:t xml:space="preserve">        |     X-Vendor-Name: str (optional)           |</w:t>
              <w:br/>
              <w:t xml:space="preserve">        |     X-Correlation-ID: str (optional)        |</w:t>
              <w:br/>
              <w:t xml:space="preserve">        |   Body: QuerySubmission (Pydantic model)    |</w:t>
              <w:br/>
              <w:t xml:space="preserve">        |     query_type: str (billing, technical...) |</w:t>
              <w:br/>
              <w:t xml:space="preserve">        |     subject: str (non-empty)                |</w:t>
              <w:br/>
              <w:t xml:space="preserve">        |     description: str (non-empty)            |</w:t>
              <w:br/>
              <w:t xml:space="preserve">        |     priority: str (low, medium, high, crit) |</w:t>
              <w:br/>
              <w:t xml:space="preserve">        |     reference_number: str | None            |</w:t>
              <w:br/>
              <w:t xml:space="preserve">        |     attachments: list[str]                  |</w:t>
              <w:br/>
              <w:t xml:space="preserve">        |                                             |</w:t>
              <w:br/>
              <w:t xml:space="preserve">        | What happens inside:                        |</w:t>
              <w:br/>
              <w:t xml:space="preserve">        |  1. Extract vendor_id from X-Vendor-ID      |</w:t>
              <w:br/>
              <w:t xml:space="preserve">        |     header (NEVER from request body)        |</w:t>
              <w:br/>
              <w:t xml:space="preserve">        |     In production: from Cognito JWT claims  |</w:t>
              <w:br/>
              <w:t xml:space="preserve">        |  2. If no vendor_id -&gt; HTTP 401             |</w:t>
              <w:br/>
              <w:t xml:space="preserve">        |  3. Call submit_portal_query() service      |</w:t>
              <w:br/>
              <w:t xml:space="preserve">        |                                             |</w:t>
              <w:br/>
              <w:t xml:space="preserve">        | Output:                                     |</w:t>
              <w:br/>
              <w:t xml:space="preserve">        |   HTTP 201: { query_id, execution_id,       |</w:t>
              <w:br/>
              <w:t xml:space="preserve">        |               correlation_id, status }      |</w:t>
              <w:br/>
              <w:t xml:space="preserve">        |   HTTP 401: missing vendor_id               |</w:t>
              <w:br/>
              <w:t xml:space="preserve">        |   HTTP 409: duplicate query                 |</w:t>
              <w:br/>
              <w:t xml:space="preserve">        |   HTTP 422: validation error                |</w:t>
              <w:br/>
              <w:t xml:space="preserve">        +=============================================+</w:t>
              <w:br/>
              <w:t xml:space="preserve">               |</w:t>
              <w:br/>
              <w:t xml:space="preserve">               | calls submit_portal_query()</w:t>
              <w:br/>
              <w:t xml:space="preserve">               v</w:t>
              <w:br/>
              <w:br/>
              <w:t>═══════════════════════════════════════════════════════════════</w:t>
              <w:br/>
              <w:t xml:space="preserve"> STEP P6 (service layer): Full Portal Pipeline</w:t>
              <w:br/>
              <w:t>═══════════════════════════════════════════════════════════════</w:t>
              <w:br/>
              <w:br/>
              <w:t xml:space="preserve">        +=============================================+</w:t>
              <w:br/>
              <w:t xml:space="preserve">        | submit_portal_query(submission, vendor_id,  |</w:t>
              <w:br/>
              <w:t xml:space="preserve">        |   vendor_name, correlation_id)              |</w:t>
              <w:br/>
              <w:t xml:space="preserve">        | File: src/services/portal_submission.py     |</w:t>
              <w:br/>
              <w:t xml:space="preserve">        | Status: [IMPLEMENTED]                       |</w:t>
              <w:br/>
              <w:t xml:space="preserve">        +=============================================+</w:t>
              <w:br/>
              <w:t xml:space="preserve">        |                                             |</w:t>
              <w:br/>
              <w:t xml:space="preserve">        | What happens inside (7 sub-steps):          |</w:t>
              <w:br/>
              <w:t xml:space="preserve">        |                                             |</w:t>
              <w:br/>
              <w:t xml:space="preserve">        |  1. Generate or use provided correlation_id |</w:t>
              <w:br/>
              <w:t xml:space="preserve">        |  2. Generate execution_id + query_id        |</w:t>
              <w:br/>
              <w:t xml:space="preserve">        |  3. Idempotency check:                      |</w:t>
              <w:br/>
              <w:t xml:space="preserve">        |     _check_idempotency("portal:{vendor_id}: |</w:t>
              <w:br/>
              <w:t xml:space="preserve">        |       {subject}")                           |</w:t>
              <w:br/>
              <w:t xml:space="preserve">        |     Redis key: vqms:idempotency:portal:...  |</w:t>
              <w:br/>
              <w:t xml:space="preserve">        |     TTL: 604800 (7 days)                    |</w:t>
              <w:br/>
              <w:t xml:space="preserve">        |     -&gt; DuplicateQueryError if exists         |</w:t>
              <w:br/>
              <w:t xml:space="preserve">        |     -&gt; Graceful if Redis down               |</w:t>
              <w:br/>
              <w:t xml:space="preserve">        |                                             |</w:t>
              <w:br/>
              <w:t xml:space="preserve">        |  4. Build UnifiedQueryPayload:              |</w:t>
              <w:br/>
              <w:t xml:space="preserve">        |     source=PORTAL, vendor_id from JWT/header|</w:t>
              <w:br/>
              <w:t xml:space="preserve">        |     subject, description, query_type,       |</w:t>
              <w:br/>
              <w:t xml:space="preserve">        |     priority, reference_number              |</w:t>
              <w:br/>
              <w:t xml:space="preserve">        |     thread_status=None, message_id=None     |</w:t>
              <w:br/>
              <w:t xml:space="preserve">        |                                             |</w:t>
              <w:br/>
              <w:t xml:space="preserve">        |  5. Store CaseExecution in PostgreSQL:      |</w:t>
              <w:br/>
              <w:t xml:space="preserve">        |     INSERT INTO workflow.case_execution     |</w:t>
              <w:br/>
              <w:t xml:space="preserve">        |     ON CONFLICT DO NOTHING                  |</w:t>
              <w:br/>
              <w:t xml:space="preserve">        |     Graceful: if DB down, log + continue    |</w:t>
              <w:br/>
              <w:t xml:space="preserve">        |                                             |</w:t>
              <w:br/>
              <w:t xml:space="preserve">        |  6. Publish EventBridge event:              |</w:t>
              <w:br/>
              <w:t xml:space="preserve">        |     detail_type="QueryReceived"             |</w:t>
              <w:br/>
              <w:t xml:space="preserve">        |     Bus: vqms-event-bus                     |</w:t>
              <w:br/>
              <w:t xml:space="preserve">        |                                             |</w:t>
              <w:br/>
              <w:t xml:space="preserve">        |  7. Enqueue to SQS:                         |</w:t>
              <w:br/>
              <w:t xml:space="preserve">        |     Queue: vqms-query-intake-queue          |</w:t>
              <w:br/>
              <w:t xml:space="preserve">        |     Message: UnifiedQueryPayload as JSON    |</w:t>
              <w:br/>
              <w:t xml:space="preserve">        |                                             |</w:t>
              <w:br/>
              <w:t xml:space="preserve">        | Storage writes:                             |</w:t>
              <w:br/>
              <w:t xml:space="preserve">        |   Redis: vqms:idempotency:portal:&lt;vendor&gt;:  |</w:t>
              <w:br/>
              <w:t xml:space="preserve">        |          &lt;subject&gt; (TTL 7 days)             |</w:t>
              <w:br/>
              <w:t xml:space="preserve">        |   PostgreSQL: workflow.case_execution        |</w:t>
              <w:br/>
              <w:t xml:space="preserve">        |   EventBridge: QueryReceived event           |</w:t>
              <w:br/>
              <w:t xml:space="preserve">        |   SQS: vqms-query-intake-queue message       |</w:t>
              <w:br/>
              <w:t xml:space="preserve">        |                                             |</w:t>
              <w:br/>
              <w:t xml:space="preserve">        | Output: dict with query_id, execution_id,   |</w:t>
              <w:br/>
              <w:t xml:space="preserve">        |   correlation_id, status="accepted"         |</w:t>
              <w:br/>
              <w:t xml:space="preserve">        +=============================================+</w:t>
              <w:br/>
              <w:t xml:space="preserve">               |</w:t>
              <w:br/>
              <w:t xml:space="preserve">               | Message sits in SQS waiting for</w:t>
              <w:br/>
              <w:t xml:space="preserve">               | the LangGraph orchestrator (Phase 3)</w:t>
              <w:br/>
              <w:t xml:space="preserve">               v</w:t>
              <w:br/>
              <w:t xml:space="preserve">        [END OF PORTAL PATH — waits for Phase 3 consumer]</w:t>
              <w:br/>
              <w:t>```</w:t>
              <w:br/>
              <w:br/>
              <w:t>---</w:t>
              <w:br/>
              <w:br/>
              <w:t>## PART 3: SQS CONSUMER + CONTEXT LOADING (Step 7)</w:t>
              <w:br/>
              <w:br/>
              <w:t>Both email and portal paths produce a `UnifiedQueryPayload` on SQS.</w:t>
              <w:br/>
              <w:t>The SQS consumer polls the queue, deserializes the message, builds</w:t>
              <w:br/>
              <w:t>a LangGraph PipelineState, and runs the full AI pipeline.</w:t>
              <w:br/>
              <w:br/>
              <w:t>```</w:t>
              <w:br/>
              <w:t xml:space="preserve">  +=====================================================+</w:t>
              <w:br/>
              <w:t xml:space="preserve">  | UnifiedQueryPayload (on SQS)                        |</w:t>
              <w:br/>
              <w:t xml:space="preserve">  | File: src/models/query.py                           |</w:t>
              <w:br/>
              <w:t xml:space="preserve">  +=====================================================+</w:t>
              <w:br/>
              <w:t xml:space="preserve">  | query_id:         "VQ-2026-XXXX"                    |</w:t>
              <w:br/>
              <w:t xml:space="preserve">  | execution_id:     "&lt;uuid&gt;"                          |</w:t>
              <w:br/>
              <w:t xml:space="preserve">  | correlation_id:   "&lt;uuid&gt;"                          |</w:t>
              <w:br/>
              <w:t xml:space="preserve">  | source:           "email" | "portal"                |</w:t>
              <w:br/>
              <w:t xml:space="preserve">  | vendor_id:        "SF-XXX" | "UNRESOLVED" | None    |</w:t>
              <w:br/>
              <w:t xml:space="preserve">  | vendor_name:      "Vendor Corp" | None              |</w:t>
              <w:br/>
              <w:t xml:space="preserve">  | subject:          "Invoice query..."                |</w:t>
              <w:br/>
              <w:t xml:space="preserve">  | description:      "Full body text..."               |</w:t>
              <w:br/>
              <w:t xml:space="preserve">  | query_type:       "billing" | None (email path)     |</w:t>
              <w:br/>
              <w:t xml:space="preserve">  | priority:         "high" | None (email path)        |</w:t>
              <w:br/>
              <w:t xml:space="preserve">  | reference_number: "INV-2026-XXXX" | None            |</w:t>
              <w:br/>
              <w:t xml:space="preserve">  | thread_status:    "NEW" | "EXISTING_OPEN" | None    |</w:t>
              <w:br/>
              <w:t xml:space="preserve">  | message_id:       "&lt;RFC2822 id&gt;" | None (portal)    |</w:t>
              <w:br/>
              <w:t xml:space="preserve">  | received_at:      "2026-04-07T05:15:37+00:00"       |</w:t>
              <w:br/>
              <w:t xml:space="preserve">  +=====================================================+</w:t>
              <w:br/>
              <w:t xml:space="preserve">        |</w:t>
              <w:br/>
              <w:t xml:space="preserve">        v</w:t>
              <w:br/>
              <w:br/>
              <w:t>═══════════════════════════════════════════════════════════════</w:t>
              <w:br/>
              <w:t xml:space="preserve"> STEP 7.0: SQS Consumer Polls Message</w:t>
              <w:br/>
              <w:t>═══════════════════════════════════════════════════════════════</w:t>
              <w:br/>
              <w:br/>
              <w:t xml:space="preserve">        +=============================================+</w:t>
              <w:br/>
              <w:t xml:space="preserve">        | start_consumer(shutdown_event)              |</w:t>
              <w:br/>
              <w:t xml:space="preserve">        | File: src/orchestration/sqs_consumer.py     |</w:t>
              <w:br/>
              <w:t xml:space="preserve">        | Status: [IMPLEMENTED]                       |</w:t>
              <w:br/>
              <w:t xml:space="preserve">        +=============================================+</w:t>
              <w:br/>
              <w:t xml:space="preserve">        |                                             |</w:t>
              <w:br/>
              <w:t xml:space="preserve">        | What happens:                               |</w:t>
              <w:br/>
              <w:t xml:space="preserve">        |  1. Long-poll SQS (WaitTimeSeconds=20,      |</w:t>
              <w:br/>
              <w:t xml:space="preserve">        |     VisibilityTimeout=300)                   |</w:t>
              <w:br/>
              <w:t xml:space="preserve">        |  2. Uses raw boto3 receive_message           |</w:t>
              <w:br/>
              <w:t xml:space="preserve">        |     (NOT the existing consume() which        |</w:t>
              <w:br/>
              <w:t xml:space="preserve">        |      auto-deletes — we need delete-on-       |</w:t>
              <w:br/>
              <w:t xml:space="preserve">        |      success-only for reliability)           |</w:t>
              <w:br/>
              <w:t xml:space="preserve">        |  3. Deserialize JSON → dict                  |</w:t>
              <w:br/>
              <w:t xml:space="preserve">        |  4. Build PipelineState TypedDict with       |</w:t>
              <w:br/>
              <w:t xml:space="preserve">        |     12 fields (payload, IDs, nulls)          |</w:t>
              <w:br/>
              <w:t xml:space="preserve">        |  5. Call graph.ainvoke(initial_state)         |</w:t>
              <w:br/>
              <w:t xml:space="preserve">        |  6. On success: delete_message               |</w:t>
              <w:br/>
              <w:t xml:space="preserve">        |  7. On failure: log error, leave message     |</w:t>
              <w:br/>
              <w:t xml:space="preserve">        |     for retry/DLQ (3 retries max)            |</w:t>
              <w:br/>
              <w:t xml:space="preserve">        |                                              |</w:t>
              <w:br/>
              <w:t xml:space="preserve">        | Also started as background task in:          |</w:t>
              <w:br/>
              <w:t xml:space="preserve">        |   main.py -&gt; lifespan() -&gt; asyncio.create_task |</w:t>
              <w:br/>
              <w:t xml:space="preserve">        +=============================================+</w:t>
              <w:br/>
              <w:t xml:space="preserve">               |</w:t>
              <w:br/>
              <w:t xml:space="preserve">               v</w:t>
              <w:br/>
              <w:br/>
              <w:t>═══════════════════════════════════════════════════════════════</w:t>
              <w:br/>
              <w:t xml:space="preserve"> STEP 7.1-7.4: Context Loading Node</w:t>
              <w:br/>
              <w:t>═══════════════════════════════════════════════════════════════</w:t>
              <w:br/>
              <w:br/>
              <w:t xml:space="preserve">        +=============================================+</w:t>
              <w:br/>
              <w:t xml:space="preserve">        | context_loading_node(state)                 |</w:t>
              <w:br/>
              <w:t xml:space="preserve">        | File: src/orchestration/nodes/              |</w:t>
              <w:br/>
              <w:t xml:space="preserve">        |       context_loading.py                    |</w:t>
              <w:br/>
              <w:t xml:space="preserve">        | Status: [IMPLEMENTED]                       |</w:t>
              <w:br/>
              <w:t xml:space="preserve">        +=============================================+</w:t>
              <w:br/>
              <w:t xml:space="preserve">        |                                             |</w:t>
              <w:br/>
              <w:t xml:space="preserve">        | Input: PipelineState (payload + IDs)        |</w:t>
              <w:br/>
              <w:t xml:space="preserve">        |                                             |</w:t>
              <w:br/>
              <w:t xml:space="preserve">        | What happens inside:                        |</w:t>
              <w:br/>
              <w:t xml:space="preserve">        |  7.1 Update workflow.case_execution          |</w:t>
              <w:br/>
              <w:t xml:space="preserve">        |      status → "analyzing"                    |</w:t>
              <w:br/>
              <w:t xml:space="preserve">        |      via _update_case_status()               |</w:t>
              <w:br/>
              <w:t xml:space="preserve">        |                                              |</w:t>
              <w:br/>
              <w:t xml:space="preserve">        |  7.2 Cache workflow state in Redis            |</w:t>
              <w:br/>
              <w:t xml:space="preserve">        |      Key: vqms:workflow:&lt;execution_id&gt;        |</w:t>
              <w:br/>
              <w:t xml:space="preserve">        |      TTL: 24 hours                            |</w:t>
              <w:br/>
              <w:t xml:space="preserve">        |      via _cache_workflow_state()              |</w:t>
              <w:br/>
              <w:t xml:space="preserve">        |                                              |</w:t>
              <w:br/>
              <w:t xml:space="preserve">        |  7.3 Load vendor profile                     |</w:t>
              <w:br/>
              <w:t xml:space="preserve">        |      File: src/services/memory_context.py    |</w:t>
              <w:br/>
              <w:t xml:space="preserve">        |      → load_vendor_profile(vendor_id,        |</w:t>
              <w:br/>
              <w:t xml:space="preserve">        |          sender_email, correlation_id)        |</w:t>
              <w:br/>
              <w:t xml:space="preserve">        |      First checks Redis cache                |</w:t>
              <w:br/>
              <w:t xml:space="preserve">        |        (vqms:vendor:&lt;id&gt;, 1h TTL)             |</w:t>
              <w:br/>
              <w:t xml:space="preserve">        |      On miss → Salesforce adapter:            |</w:t>
              <w:br/>
              <w:t xml:space="preserve">        |        find_account_by_vendor_id()             |</w:t>
              <w:br/>
              <w:t xml:space="preserve">        |        find_account_by_id()                    |</w:t>
              <w:br/>
              <w:t xml:space="preserve">        |        find_contact_by_email()                 |</w:t>
              <w:br/>
              <w:t xml:space="preserve">        |      Caches result in Redis for 1 hour        |</w:t>
              <w:br/>
              <w:t xml:space="preserve">        |      Returns: VendorProfile | None            |</w:t>
              <w:br/>
              <w:t xml:space="preserve">        |                                              |</w:t>
              <w:br/>
              <w:t xml:space="preserve">        |  7.4 Load vendor history                     |</w:t>
              <w:br/>
              <w:t xml:space="preserve">        |      File: src/services/memory_context.py    |</w:t>
              <w:br/>
              <w:t xml:space="preserve">        |      → load_vendor_history(vendor_id,        |</w:t>
              <w:br/>
              <w:t xml:space="preserve">        |          correlation_id)                      |</w:t>
              <w:br/>
              <w:t xml:space="preserve">        |      SQL: SELECT summary, resolution_path,    |</w:t>
              <w:br/>
              <w:t xml:space="preserve">        |        metadata FROM memory.episodic_memory   |</w:t>
              <w:br/>
              <w:t xml:space="preserve">        |        WHERE vendor_id = :id                  |</w:t>
              <w:br/>
              <w:t xml:space="preserve">        |        ORDER BY created_at DESC LIMIT 10      |</w:t>
              <w:br/>
              <w:t xml:space="preserve">        |      Returns: list[dict]                      |</w:t>
              <w:br/>
              <w:t xml:space="preserve">        |                                              |</w:t>
              <w:br/>
              <w:t xml:space="preserve">        |  7.5 Initialize Budget from settings          |</w:t>
              <w:br/>
              <w:t xml:space="preserve">        |      (max_tokens_in, max_tokens_out,          |</w:t>
              <w:br/>
              <w:t xml:space="preserve">        |       currency_limit_usd from .env)            |</w:t>
              <w:br/>
              <w:t xml:space="preserve">        |                                              |</w:t>
              <w:br/>
              <w:t xml:space="preserve">        |  7.6 Write audit log + publish event          |</w:t>
              <w:br/>
              <w:t xml:space="preserve">        |      EventBridge: AnalysisStarted              |</w:t>
              <w:br/>
              <w:t xml:space="preserve">        |      audit.action_log: context_loaded          |</w:t>
              <w:br/>
              <w:t xml:space="preserve">        |                                              |</w:t>
              <w:br/>
              <w:t xml:space="preserve">        | Storage writes:                               |</w:t>
              <w:br/>
              <w:t xml:space="preserve">        |   PostgreSQL: workflow.case_execution (status) |</w:t>
              <w:br/>
              <w:t xml:space="preserve">        |   Redis: vqms:workflow:&lt;exec_id&gt; (24h TTL)     |</w:t>
              <w:br/>
              <w:t xml:space="preserve">        |   Redis: vqms:vendor:&lt;id&gt; (1h TTL, on miss)    |</w:t>
              <w:br/>
              <w:t xml:space="preserve">        |   EventBridge: AnalysisStarted event           |</w:t>
              <w:br/>
              <w:t xml:space="preserve">        |   audit.action_log: context_loaded             |</w:t>
              <w:br/>
              <w:t xml:space="preserve">        |                                              |</w:t>
              <w:br/>
              <w:t xml:space="preserve">        | Output: PipelineState with vendor_profile,    |</w:t>
              <w:br/>
              <w:t xml:space="preserve">        |   vendor_history, budget populated             |</w:t>
              <w:br/>
              <w:t xml:space="preserve">        +=============================================+</w:t>
              <w:br/>
              <w:t xml:space="preserve">               |</w:t>
              <w:br/>
              <w:t xml:space="preserve">               v</w:t>
              <w:br/>
              <w:t>```</w:t>
              <w:br/>
              <w:br/>
              <w:t>---</w:t>
              <w:br/>
              <w:br/>
              <w:t>## PART 4: QUERY ANALYSIS -- LLM CALL #1 (Step 8)</w:t>
              <w:br/>
              <w:br/>
              <w:t>```</w:t>
              <w:br/>
              <w:t>═══════════════════════════════════════════════════════════════</w:t>
              <w:br/>
              <w:t xml:space="preserve"> STEP 8: Query Analysis Agent (LLM Call #1)</w:t>
              <w:br/>
              <w:t>═══════════════════════════════════════════════════════════════</w:t>
              <w:br/>
              <w:br/>
              <w:t xml:space="preserve">        +=============================================+</w:t>
              <w:br/>
              <w:t xml:space="preserve">        | query_analysis_node(state)                  |</w:t>
              <w:br/>
              <w:t xml:space="preserve">        | File: src/orchestration/nodes/              |</w:t>
              <w:br/>
              <w:t xml:space="preserve">        |       query_analysis_node.py                |</w:t>
              <w:br/>
              <w:t xml:space="preserve">        | Status: [IMPLEMENTED]                       |</w:t>
              <w:br/>
              <w:t xml:space="preserve">        +=============================================+</w:t>
              <w:br/>
              <w:t xml:space="preserve">        |                                             |</w:t>
              <w:br/>
              <w:t xml:space="preserve">        | Input: PipelineState with payload,          |</w:t>
              <w:br/>
              <w:t xml:space="preserve">        |   vendor_profile, vendor_history, budget    |</w:t>
              <w:br/>
              <w:t xml:space="preserve">        |                                             |</w:t>
              <w:br/>
              <w:t xml:space="preserve">        | What happens inside:                        |</w:t>
              <w:br/>
              <w:t xml:space="preserve">        |  1. Create QueryAnalysisAgent instance       |</w:t>
              <w:br/>
              <w:t xml:space="preserve">        |     File: src/agents/query_analysis.py       |</w:t>
              <w:br/>
              <w:t xml:space="preserve">        |     Inherits: src/agents/abc_agent.py        |</w:t>
              <w:br/>
              <w:t xml:space="preserve">        |                                              |</w:t>
              <w:br/>
              <w:t xml:space="preserve">        |  2. Agent renders Jinja2 prompt template     |</w:t>
              <w:br/>
              <w:t xml:space="preserve">        |     File: prompts/query_analysis/v1.jinja    |</w:t>
              <w:br/>
              <w:t xml:space="preserve">        |     Context: query (subject, description,    |</w:t>
              <w:br/>
              <w:t xml:space="preserve">        |       query_type, reference_number),          |</w:t>
              <w:br/>
              <w:t xml:space="preserve">        |       vendor_profile, vendor_history          |</w:t>
              <w:br/>
              <w:t xml:space="preserve">        |                                              |</w:t>
              <w:br/>
              <w:t xml:space="preserve">        |  3. Agent calls LLM via factory (auto fallback)|</w:t>
              <w:br/>
              <w:t xml:space="preserve">        |     File: src/llm/factory.py                 |</w:t>
              <w:br/>
              <w:t xml:space="preserve">        |     → llm_complete(prompt, system_prompt,    |</w:t>
              <w:br/>
              <w:t xml:space="preserve">        |         temperature=0.1, max_tokens=4096)    |</w:t>
              <w:br/>
              <w:t xml:space="preserve">        |     Provider chain: Bedrock → OpenAI         |</w:t>
              <w:br/>
              <w:t xml:space="preserve">        |       (configurable via LLM_PROVIDER env)    |</w:t>
              <w:br/>
              <w:t xml:space="preserve">        |     Tenacity retry per provider              |</w:t>
              <w:br/>
              <w:t xml:space="preserve">        |     Returns: {text, tokens_in, tokens_out,    |</w:t>
              <w:br/>
              <w:t xml:space="preserve">        |       cost_usd, latency_ms, model, provider,  |</w:t>
              <w:br/>
              <w:t xml:space="preserve">        |       was_fallback}                           |</w:t>
              <w:br/>
              <w:t xml:space="preserve">        |                                              |</w:t>
              <w:br/>
              <w:t xml:space="preserve">        |  4. Parse JSON response                      |</w:t>
              <w:br/>
              <w:t xml:space="preserve">        |     BaseAgent.parse_json_response()           |</w:t>
              <w:br/>
              <w:t xml:space="preserve">        |     Strips markdown fences (```json ... ```)  |</w:t>
              <w:br/>
              <w:t xml:space="preserve">        |     On parse failure: retry once with         |</w:t>
              <w:br/>
              <w:t xml:space="preserve">        |       "fix JSON" prompt                       |</w:t>
              <w:br/>
              <w:t xml:space="preserve">        |     On second failure: return AnalysisResult  |</w:t>
              <w:br/>
              <w:t xml:space="preserve">        |       with confidence_score=0.0               |</w:t>
              <w:br/>
              <w:t xml:space="preserve">        |       (triggers Path C)                       |</w:t>
              <w:br/>
              <w:t xml:space="preserve">        |                                              |</w:t>
              <w:br/>
              <w:t xml:space="preserve">        |  5. Build AnalysisResult                     |</w:t>
              <w:br/>
              <w:t xml:space="preserve">        |     File: src/models/workflow.py              |</w:t>
              <w:br/>
              <w:t xml:space="preserve">        |     Fields: intent_classification,            |</w:t>
              <w:br/>
              <w:t xml:space="preserve">        |       extracted_entities, urgency_level,      |</w:t>
              <w:br/>
              <w:t xml:space="preserve">        |       sentiment, confidence_score,            |</w:t>
              <w:br/>
              <w:t xml:space="preserve">        |       multi_issue_detected,                   |</w:t>
              <w:br/>
              <w:t xml:space="preserve">        |       suggested_category, raw_llm_output,     |</w:t>
              <w:br/>
              <w:t xml:space="preserve">        |       tokens_in, tokens_out, cost_usd,        |</w:t>
              <w:br/>
              <w:t xml:space="preserve">        |       latency_ms                              |</w:t>
              <w:br/>
              <w:t xml:space="preserve">        |                                              |</w:t>
              <w:br/>
              <w:t xml:space="preserve">        |  6. Persist analysis result                   |</w:t>
              <w:br/>
              <w:t xml:space="preserve">        |     PostgreSQL: UPDATE case_execution          |</w:t>
              <w:br/>
              <w:t xml:space="preserve">        |       SET analysis_result = &lt;JSONB&gt;            |</w:t>
              <w:br/>
              <w:t xml:space="preserve">        |     Redis: update workflow state               |</w:t>
              <w:br/>
              <w:t xml:space="preserve">        |       → status = "analysis_complete"           |</w:t>
              <w:br/>
              <w:t xml:space="preserve">        |     S3: upload prompt snapshot to              |</w:t>
              <w:br/>
              <w:t xml:space="preserve">        |       vqms-audit-artifacts-prod                |</w:t>
              <w:br/>
              <w:t xml:space="preserve">        |     EventBridge: AnalysisCompleted event       |</w:t>
              <w:br/>
              <w:t xml:space="preserve">        |     audit.action_log: analysis_completed       |</w:t>
              <w:br/>
              <w:t xml:space="preserve">        |                                              |</w:t>
              <w:br/>
              <w:t xml:space="preserve">        | Storage writes:                               |</w:t>
              <w:br/>
              <w:t xml:space="preserve">        |   PostgreSQL: case_execution.analysis_result   |</w:t>
              <w:br/>
              <w:t xml:space="preserve">        |   Redis: vqms:workflow:&lt;exec_id&gt;               |</w:t>
              <w:br/>
              <w:t xml:space="preserve">        |   S3: audit-artifacts/prompts/&lt;exec_id&gt;.json   |</w:t>
              <w:br/>
              <w:t xml:space="preserve">        |   EventBridge: AnalysisCompleted               |</w:t>
              <w:br/>
              <w:t xml:space="preserve">        |   audit.action_log: analysis_completed         |</w:t>
              <w:br/>
              <w:t xml:space="preserve">        |                                              |</w:t>
              <w:br/>
              <w:t xml:space="preserve">        | Output: PipelineState with analysis_result    |</w:t>
              <w:br/>
              <w:t xml:space="preserve">        +=============================================+</w:t>
              <w:br/>
              <w:t xml:space="preserve">               |</w:t>
              <w:br/>
              <w:t xml:space="preserve">               v</w:t>
              <w:br/>
              <w:br/>
              <w:t>═══════════════════════════════════════════════════════════════</w:t>
              <w:br/>
              <w:t xml:space="preserve"> STEP 8 DECISION: Confidence Check</w:t>
              <w:br/>
              <w:t>═══════════════════════════════════════════════════════════════</w:t>
              <w:br/>
              <w:br/>
              <w:t xml:space="preserve">        +=============================================+</w:t>
              <w:br/>
              <w:t xml:space="preserve">        | check_confidence(state)                     |</w:t>
              <w:br/>
              <w:t xml:space="preserve">        | File: src/orchestration/nodes/              |</w:t>
              <w:br/>
              <w:t xml:space="preserve">        |       confidence_check.py                   |</w:t>
              <w:br/>
              <w:t xml:space="preserve">        | Status: [IMPLEMENTED]                       |</w:t>
              <w:br/>
              <w:t xml:space="preserve">        +=============================================+</w:t>
              <w:br/>
              <w:t xml:space="preserve">        |                                             |</w:t>
              <w:br/>
              <w:t xml:space="preserve">        | Conditional edge function:                  |</w:t>
              <w:br/>
              <w:t xml:space="preserve">        |   confidence &gt;= 0.85 → returns "pass"       |</w:t>
              <w:br/>
              <w:t xml:space="preserve">        |     → continues to Step 9                    |</w:t>
              <w:br/>
              <w:t xml:space="preserve">        |   confidence &lt;  0.85 → returns "fail"       |</w:t>
              <w:br/>
              <w:t xml:space="preserve">        |     → routes to Path C stub                  |</w:t>
              <w:br/>
              <w:t xml:space="preserve">        |                                              |</w:t>
              <w:br/>
              <w:t xml:space="preserve">        | Threshold from: settings.agent_confidence_   |</w:t>
              <w:br/>
              <w:t xml:space="preserve">        |   threshold (default 0.85)                   |</w:t>
              <w:br/>
              <w:t xml:space="preserve">        +=============================================+</w:t>
              <w:br/>
              <w:t xml:space="preserve">               |</w:t>
              <w:br/>
              <w:t xml:space="preserve">          +----+----+</w:t>
              <w:br/>
              <w:t xml:space="preserve">          |         |</w:t>
              <w:br/>
              <w:t xml:space="preserve">     "pass"        "fail"</w:t>
              <w:br/>
              <w:t xml:space="preserve">          |         |</w:t>
              <w:br/>
              <w:t xml:space="preserve">          v         v</w:t>
              <w:br/>
              <w:t xml:space="preserve">     [Step 9]   [Path C Stub]</w:t>
              <w:br/>
              <w:t>```</w:t>
              <w:br/>
              <w:br/>
              <w:t>---</w:t>
              <w:br/>
              <w:br/>
              <w:t>## PART 5: ROUTING + KB SEARCH (Step 9)</w:t>
              <w:br/>
              <w:br/>
              <w:t>```</w:t>
              <w:br/>
              <w:t>═══════════════════════════════════════════════════════════════</w:t>
              <w:br/>
              <w:t xml:space="preserve"> STEP 9: Routing + KB Search (Parallel)</w:t>
              <w:br/>
              <w:t>═══════════════════════════════════════════════════════════════</w:t>
              <w:br/>
              <w:br/>
              <w:t xml:space="preserve">        +=============================================+</w:t>
              <w:br/>
              <w:t xml:space="preserve">        | routing_and_kb_search_node(state)           |</w:t>
              <w:br/>
              <w:t xml:space="preserve">        | File: src/orchestration/nodes/              |</w:t>
              <w:br/>
              <w:t xml:space="preserve">        |       routing_and_kb_search.py              |</w:t>
              <w:br/>
              <w:t xml:space="preserve">        | Status: [IMPLEMENTED]                       |</w:t>
              <w:br/>
              <w:t xml:space="preserve">        +=============================================+</w:t>
              <w:br/>
              <w:t xml:space="preserve">        |                                             |</w:t>
              <w:br/>
              <w:t xml:space="preserve">        | Input: PipelineState with analysis_result,  |</w:t>
              <w:br/>
              <w:t xml:space="preserve">        |   vendor_profile, payload                   |</w:t>
              <w:br/>
              <w:t xml:space="preserve">        |                                             |</w:t>
              <w:br/>
              <w:t xml:space="preserve">        | Runs TWO operations in parallel via         |</w:t>
              <w:br/>
              <w:t xml:space="preserve">        | asyncio.gather():                           |</w:t>
              <w:br/>
              <w:t xml:space="preserve">        |                                             |</w:t>
              <w:br/>
              <w:t xml:space="preserve">        | 9A. Routing Service (deterministic rules)   |</w:t>
              <w:br/>
              <w:t xml:space="preserve">        |   File: src/services/routing.py             |</w:t>
              <w:br/>
              <w:t xml:space="preserve">        |   → route_query(analysis, vendor_profile,   |</w:t>
              <w:br/>
              <w:t xml:space="preserve">        |       execution_id, correlation_id)          |</w:t>
              <w:br/>
              <w:t xml:space="preserve">        |                                              |</w:t>
              <w:br/>
              <w:t xml:space="preserve">        |   SLA Matrix (16 combinations):              |</w:t>
              <w:br/>
              <w:t xml:space="preserve">        |     PLATINUM: CRITICAL=1h, HIGH=2h,          |</w:t>
              <w:br/>
              <w:t xml:space="preserve">        |               MEDIUM=4h,  LOW=8h             |</w:t>
              <w:br/>
              <w:t xml:space="preserve">        |     GOLD:     CRITICAL=2h, HIGH=4h,          |</w:t>
              <w:br/>
              <w:t xml:space="preserve">        |               MEDIUM=8h,  LOW=16h            |</w:t>
              <w:br/>
              <w:t xml:space="preserve">        |     SILVER:   CRITICAL=4h, HIGH=8h,          |</w:t>
              <w:br/>
              <w:t xml:space="preserve">        |               MEDIUM=16h, LOW=24h            |</w:t>
              <w:br/>
              <w:t xml:space="preserve">        |     STANDARD: CRITICAL=4h, HIGH=12h,         |</w:t>
              <w:br/>
              <w:t xml:space="preserve">        |               MEDIUM=24h, LOW=48h            |</w:t>
              <w:br/>
              <w:t xml:space="preserve">        |                                              |</w:t>
              <w:br/>
              <w:t xml:space="preserve">        |   Team Assignment by category:               |</w:t>
              <w:br/>
              <w:t xml:space="preserve">        |     invoice_payment → Finance Team            |</w:t>
              <w:br/>
              <w:t xml:space="preserve">        |     purchase_order  → Procurement Team        |</w:t>
              <w:br/>
              <w:t xml:space="preserve">        |     contract        → Contract Team           |</w:t>
              <w:br/>
              <w:t xml:space="preserve">        |     general         → General Support         |</w:t>
              <w:br/>
              <w:t xml:space="preserve">        |                                              |</w:t>
              <w:br/>
              <w:t xml:space="preserve">        |   Checks BLOCK_AUTOMATION risk flag           |</w:t>
              <w:br/>
              <w:t xml:space="preserve">        |   Writes to workflow.routing_decision table    |</w:t>
              <w:br/>
              <w:t xml:space="preserve">        |   Returns: RoutingDecision                    |</w:t>
              <w:br/>
              <w:t xml:space="preserve">        |                                              |</w:t>
              <w:br/>
              <w:t xml:space="preserve">        | 9B. KB Search Service (embedding + pgvector)  |</w:t>
              <w:br/>
              <w:t xml:space="preserve">        |   File: src/services/kb_search.py            |</w:t>
              <w:br/>
              <w:t xml:space="preserve">        |   → search_kb(query_text, category,          |</w:t>
              <w:br/>
              <w:t xml:space="preserve">        |       correlation_id)                         |</w:t>
              <w:br/>
              <w:t xml:space="preserve">        |                                              |</w:t>
              <w:br/>
              <w:t xml:space="preserve">        |   1. Embed query via llm_embed() factory       |</w:t>
              <w:br/>
              <w:t xml:space="preserve">        |      (Bedrock Titan v2 or OpenAI, 1536 dims)  |</w:t>
              <w:br/>
              <w:t xml:space="preserve">        |      Auto fallback if primary fails           |</w:t>
              <w:br/>
              <w:t xml:space="preserve">        |   2. Format vector as pgvector string          |</w:t>
              <w:br/>
              <w:t xml:space="preserve">        |      "[0.1,0.2,...]"                          |</w:t>
              <w:br/>
              <w:t xml:space="preserve">        |   3. SQL cosine similarity search:             |</w:t>
              <w:br/>
              <w:t xml:space="preserve">        |      SELECT record_id, source_document,        |</w:t>
              <w:br/>
              <w:t xml:space="preserve">        |        chunk_text, metadata,                   |</w:t>
              <w:br/>
              <w:t xml:space="preserve">        |        1-(embedding &lt;=&gt; :vec::vector)          |</w:t>
              <w:br/>
              <w:t xml:space="preserve">        |        AS similarity                           |</w:t>
              <w:br/>
              <w:t xml:space="preserve">        |      FROM memory.embedding_index               |</w:t>
              <w:br/>
              <w:t xml:space="preserve">        |      WHERE metadata-&gt;&gt;'category' = :cat        |</w:t>
              <w:br/>
              <w:t xml:space="preserve">        |      ORDER BY embedding &lt;=&gt; :vec::vector       |</w:t>
              <w:br/>
              <w:t xml:space="preserve">        |      LIMIT 5                                   |</w:t>
              <w:br/>
              <w:t xml:space="preserve">        |   4. Filter by threshold (0.80)                |</w:t>
              <w:br/>
              <w:t xml:space="preserve">        |   5. has_specific_facts heuristic:             |</w:t>
              <w:br/>
              <w:t xml:space="preserve">        |      7 regex patterns for dollar amounts,      |</w:t>
              <w:br/>
              <w:t xml:space="preserve">        |      dates, Net terms, steps, timeframes       |</w:t>
              <w:br/>
              <w:t xml:space="preserve">        |   Returns: KBSearchResponse                    |</w:t>
              <w:br/>
              <w:t xml:space="preserve">        |     (results, top_score, search_latency_ms)    |</w:t>
              <w:br/>
              <w:t xml:space="preserve">        |                                              |</w:t>
              <w:br/>
              <w:t xml:space="preserve">        | Storage writes:                               |</w:t>
              <w:br/>
              <w:t xml:space="preserve">        |   PostgreSQL: workflow.routing_decision         |</w:t>
              <w:br/>
              <w:t xml:space="preserve">        |                                              |</w:t>
              <w:br/>
              <w:t xml:space="preserve">        | Output: PipelineState with routing_decision    |</w:t>
              <w:br/>
              <w:t xml:space="preserve">        |   and kb_search_response                       |</w:t>
              <w:br/>
              <w:t xml:space="preserve">        +=============================================+</w:t>
              <w:br/>
              <w:t xml:space="preserve">               |</w:t>
              <w:br/>
              <w:t xml:space="preserve">               v</w:t>
              <w:br/>
              <w:br/>
              <w:t>═══════════════════════════════════════════════════════════════</w:t>
              <w:br/>
              <w:t xml:space="preserve"> STEP 9 DECISION: Path A vs Path B</w:t>
              <w:br/>
              <w:t>═══════════════════════════════════════════════════════════════</w:t>
              <w:br/>
              <w:br/>
              <w:t xml:space="preserve">        +=============================================+</w:t>
              <w:br/>
              <w:t xml:space="preserve">        | decide_path(state)                          |</w:t>
              <w:br/>
              <w:t xml:space="preserve">        | File: src/orchestration/nodes/              |</w:t>
              <w:br/>
              <w:t xml:space="preserve">        |       path_decision.py                      |</w:t>
              <w:br/>
              <w:t xml:space="preserve">        | Status: [IMPLEMENTED]                       |</w:t>
              <w:br/>
              <w:t xml:space="preserve">        +=============================================+</w:t>
              <w:br/>
              <w:t xml:space="preserve">        |                                             |</w:t>
              <w:br/>
              <w:t xml:space="preserve">        | Conditional edge function:                  |</w:t>
              <w:br/>
              <w:t xml:space="preserve">        |                                             |</w:t>
              <w:br/>
              <w:t xml:space="preserve">        |   Path A (AI-Resolved) requires ALL:        |</w:t>
              <w:br/>
              <w:t xml:space="preserve">        |     - KB top_score &gt;= threshold (0.80)       |</w:t>
              <w:br/>
              <w:t xml:space="preserve">        |     - At least 1 result has_specific_facts   |</w:t>
              <w:br/>
              <w:t xml:space="preserve">        |     - Automation NOT blocked                  |</w:t>
              <w:br/>
              <w:t xml:space="preserve">        |       (no BLOCK_AUTOMATION risk flag)         |</w:t>
              <w:br/>
              <w:t xml:space="preserve">        |                                              |</w:t>
              <w:br/>
              <w:t xml:space="preserve">        |   Path B (Human-Team) if ANY fails           |</w:t>
              <w:br/>
              <w:t xml:space="preserve">        |                                              |</w:t>
              <w:br/>
              <w:t xml:space="preserve">        | Returns: "path_a" | "path_b"                 |</w:t>
              <w:br/>
              <w:t xml:space="preserve">        +=============================================+</w:t>
              <w:br/>
              <w:t xml:space="preserve">               |</w:t>
              <w:br/>
              <w:t xml:space="preserve">          +----+----+</w:t>
              <w:br/>
              <w:t xml:space="preserve">          |         |</w:t>
              <w:br/>
              <w:t xml:space="preserve">     "path_a"   "path_b"</w:t>
              <w:br/>
              <w:t xml:space="preserve">          |         |</w:t>
              <w:br/>
              <w:t xml:space="preserve">          v         v</w:t>
              <w:br/>
              <w:t xml:space="preserve">     [Path A]   [Path B]</w:t>
              <w:br/>
              <w:t xml:space="preserve">       Stub       Stub</w:t>
              <w:br/>
              <w:t>```</w:t>
              <w:br/>
              <w:br/>
              <w:t>---</w:t>
              <w:br/>
              <w:br/>
              <w:t>## PART 5B: PATH STUBS (A/B/C)</w:t>
              <w:br/>
              <w:br/>
              <w:t>All three paths currently end at stubs that update status and</w:t>
              <w:br/>
              <w:t>publish events. Phase 4 will replace Path A and B stubs with</w:t>
              <w:br/>
              <w:t>real Resolution Agent and Communication Drafting Agent.</w:t>
              <w:br/>
              <w:br/>
              <w:t>```</w:t>
              <w:br/>
              <w:t xml:space="preserve">        +=============================================+</w:t>
              <w:br/>
              <w:t xml:space="preserve">        | path_a_stub(state)                          |</w:t>
              <w:br/>
              <w:t xml:space="preserve">        | path_b_stub(state)                          |</w:t>
              <w:br/>
              <w:t xml:space="preserve">        | path_c_stub(state)                          |</w:t>
              <w:br/>
              <w:t xml:space="preserve">        | File: src/orchestration/nodes/path_stubs.py |</w:t>
              <w:br/>
              <w:t xml:space="preserve">        | Status: [IMPLEMENTED — stubs for Phase 4]   |</w:t>
              <w:br/>
              <w:t xml:space="preserve">        +=============================================+</w:t>
              <w:br/>
              <w:t xml:space="preserve">        |                                             |</w:t>
              <w:br/>
              <w:t xml:space="preserve">        | Each stub does:                             |</w:t>
              <w:br/>
              <w:t xml:space="preserve">        |  1. Update case_execution status             |</w:t>
              <w:br/>
              <w:t xml:space="preserve">        |     Path A: "resolving_ai"                   |</w:t>
              <w:br/>
              <w:t xml:space="preserve">        |     Path B: "awaiting_team_resolution"       |</w:t>
              <w:br/>
              <w:t xml:space="preserve">        |     Path C: "awaiting_human_review"          |</w:t>
              <w:br/>
              <w:t xml:space="preserve">        |  2. Update Redis workflow state               |</w:t>
              <w:br/>
              <w:t xml:space="preserve">        |  3. Publish EventBridge event                 |</w:t>
              <w:br/>
              <w:t xml:space="preserve">        |     PathASelected / PathBSelected /            |</w:t>
              <w:br/>
              <w:t xml:space="preserve">        |     HumanReviewRequired                       |</w:t>
              <w:br/>
              <w:t xml:space="preserve">        |  4. Write audit log                           |</w:t>
              <w:br/>
              <w:t xml:space="preserve">        |  5. Set state["selected_path"] = "A"/"B"/"C"  |</w:t>
              <w:br/>
              <w:t xml:space="preserve">        |                                              |</w:t>
              <w:br/>
              <w:t xml:space="preserve">        | Storage writes:                               |</w:t>
              <w:br/>
              <w:t xml:space="preserve">        |   PostgreSQL: case_execution (status)          |</w:t>
              <w:br/>
              <w:t xml:space="preserve">        |   Redis: vqms:workflow:&lt;exec_id&gt;               |</w:t>
              <w:br/>
              <w:t xml:space="preserve">        |   EventBridge: path event                      |</w:t>
              <w:br/>
              <w:t xml:space="preserve">        |   audit.action_log: path_selected              |</w:t>
              <w:br/>
              <w:t xml:space="preserve">        |                                              |</w:t>
              <w:br/>
              <w:t xml:space="preserve">        | Output: PipelineState with selected_path      |</w:t>
              <w:br/>
              <w:t xml:space="preserve">        |   → graph reaches END                          |</w:t>
              <w:br/>
              <w:t xml:space="preserve">        +=============================================+</w:t>
              <w:br/>
              <w:t>```</w:t>
              <w:br/>
              <w:br/>
              <w:t>---</w:t>
              <w:br/>
              <w:br/>
              <w:t>## LANGGRAPH PIPELINE DIAGRAM</w:t>
              <w:br/>
              <w:br/>
              <w:t>```</w:t>
              <w:br/>
              <w:t xml:space="preserve">  +==================+     +==================+     +=================+</w:t>
              <w:br/>
              <w:t xml:space="preserve">  | context_loading  | --&gt; | query_analysis   | --&gt; | confidence_check|</w:t>
              <w:br/>
              <w:t xml:space="preserve">  | (Step 7)         |     | (Step 8)         |     | (conditional)   |</w:t>
              <w:br/>
              <w:t xml:space="preserve">  +==================+     +==================+     +=================+</w:t>
              <w:br/>
              <w:t xml:space="preserve">                                                          |</w:t>
              <w:br/>
              <w:t xml:space="preserve">                                              +-----------+-----------+</w:t>
              <w:br/>
              <w:t xml:space="preserve">                                              |                       |</w:t>
              <w:br/>
              <w:t xml:space="preserve">                                           "pass"                  "fail"</w:t>
              <w:br/>
              <w:t xml:space="preserve">                                              |                       |</w:t>
              <w:br/>
              <w:t xml:space="preserve">                                              v                       v</w:t>
              <w:br/>
              <w:t xml:space="preserve">                                    +==================+    +================+</w:t>
              <w:br/>
              <w:t xml:space="preserve">                                    | routing_and_kb   |    | path_c_stub    |</w:t>
              <w:br/>
              <w:t xml:space="preserve">                                    | _search (Step 9) |    | (Path C)       |</w:t>
              <w:br/>
              <w:t xml:space="preserve">                                    +==================+    +================+</w:t>
              <w:br/>
              <w:t xml:space="preserve">                                              |                       |</w:t>
              <w:br/>
              <w:t xml:space="preserve">                                              v                       v</w:t>
              <w:br/>
              <w:t xml:space="preserve">                                    +=================+             END</w:t>
              <w:br/>
              <w:t xml:space="preserve">                                    | path_decision   |</w:t>
              <w:br/>
              <w:t xml:space="preserve">                                    | (conditional)   |</w:t>
              <w:br/>
              <w:t xml:space="preserve">                                    +=================+</w:t>
              <w:br/>
              <w:t xml:space="preserve">                                              |</w:t>
              <w:br/>
              <w:t xml:space="preserve">                                    +---------+---------+</w:t>
              <w:br/>
              <w:t xml:space="preserve">                                    |                   |</w:t>
              <w:br/>
              <w:t xml:space="preserve">                                 "path_a"            "path_b"</w:t>
              <w:br/>
              <w:t xml:space="preserve">                                    |                   |</w:t>
              <w:br/>
              <w:t xml:space="preserve">                                    v                   v</w:t>
              <w:br/>
              <w:t xml:space="preserve">                              +===========+      +===========+</w:t>
              <w:br/>
              <w:t xml:space="preserve">                              | path_a    |      | path_b    |</w:t>
              <w:br/>
              <w:t xml:space="preserve">                              | _stub     |      | _stub     |</w:t>
              <w:br/>
              <w:t xml:space="preserve">                              +===========+      +===========+</w:t>
              <w:br/>
              <w:t xml:space="preserve">                                    |                   |</w:t>
              <w:br/>
              <w:t xml:space="preserve">                                    v                   v</w:t>
              <w:br/>
              <w:t xml:space="preserve">                                   END                 END</w:t>
              <w:br/>
              <w:br/>
              <w:t xml:space="preserve">  File: src/orchestration/graph.py -&gt; build_pipeline_graph()</w:t>
              <w:br/>
              <w:t xml:space="preserve">  State: src/orchestration/graph.py -&gt; PipelineState (TypedDict, 12 fields)</w:t>
              <w:br/>
              <w:t>```</w:t>
              <w:br/>
              <w:br/>
              <w:t>---</w:t>
              <w:br/>
              <w:br/>
              <w:t>## PART 6: PATH A -- AI-RESOLVED (Steps 10A - 12A)</w:t>
              <w:br/>
              <w:br/>
              <w:t>```</w:t>
              <w:br/>
              <w:t xml:space="preserve">  +=====================================================+</w:t>
              <w:br/>
              <w:t xml:space="preserve">  | [NOT BUILT -- Phase 4]                              |</w:t>
              <w:br/>
              <w:t xml:space="preserve">  |                                                     |</w:t>
              <w:br/>
              <w:t xml:space="preserve">  | Step 10A: Resolution Agent (LLM Call #2)            |</w:t>
              <w:br/>
              <w:t xml:space="preserve">  |   File: src/agents/resolution.py                    |</w:t>
              <w:br/>
              <w:t xml:space="preserve">  |   Current state: src/agents/__init__.py is empty    |</w:t>
              <w:br/>
              <w:t xml:space="preserve">  |   Pydantic models ready:                            |</w:t>
              <w:br/>
              <w:t xml:space="preserve">  |     -&gt; DraftResponse [IMPLEMENTED]                  |</w:t>
              <w:br/>
              <w:t xml:space="preserve">  |     -&gt; DraftEmailPackage [IMPLEMENTED]              |</w:t>
              <w:br/>
              <w:t xml:space="preserve">  |                                                     |</w:t>
              <w:br/>
              <w:t xml:space="preserve">  | Step 11A: Quality Gate (7 checks)                   |</w:t>
              <w:br/>
              <w:t xml:space="preserve">  |   File: src/gates/quality_governance.py             |</w:t>
              <w:br/>
              <w:t xml:space="preserve">  |   Current state: src/gates/__init__.py is empty     |</w:t>
              <w:br/>
              <w:t xml:space="preserve">  |   Pydantic model ready:                             |</w:t>
              <w:br/>
              <w:t xml:space="preserve">  |     -&gt; ValidationReport [IMPLEMENTED]               |</w:t>
              <w:br/>
              <w:t xml:space="preserve">  |                                                     |</w:t>
              <w:br/>
              <w:t xml:space="preserve">  | Step 12A: Ticket Creation + Email Delivery          |</w:t>
              <w:br/>
              <w:t xml:space="preserve">  |   Ticket: src/services/ticket_ops.py [NOT BUILT]    |</w:t>
              <w:br/>
              <w:t xml:space="preserve">  |   Email send: src/adapters/graph_api.py             |</w:t>
              <w:br/>
              <w:t xml:space="preserve">  |     -&gt; send_email() [IMPLEMENTED]                   |</w:t>
              <w:br/>
              <w:t xml:space="preserve">  |   ServiceNow: src/adapters/servicenow.py [NOT BUILT]|</w:t>
              <w:br/>
              <w:t xml:space="preserve">  |   Pydantic models ready:                            |</w:t>
              <w:br/>
              <w:t xml:space="preserve">  |     -&gt; TicketRecord [IMPLEMENTED]                   |</w:t>
              <w:br/>
              <w:t xml:space="preserve">  |     -&gt; TicketLink [IMPLEMENTED]                     |</w:t>
              <w:br/>
              <w:t xml:space="preserve">  +=====================================================+</w:t>
              <w:br/>
              <w:t>```</w:t>
              <w:br/>
              <w:br/>
              <w:t>---</w:t>
              <w:br/>
              <w:br/>
              <w:t>## PART 7: PATH B -- HUMAN-TEAM-RESOLVED (Steps 10B - 15)</w:t>
              <w:br/>
              <w:br/>
              <w:t>```</w:t>
              <w:br/>
              <w:t xml:space="preserve">  +=====================================================+</w:t>
              <w:br/>
              <w:t xml:space="preserve">  | [NOT BUILT -- Phase 4/6]                            |</w:t>
              <w:br/>
              <w:t xml:space="preserve">  |                                                     |</w:t>
              <w:br/>
              <w:t xml:space="preserve">  | Step 10B: Communication Drafting Agent              |</w:t>
              <w:br/>
              <w:t xml:space="preserve">  |   File: src/agents/communication_drafting.py        |</w:t>
              <w:br/>
              <w:t xml:space="preserve">  |   Current state: src/agents/__init__.py is empty    |</w:t>
              <w:br/>
              <w:t xml:space="preserve">  |   Writes acknowledgment-only email (no answer)      |</w:t>
              <w:br/>
              <w:t xml:space="preserve">  |                                                     |</w:t>
              <w:br/>
              <w:t xml:space="preserve">  | Step 11B: Quality Gate (same 7 checks)              |</w:t>
              <w:br/>
              <w:t xml:space="preserve">  |   File: src/gates/quality_governance.py [NOT BUILT] |</w:t>
              <w:br/>
              <w:t xml:space="preserve">  |                                                     |</w:t>
              <w:br/>
              <w:t xml:space="preserve">  | Step 12B: Ticket + Acknowledgment Email             |</w:t>
              <w:br/>
              <w:t xml:space="preserve">  |   ServiceNow ticket (team INVESTIGATES)             |</w:t>
              <w:br/>
              <w:t xml:space="preserve">  |   Acknowledgment email sent to vendor               |</w:t>
              <w:br/>
              <w:t xml:space="preserve">  |                                                     |</w:t>
              <w:br/>
              <w:t xml:space="preserve">  | Step 14-15: Human team resolves, AI drafts          |</w:t>
              <w:br/>
              <w:t xml:space="preserve">  |   ServiceNow webhook triggers Communication Agent   |</w:t>
              <w:br/>
              <w:t xml:space="preserve">  |   Agent drafts resolution from team's notes         |</w:t>
              <w:br/>
              <w:t xml:space="preserve">  |   Quality Gate validates -&gt; email sent              |</w:t>
              <w:br/>
              <w:t xml:space="preserve">  +=====================================================+</w:t>
              <w:br/>
              <w:t>```</w:t>
              <w:br/>
              <w:br/>
              <w:t>---</w:t>
              <w:br/>
              <w:br/>
              <w:t>## PART 8: PATH C -- LOW-CONFIDENCE REVIEW (Steps 8C)</w:t>
              <w:br/>
              <w:br/>
              <w:t>```</w:t>
              <w:br/>
              <w:t xml:space="preserve">  +=====================================================+</w:t>
              <w:br/>
              <w:t xml:space="preserve">  | [NOT BUILT -- Phase 5]                              |</w:t>
              <w:br/>
              <w:t xml:space="preserve">  |                                                     |</w:t>
              <w:br/>
              <w:t xml:space="preserve">  | Step 8C.1: Create TriagePackage                     |</w:t>
              <w:br/>
              <w:t xml:space="preserve">  |   Pydantic model ready: src/models/triage.py        |</w:t>
              <w:br/>
              <w:t xml:space="preserve">  |     -&gt; TriagePackage [IMPLEMENTED]                  |</w:t>
              <w:br/>
              <w:t xml:space="preserve">  |   Step Functions callback token pattern             |</w:t>
              <w:br/>
              <w:t xml:space="preserve">  |   File: src/orchestration/step_functions.py         |</w:t>
              <w:br/>
              <w:t xml:space="preserve">  |   Current state: src/orchestration/__init__.py empty|</w:t>
              <w:br/>
              <w:t xml:space="preserve">  |                                                     |</w:t>
              <w:br/>
              <w:t xml:space="preserve">  | Step 8C.2: Human Reviewer Reviews                   |</w:t>
              <w:br/>
              <w:t xml:space="preserve">  |   API: GET /triage/queue [NOT BUILT]                |</w:t>
              <w:br/>
              <w:t xml:space="preserve">  |   API: POST /triage/{id}/review [NOT BUILT]         |</w:t>
              <w:br/>
              <w:t xml:space="preserve">  |                                                     |</w:t>
              <w:br/>
              <w:t xml:space="preserve">  | Step 8C.3: Workflow Resumes                          |</w:t>
              <w:br/>
              <w:t xml:space="preserve">  |   Step Functions SendTaskSuccess                    |</w:t>
              <w:br/>
              <w:t xml:space="preserve">  |   Corrected data re-enters pipeline at Step 9       |</w:t>
              <w:br/>
              <w:t xml:space="preserve">  |   SLA clock starts AFTER review completes           |</w:t>
              <w:br/>
              <w:t xml:space="preserve">  +=====================================================+</w:t>
              <w:br/>
              <w:t>```</w:t>
              <w:br/>
              <w:br/>
              <w:t>---</w:t>
              <w:br/>
              <w:br/>
              <w:t>## PART 9: SLA MONITORING (Step 13)</w:t>
              <w:br/>
              <w:br/>
              <w:t>```</w:t>
              <w:br/>
              <w:t xml:space="preserve">  +=====================================================+</w:t>
              <w:br/>
              <w:t xml:space="preserve">  | [NOT BUILT -- Phase 6]                              |</w:t>
              <w:br/>
              <w:t xml:space="preserve">  |                                                     |</w:t>
              <w:br/>
              <w:t xml:space="preserve">  | File: src/monitoring/sla_alerting.py                |</w:t>
              <w:br/>
              <w:t xml:space="preserve">  | Current state: src/monitoring/__init__.py is empty  |</w:t>
              <w:br/>
              <w:t xml:space="preserve">  |                                                     |</w:t>
              <w:br/>
              <w:t xml:space="preserve">  | What will happen:                                   |</w:t>
              <w:br/>
              <w:t xml:space="preserve">  |  - Watch ticket age via Step Functions wait states   |</w:t>
              <w:br/>
              <w:t xml:space="preserve">  |  - 70% of SLA: warn resolver                        |</w:t>
              <w:br/>
              <w:t xml:space="preserve">  |  - 85% of SLA: L1 manager escalation               |</w:t>
              <w:br/>
              <w:t xml:space="preserve">  |  - 95% of SLA: L2 senior escalation                |</w:t>
              <w:br/>
              <w:t xml:space="preserve">  |  - Path C: SLA starts AFTER review, not before      |</w:t>
              <w:br/>
              <w:t xml:space="preserve">  |                                                     |</w:t>
              <w:br/>
              <w:t xml:space="preserve">  | PostgreSQL schema ready:                            |</w:t>
              <w:br/>
              <w:t xml:space="preserve">  |   reporting.sla_metrics [SCHEMA BUILT]              |</w:t>
              <w:br/>
              <w:t xml:space="preserve">  | Redis key ready:                                    |</w:t>
              <w:br/>
              <w:t xml:space="preserve">  |   vqms:sla:&lt;ticket_id&gt; (no auto-expire)             |</w:t>
              <w:br/>
              <w:t xml:space="preserve">  +=====================================================+</w:t>
              <w:br/>
              <w:t>```</w:t>
              <w:br/>
              <w:br/>
              <w:t>---</w:t>
              <w:br/>
              <w:br/>
              <w:t>## PART 10: CLOSURE AND REOPEN (Step 16)</w:t>
              <w:br/>
              <w:br/>
              <w:t>```</w:t>
              <w:br/>
              <w:t xml:space="preserve">  +=====================================================+</w:t>
              <w:br/>
              <w:t xml:space="preserve">  | [NOT BUILT -- Phase 6]                              |</w:t>
              <w:br/>
              <w:t xml:space="preserve">  |                                                     |</w:t>
              <w:br/>
              <w:t xml:space="preserve">  | What will happen:                                   |</w:t>
              <w:br/>
              <w:t xml:space="preserve">  |  - Vendor replies with confirmation -&gt; close ticket |</w:t>
              <w:br/>
              <w:t xml:space="preserve">  |  - 5 business day auto-close if no reply            |</w:t>
              <w:br/>
              <w:t xml:space="preserve">  |  - Reopen: new email on closed ticket               |</w:t>
              <w:br/>
              <w:t xml:space="preserve">  |    -&gt; decide: reopen same ticket vs link new ticket  |</w:t>
              <w:br/>
              <w:t xml:space="preserve">  |  - Save episodic memory for future context           |</w:t>
              <w:br/>
              <w:t xml:space="preserve">  |                                                     |</w:t>
              <w:br/>
              <w:t xml:space="preserve">  | PostgreSQL schema ready:                            |</w:t>
              <w:br/>
              <w:t xml:space="preserve">  |   memory.episodic_memory [SCHEMA BUILT]             |</w:t>
              <w:br/>
              <w:t xml:space="preserve">  +=====================================================+</w:t>
              <w:br/>
              <w:t>```</w:t>
              <w:br/>
              <w:br/>
              <w:t>---</w:t>
              <w:br/>
              <w:br/>
              <w:t>## WHAT IS BUILT (working code)</w:t>
              <w:br/>
              <w:br/>
              <w:t>### API Routes</w:t>
              <w:br/>
              <w:t>| File | Function | What it does |</w:t>
              <w:br/>
              <w:t>|------|----------|-------------|</w:t>
              <w:br/>
              <w:t>| `src/api/routes/webhooks.py` | `handle_graph_notification()` | Receives Graph webhook, processes email |</w:t>
              <w:br/>
              <w:t>| `src/api/routes/queries.py` | `create_query()` | Portal POST /queries submission |</w:t>
              <w:br/>
              <w:t>| `src/api/routes/email_dashboard.py` | `list_email_chains()` | GET /emails — paginated email chain list with filters |</w:t>
              <w:br/>
              <w:t>| `src/api/routes/email_dashboard.py` | `get_email_stats()` | GET /emails/stats — dashboard aggregate statistics |</w:t>
              <w:br/>
              <w:t>| `src/api/routes/email_dashboard.py` | `get_email_chain()` | GET /emails/{query_id} — single email chain |</w:t>
              <w:br/>
              <w:t>| `src/api/routes/email_dashboard.py` | `download_attachment()` | GET /emails/{query_id}/attachments/{id}/download — presigned S3 URL |</w:t>
              <w:br/>
              <w:t>| `src/api/routes/dashboard.py` | `get_dashboard_kpis()` | GET /dashboard/kpis — portal vendor KPIs |</w:t>
              <w:br/>
              <w:t>| `src/api/routes/dashboard.py` | `list_queries()` | GET /queries — vendor query list |</w:t>
              <w:br/>
              <w:t>| `src/api/routes/dashboard.py` | `get_query_detail()` | GET /queries/{query_id} — single query detail |</w:t>
              <w:br/>
              <w:t>| `src/api/routes/auth.py` | `fake_login()` | POST /auth/login — dev fake auth |</w:t>
              <w:br/>
              <w:t>| `main.py` | `health_check()` | GET /health with DB + Redis status |</w:t>
              <w:br/>
              <w:t>| `main.py` | `lifespan()` | Startup/shutdown (SSH tunnel, DB, Redis) |</w:t>
              <w:br/>
              <w:br/>
              <w:t>### Services</w:t>
              <w:br/>
              <w:t>| File | Function | What it does |</w:t>
              <w:br/>
              <w:t>|------|----------|-------------|</w:t>
              <w:br/>
              <w:t>| `src/services/email_dashboard_service.py` | `fetch_mail_chains()` | Paginated email chains from PostgreSQL |</w:t>
              <w:br/>
              <w:t>| `src/services/email_dashboard_service.py` | `fetch_single_mail_chain()` | Single chain by query_id |</w:t>
              <w:br/>
              <w:t>| `src/services/email_dashboard_service.py` | `fetch_email_stats()` | Aggregate stats for dashboard |</w:t>
              <w:br/>
              <w:t>| `src/services/email_dashboard_service.py` | `generate_attachment_download_url()` | Presigned S3 download URL |</w:t>
              <w:br/>
              <w:t>| `src/services/email_intake.py` | `process_email_notification()` | Full 11-step email pipeline |</w:t>
              <w:br/>
              <w:t>| `src/services/email_intake.py` | `_check_email_idempotency()` | Redis dedup for emails |</w:t>
              <w:br/>
              <w:t>| `src/services/email_intake.py` | `_determine_thread_status()` | NEW vs EXISTING_OPEN |</w:t>
              <w:br/>
              <w:t>| `src/services/email_intake.py` | `_serialize_email_for_storage()` | Detailed JSON for S3 |</w:t>
              <w:br/>
              <w:t>| `src/services/email_intake.py` | `_extract_reference()` | Regex invoice/PO/contract extraction |</w:t>
              <w:br/>
              <w:t>| `src/services/email_intake.py` | `_extract_amount()` | Regex currency amount extraction |</w:t>
              <w:br/>
              <w:t>| `src/services/email_intake.py` | `_upload_attachments_to_s3()` | Upload attachment files to S3 |</w:t>
              <w:br/>
              <w:t>| `src/services/email_intake.py` | `_store_email_record()` | Write to intake.email_messages + attachments |</w:t>
              <w:br/>
              <w:t>| `src/services/email_intake.py` | `_store_case_execution()` | Write to workflow.case_execution |</w:t>
              <w:br/>
              <w:t>| `src/services/portal_submission.py` | `submit_portal_query()` | Full 7-step portal pipeline |</w:t>
              <w:br/>
              <w:t>| `src/services/portal_submission.py` | `_check_idempotency()` | Redis dedup for portal |</w:t>
              <w:br/>
              <w:t>| `src/services/portal_submission.py` | `_store_case_execution()` | Write to workflow.case_execution |</w:t>
              <w:br/>
              <w:t>| `src/services/memory_context.py` | `load_vendor_profile()` | Redis cache → Salesforce → cache result |</w:t>
              <w:br/>
              <w:t>| `src/services/memory_context.py` | `load_vendor_history()` | SELECT from memory.episodic_memory LIMIT 10 |</w:t>
              <w:br/>
              <w:t>| `src/services/routing.py` | `route_query()` | SLA matrix + team assignment + automation check |</w:t>
              <w:br/>
              <w:t>| `src/services/routing.py` | `calculate_sla_hours()` | 16-cell SLA matrix lookup |</w:t>
              <w:br/>
              <w:t>| `src/services/routing.py` | `assign_team()` | Category → team mapping |</w:t>
              <w:br/>
              <w:t>| `src/services/routing.py` | `check_automation_blocked()` | BLOCK_AUTOMATION risk flag check |</w:t>
              <w:br/>
              <w:t>| `src/services/kb_search.py` | `search_kb()` | Embed query → pgvector cosine similarity search |</w:t>
              <w:br/>
              <w:br/>
              <w:t>### Agents</w:t>
              <w:br/>
              <w:t>| File | Function | What it does |</w:t>
              <w:br/>
              <w:t>|------|----------|-------------|</w:t>
              <w:br/>
              <w:t>| `src/agents/abc_agent.py` | `BaseAgent` | Jinja2 template loading, LLM calls, JSON parsing, budget tracking |</w:t>
              <w:br/>
              <w:t>| `src/agents/query_analysis.py` | `QueryAnalysisAgent.analyze_query()` | LLM Call #1: intent, entities, urgency, confidence |</w:t>
              <w:br/>
              <w:br/>
              <w:t>### Adapters</w:t>
              <w:br/>
              <w:t>| File | Function | What it does |</w:t>
              <w:br/>
              <w:t>|------|----------|-------------|</w:t>
              <w:br/>
              <w:t>| `src/adapters/graph_api.py` | `fetch_email_by_resource()` | Fetch email from Graph API |</w:t>
              <w:br/>
              <w:t>| `src/adapters/graph_api.py` | `fetch_latest_email()` | Fetch most recent email |</w:t>
              <w:br/>
              <w:t>| `src/adapters/graph_api.py` | `send_email()` | Send email via Graph /sendMail |</w:t>
              <w:br/>
              <w:t>| `src/adapters/graph_api.py` | `_fetch_attachments_with_content()` | Download attachment bytes |</w:t>
              <w:br/>
              <w:t>| `src/adapters/graph_api.py` | `_get_access_token()` | MSAL OAuth2 token |</w:t>
              <w:br/>
              <w:t>| `src/adapters/graph_api.py` | `_detect_auto_reply()` | Check auto-reply headers |</w:t>
              <w:br/>
              <w:t>| `src/adapters/graph_api.py` | `_extract_recipient_emails()` | Parse to/cc from Graph |</w:t>
              <w:br/>
              <w:t>| `src/adapters/salesforce.py` | `SalesforceAdapter` | Real Salesforce SOQL queries (Vendor_Contact__c, Vendor_Account__c) |</w:t>
              <w:br/>
              <w:t>| `src/services/vendor_resolution.py` | `resolve_vendor()` | 3-step vendor match via real Salesforce custom objects |</w:t>
              <w:br/>
              <w:t>| `src/adapters/bedrock.py` | `invoke_llm()` | Claude Sonnet 3.5 via Bedrock Messages API (with retry) |</w:t>
              <w:br/>
              <w:t>| `src/adapters/bedrock.py` | `embed_text()` | Titan Embed v2 → 1536-dim vector |</w:t>
              <w:br/>
              <w:t>| `src/adapters/bedrock.py` | `BedrockProvider` | Protocol-compatible wrapper for factory |</w:t>
              <w:br/>
              <w:t>| `src/adapters/openai_provider.py` | `OpenAIProvider` | GPT-4o + text-embedding-3-small (fallback provider) |</w:t>
              <w:br/>
              <w:t>| `src/llm/protocol.py` | `LLMProvider` | Protocol interface for all LLM providers |</w:t>
              <w:br/>
              <w:t>| `src/llm/factory.py` | `llm_complete()` | LLM calls with automatic provider fallback |</w:t>
              <w:br/>
              <w:t>| `src/llm/factory.py` | `llm_embed()` | Embedding calls with automatic provider fallback |</w:t>
              <w:br/>
              <w:br/>
              <w:t>### Orchestration (Phase 3)</w:t>
              <w:br/>
              <w:t>| File | Function | What it does |</w:t>
              <w:br/>
              <w:t>|------|----------|-------------|</w:t>
              <w:br/>
              <w:t>| `src/orchestration/graph.py` | `build_pipeline_graph()` | LangGraph StateGraph with conditional edges |</w:t>
              <w:br/>
              <w:t>| `src/orchestration/sqs_consumer.py` | `start_consumer()` | SQS long-poll → LangGraph pipeline → delete on success |</w:t>
              <w:br/>
              <w:t>| `src/orchestration/nodes/context_loading.py` | `context_loading_node()` | Step 7: status, Redis, vendor profile, history, budget |</w:t>
              <w:br/>
              <w:t>| `src/orchestration/nodes/query_analysis_node.py` | `query_analysis_node()` | Step 8: wraps QueryAnalysisAgent, persists results |</w:t>
              <w:br/>
              <w:t>| `src/orchestration/nodes/confidence_check.py` | `check_confidence()` | Conditional: &gt;= 0.85 pass, &lt; 0.85 fail |</w:t>
              <w:br/>
              <w:t>| `src/orchestration/nodes/routing_and_kb_search.py` | `routing_and_kb_search_node()` | Step 9: parallel routing + KB search |</w:t>
              <w:br/>
              <w:t>| `src/orchestration/nodes/path_decision.py` | `decide_path()` | Conditional: Path A (KB+facts) vs Path B |</w:t>
              <w:br/>
              <w:t>| `src/orchestration/nodes/path_stubs.py` | `path_a_stub()` / `path_b_stub()` / `path_c_stub()` | Status update stubs for Phase 4 |</w:t>
              <w:br/>
              <w:br/>
              <w:t>### Infrastructure</w:t>
              <w:br/>
              <w:t>| File | Function | What it does |</w:t>
              <w:br/>
              <w:t>|------|----------|-------------|</w:t>
              <w:br/>
              <w:t>| `src/db/connection.py` | `start_ssh_tunnel()` | SSH tunnel to bastion -&gt; RDS |</w:t>
              <w:br/>
              <w:t>| `src/db/connection.py` | `init_db()` | Async SQLAlchemy engine |</w:t>
              <w:br/>
              <w:t>| `src/db/connection.py` | `get_engine()` | Return engine singleton |</w:t>
              <w:br/>
              <w:t>| `src/db/connection.py` | `close_db()` | Dispose engine |</w:t>
              <w:br/>
              <w:t>| `src/db/connection.py` | `stop_ssh_tunnel()` | Close SSH tunnel |</w:t>
              <w:br/>
              <w:t>| `src/db/connection.py` | `check_db_health()` | SELECT 1 health check |</w:t>
              <w:br/>
              <w:t>| `src/cache/redis_client.py` | `init_redis()` | Async Redis connection |</w:t>
              <w:br/>
              <w:t>| `src/cache/redis_client.py` | 7 key builders | idempotency, session, vendor, workflow, sla, dashboard, thread |</w:t>
              <w:br/>
              <w:t>| `src/cache/redis_client.py` | `set_with_ttl()` / `get_value()` | Redis read/write helpers |</w:t>
              <w:br/>
              <w:t>| `src/storage/s3_client.py` | `upload_file()` / `download_file()` | S3 put/get via boto3 |</w:t>
              <w:br/>
              <w:t>| `src/events/eventbridge.py` | `publish_event()` | EventBridge put_events |</w:t>
              <w:br/>
              <w:t>| `src/queues/sqs.py` | `publish()` / `consume()` | SQS send/receive |</w:t>
              <w:br/>
              <w:t>| `src/queues/sqs.py` | `get_queue_size()` | SQS queue depth |</w:t>
              <w:br/>
              <w:t>| `src/utils/correlation.py` | 3 ID generators | correlation, execution, query IDs |</w:t>
              <w:br/>
              <w:t>| `src/utils/logger.py` | `setup_logging()` | structlog + file handler |</w:t>
              <w:br/>
              <w:t>| `src/utils/exceptions.py` | `DuplicateQueryError` | Idempotency violation |</w:t>
              <w:br/>
              <w:t>| `src/utils/exceptions.py` | `VendorNotFoundError` | Vendor lookup failure |</w:t>
              <w:br/>
              <w:t>| `src/utils/helpers.py` | `utc_now()` | UTC datetime helper |</w:t>
              <w:br/>
              <w:br/>
              <w:t>### Database Migrations (all executed on RDS)</w:t>
              <w:br/>
              <w:t>| File | What it creates |</w:t>
              <w:br/>
              <w:t>|------|-----------------|</w:t>
              <w:br/>
              <w:t>| `001_intake_schema.sql` | intake.email_messages, intake.email_attachments |</w:t>
              <w:br/>
              <w:t>| `002_workflow_schema.sql` | workflow.case_execution, workflow.ticket_link, workflow.routing_decision |</w:t>
              <w:br/>
              <w:t>| `003_memory_schema.sql` | memory.episodic_memory, memory.vendor_profile_cache, memory.embedding_index (pgvector) |</w:t>
              <w:br/>
              <w:t>| `004_audit_schema.sql` | audit.action_log, audit.validation_results |</w:t>
              <w:br/>
              <w:t>| `005_reporting_schema.sql` | reporting.sla_metrics |</w:t>
              <w:br/>
              <w:t>| `006_intake_add_detail_columns.sql` | ALTER TABLE: 14 new columns on intake.email_messages |</w:t>
              <w:br/>
              <w:br/>
              <w:t>### Pydantic Models (all in src/models/)</w:t>
              <w:br/>
              <w:t>| File | Models |</w:t>
              <w:br/>
              <w:t>|------|--------|</w:t>
              <w:br/>
              <w:t>| `email.py` | EmailAttachment, EmailMessage, ParsedEmailPayload |</w:t>
              <w:br/>
              <w:t>| `query.py` | QuerySubmission, UnifiedQueryPayload |</w:t>
              <w:br/>
              <w:t>| `vendor.py` | VendorTier (enum), VendorMatch, VendorProfile |</w:t>
              <w:br/>
              <w:t>| `workflow.py` | Status, UrgencyLevel, Sentiment, QuerySource, QueryType, Priority (enums), AnalysisResult, WorkflowState, CaseExecution |</w:t>
              <w:br/>
              <w:t>| `ticket.py` | TicketRecord, TicketLink, RoutingDecision |</w:t>
              <w:br/>
              <w:t>| `communication.py` | DraftResponse, DraftEmailPackage, ValidationReport |</w:t>
              <w:br/>
              <w:t>| `memory.py` | EpisodicMemory, VendorProfileCache, EmbeddingRecord |</w:t>
              <w:br/>
              <w:t>| `budget.py` | Budget (with is_within_budget, remaining_* properties) |</w:t>
              <w:br/>
              <w:t>| `triage.py` | ReviewStatus, TriagePackage |</w:t>
              <w:br/>
              <w:t>| `messages.py` | ToolCall, AgentMessage |</w:t>
              <w:br/>
              <w:t>| `kb.py` | KBSearchResult, KBSearchResponse |</w:t>
              <w:br/>
              <w:br/>
              <w:t>### Prompt Templates</w:t>
              <w:br/>
              <w:t>| File | What it does |</w:t>
              <w:br/>
              <w:t>|------|-------------|</w:t>
              <w:br/>
              <w:t>| `prompts/query_analysis/v1.jinja` | Query Analysis Agent prompt — intent, entities, urgency, confidence |</w:t>
              <w:br/>
              <w:br/>
              <w:t>### KB Seed Data</w:t>
              <w:br/>
              <w:t>| File | Category |</w:t>
              <w:br/>
              <w:t>|------|----------|</w:t>
              <w:br/>
              <w:t>| `data/knowledge_base/invoice_payment_process.md` | billing |</w:t>
              <w:br/>
              <w:t>| `data/knowledge_base/overdue_invoice_policy.md` | billing |</w:t>
              <w:br/>
              <w:t>| `data/knowledge_base/ap_processing_timeline.md` | billing |</w:t>
              <w:br/>
              <w:t>| `data/knowledge_base/po_mismatch_resolution.md` | billing |</w:t>
              <w:br/>
              <w:t>| `data/knowledge_base/general_vendor_inquiry.md` | general |</w:t>
              <w:br/>
              <w:t>| `src/db/seeds/seed_kb_articles.py` | Reads .md, chunks, embeds via Titan, inserts into pgvector |</w:t>
              <w:br/>
              <w:br/>
              <w:t>### Scripts</w:t>
              <w:br/>
              <w:t>| File | What it does |</w:t>
              <w:br/>
              <w:t>|------|-------------|</w:t>
              <w:br/>
              <w:t>| `scripts/run_email_intake.py` | Run full email pipeline against real cloud services |</w:t>
              <w:br/>
              <w:t>| `scripts/run_pipeline.py` | Run AI pipeline (--consumer-only / --server-only) |</w:t>
              <w:br/>
              <w:t>| `scripts/run_migrations.py` | Execute SQL migrations on RDS via SSH tunnel |</w:t>
              <w:br/>
              <w:t>| `scripts/check_db.py` | Diagnose PostgreSQL connectivity, list DBs/tables |</w:t>
              <w:br/>
              <w:t>| `scripts/check_aws.py` | Check S3, SQS, EventBridge connectivity |</w:t>
              <w:br/>
              <w:t>| `scripts/check_graph_api.py` | Check Graph API auth, mailbox, permissions |</w:t>
              <w:br/>
              <w:t>| `tests/manual/test_salesforce_connection.py` | Test Salesforce connection, query Contacts/Accounts |</w:t>
              <w:br/>
              <w:t>| `tests/manual/test_bedrock_connection.py` | Test Bedrock LLM + embedding calls |</w:t>
              <w:br/>
              <w:t>| `tests/manual/test_kb_search.py` | Test KB search after seeding articles |</w:t>
              <w:br/>
              <w:t>| `tests/manual/test_phase3_pipeline.py` | Full end-to-end Phase 3 pipeline test |</w:t>
              <w:br/>
              <w:br/>
              <w:t>### Tests</w:t>
              <w:br/>
              <w:t>| File | Tests | What they cover |</w:t>
              <w:br/>
              <w:t>|------|-------|----------------|</w:t>
              <w:br/>
              <w:t>| `tests/unit/test_models.py` | ~80 | All Pydantic models and enums |</w:t>
              <w:br/>
              <w:t>| `tests/unit/test_adapters.py` | ~15 | S3, SQS, EventBridge (moto), Salesforce stub |</w:t>
              <w:br/>
              <w:t>| `tests/unit/test_redis_keys.py` | ~15 | All 7 key families, TTLs, prefix |</w:t>
              <w:br/>
              <w:t>| `tests/unit/test_correlation.py` | ~10 | UUID format, query ID format, uniqueness |</w:t>
              <w:br/>
              <w:t>| `tests/unit/test_email_intake.py` | ~11 | Email pipeline + thread correlation |</w:t>
              <w:br/>
              <w:t>| `tests/unit/test_portal_submission.py` | ~7 | Portal pipeline, dedup, graceful Redis |</w:t>
              <w:br/>
              <w:t>| `tests/unit/test_db_connection.py` | ~16 | SSH tunnel, engine lifecycle, health |</w:t>
              <w:br/>
              <w:t>| `tests/integration/test_email_intake_e2e.py` | ~10 | Full E2E with moto AWS + webhook endpoint |</w:t>
              <w:br/>
              <w:br/>
              <w:t>---</w:t>
              <w:br/>
              <w:br/>
              <w:t>## WHAT IS STUBBED (mock data, not real integration)</w:t>
              <w:br/>
              <w:br/>
              <w:t>No components are currently stubbed. All adapters connect to real services.</w:t>
              <w:br/>
              <w:br/>
              <w:t>---</w:t>
              <w:br/>
              <w:br/>
              <w:t>## WHAT IS NOT BUILT YET</w:t>
              <w:br/>
              <w:br/>
              <w:t>These architecture doc components have zero code (only empty `__init__.py` files or no file at all):</w:t>
              <w:br/>
              <w:br/>
              <w:t>| Component | Target File | Phase |</w:t>
              <w:br/>
              <w:t>|-----------|-------------|-------|</w:t>
              <w:br/>
              <w:t>| Orchestration Router | `src/orchestration/router.py` | Phase 4+ |</w:t>
              <w:br/>
              <w:t>| Orchestration Manager | `src/orchestration/manager.py` | Phase 4+ |</w:t>
              <w:br/>
              <w:t>| Step Functions Integration | `src/orchestration/step_functions.py` | Phase 5 |</w:t>
              <w:br/>
              <w:t>| Resolution Agent | `src/agents/resolution.py` | Phase 4 |</w:t>
              <w:br/>
              <w:t>| Communication Drafting Agent | `src/agents/communication_drafting.py` | Phase 4 |</w:t>
              <w:br/>
              <w:t>| Orchestration Agent | `src/agents/orchestration.py` | Phase 4+ |</w:t>
              <w:br/>
              <w:t>| Quality &amp; Governance Gate | `src/gates/quality_governance.py` | Phase 4 |</w:t>
              <w:br/>
              <w:t>| SLA Alerting Service | `src/monitoring/sla_alerting.py` | Phase 6 |</w:t>
              <w:br/>
              <w:t>| Comprehend Adapter (PII) | `src/adapters/comprehend.py` | Phase 4 |</w:t>
              <w:br/>
              <w:t>| ServiceNow Adapter | `src/adapters/servicenow.py` | Phase 4 |</w:t>
              <w:br/>
              <w:t>| Ticket Ops Service | `src/services/ticket_ops.py` | Phase 4 |</w:t>
              <w:br/>
              <w:t>| LLM Factory | `src/llm/factory.py` | **Built** — multi-provider fallback (Bedrock → OpenAI) |</w:t>
              <w:br/>
              <w:t>| LLM Utils (RAG chunking) | `src/llm/utils.py` | Phase 4+ |</w:t>
              <w:br/>
              <w:t>| LLM Security Helpers | `src/llm/security_helpers.py` | Phase 4+ |</w:t>
              <w:br/>
              <w:t>| Short-term Memory (Redis) | `src/memory/short_term.py` | Phase 4+ |</w:t>
              <w:br/>
              <w:t>| Long-term Memory (pgvector) | `src/memory/long_term.py` | Phase 4+ |</w:t>
              <w:br/>
              <w:t>| Custom Agent Tools | `src/tools/custom_tools.py` | Phase 4+ |</w:t>
              <w:br/>
              <w:t>| Evaluation Matrix | `src/evaluation/matrix.py` | Phase 8 |</w:t>
              <w:br/>
              <w:t>| LLM-as-Judge Eval | `src/evaluation/eval.py` | Phase 8 |</w:t>
              <w:br/>
              <w:t>| Triage Route | `src/api/routes/triage.py` | Phase 5 |</w:t>
              <w:br/>
              <w:t>| Admin Route | `src/api/routes/admin.py` | Phase 7 |</w:t>
              <w:br/>
              <w:t>| Resolution Prompt | `prompts/resolution/v1.jinja` | Phase 4 |</w:t>
              <w:br/>
              <w:t>| Communication Prompts | `prompts/communication_drafting/` | Phase 4 |</w:t>
              <w:br/>
            </w:r>
          </w:p>
        </w:tc>
      </w:tr>
    </w:tbl>
    <w:p>
      <w:r>
        <w:br w:type="page"/>
      </w:r>
    </w:p>
    <w:p>
      <w:pPr>
        <w:pStyle w:val="Heading2"/>
      </w:pPr>
      <w:r>
        <w:t>main.py</w:t>
      </w:r>
    </w:p>
    <w:p>
      <w:r>
        <w:rPr>
          <w:i/>
          <w:color w:val="666666"/>
          <w:sz w:val="18"/>
        </w:rPr>
        <w:t>Size: 6.5 KB  |  Lines: 214</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"""VQMS — Vendor Query Management System.</w:t>
              <w:br/>
              <w:br/>
              <w:t>Entry point for the FastAPI application. Sets up structured logging,</w:t>
              <w:br/>
              <w:t>SSH tunnel to bastion/RDS, database connection pool, Redis client,</w:t>
              <w:br/>
              <w:t>and optionally the SQS pipeline consumer on startup. Provides a</w:t>
              <w:br/>
              <w:t>health check endpoint that reports connectivity.</w:t>
              <w:br/>
              <w:t>"""</w:t>
              <w:br/>
              <w:br/>
              <w:t>from __future__ import annotations</w:t>
              <w:br/>
              <w:br/>
              <w:t>import asyncio</w:t>
              <w:br/>
              <w:t>import logging</w:t>
              <w:br/>
              <w:t>from collections.abc import AsyncGenerator</w:t>
              <w:br/>
              <w:t>from contextlib import asynccontextmanager</w:t>
              <w:br/>
              <w:br/>
              <w:t>from fastapi import FastAPI</w:t>
              <w:br/>
              <w:t>from fastapi.middleware.cors import CORSMiddleware</w:t>
              <w:br/>
              <w:br/>
              <w:t>from config.settings import get_settings</w:t>
              <w:br/>
              <w:t>from src.api.routes.auth import router as auth_router</w:t>
              <w:br/>
              <w:t>from src.api.routes.dashboard import router as dashboard_router</w:t>
              <w:br/>
              <w:t>from src.api.routes.email_dashboard import router as email_dashboard_router</w:t>
              <w:br/>
              <w:t>from src.api.routes.queries import router as queries_router</w:t>
              <w:br/>
              <w:t>from src.api.routes.webhooks import router as webhooks_router</w:t>
              <w:br/>
              <w:t>from src.cache.redis_client import check_redis_health, close_redis, init_redis</w:t>
              <w:br/>
              <w:t>from src.db.connection import (</w:t>
              <w:br/>
              <w:t xml:space="preserve">    check_db_health,</w:t>
              <w:br/>
              <w:t xml:space="preserve">    close_db,</w:t>
              <w:br/>
              <w:t xml:space="preserve">    init_db,</w:t>
              <w:br/>
              <w:t xml:space="preserve">    start_ssh_tunnel,</w:t>
              <w:br/>
              <w:t xml:space="preserve">    stop_ssh_tunnel,</w:t>
              <w:br/>
              <w:t>)</w:t>
              <w:br/>
              <w:t>from src.utils.logger import setup_logging</w:t>
              <w:br/>
              <w:br/>
              <w:t>logger = logging.getLogger(__name__)</w:t>
              <w:br/>
              <w:br/>
              <w:br/>
              <w:t>@asynccontextmanager</w:t>
              <w:br/>
              <w:t>async def lifespan(app: FastAPI) -&gt; AsyncGenerator[None]:</w:t>
              <w:br/>
              <w:t xml:space="preserve">    """Application lifespan — startup and shutdown logic.</w:t>
              <w:br/>
              <w:br/>
              <w:t xml:space="preserve">    On startup:</w:t>
              <w:br/>
              <w:t xml:space="preserve">      1. Configure structured logging</w:t>
              <w:br/>
              <w:t xml:space="preserve">      2. Establish SSH tunnel to bastion host for RDS access</w:t>
              <w:br/>
              <w:t xml:space="preserve">      3. Connect to PostgreSQL through the tunnel</w:t>
              <w:br/>
              <w:t xml:space="preserve">      4. Connect to Redis</w:t>
              <w:br/>
              <w:t xml:space="preserve">      5. Start SQS pipeline consumer as background task (if not --server-only)</w:t>
              <w:br/>
              <w:br/>
              <w:t xml:space="preserve">    On shutdown:</w:t>
              <w:br/>
              <w:t xml:space="preserve">      1. Signal consumer to stop</w:t>
              <w:br/>
              <w:t xml:space="preserve">      2. Close database pool</w:t>
              <w:br/>
              <w:t xml:space="preserve">      3. Close SSH tunnel</w:t>
              <w:br/>
              <w:t xml:space="preserve">      4. Close Redis connection</w:t>
              <w:br/>
              <w:br/>
              <w:t xml:space="preserve">    Database, tunnel, and Redis failures are logged but do not</w:t>
              <w:br/>
              <w:t xml:space="preserve">    prevent startup — the health check will report disconnected.</w:t>
              <w:br/>
              <w:t xml:space="preserve">    """</w:t>
              <w:br/>
              <w:t xml:space="preserve">    settings = get_settings()</w:t>
              <w:br/>
              <w:br/>
              <w:t xml:space="preserve">    # --- Startup ---</w:t>
              <w:br/>
              <w:t xml:space="preserve">    setup_logging(settings.log_level)</w:t>
              <w:br/>
              <w:t xml:space="preserve">    logger.info(</w:t>
              <w:br/>
              <w:t xml:space="preserve">        "Starting VQMS",</w:t>
              <w:br/>
              <w:t xml:space="preserve">        extra={</w:t>
              <w:br/>
              <w:t xml:space="preserve">            "app_env": settings.app_env,</w:t>
              <w:br/>
              <w:t xml:space="preserve">            "version": settings.app_version,</w:t>
              <w:br/>
              <w:t xml:space="preserve">        },</w:t>
              <w:br/>
              <w:t xml:space="preserve">    )</w:t>
              <w:br/>
              <w:br/>
              <w:t xml:space="preserve">    # Step 1: Establish SSH tunnel to bastion → RDS</w:t>
              <w:br/>
              <w:t xml:space="preserve">    # The tunnel must be up before we can connect to PostgreSQL</w:t>
              <w:br/>
              <w:t xml:space="preserve">    db_url = settings.database_url</w:t>
              <w:br/>
              <w:t xml:space="preserve">    try:</w:t>
              <w:br/>
              <w:t xml:space="preserve">        if settings.ssh_host:</w:t>
              <w:br/>
              <w:t xml:space="preserve">            local_host, local_port = start_ssh_tunnel(</w:t>
              <w:br/>
              <w:t xml:space="preserve">                ssh_host=settings.ssh_host,</w:t>
              <w:br/>
              <w:t xml:space="preserve">                ssh_port=settings.ssh_port,</w:t>
              <w:br/>
              <w:t xml:space="preserve">                ssh_username=settings.ssh_username,</w:t>
              <w:br/>
              <w:t xml:space="preserve">                ssh_private_key_path=settings.ssh_private_key_path,</w:t>
              <w:br/>
              <w:t xml:space="preserve">                rds_host=settings.rds_host,</w:t>
              <w:br/>
              <w:t xml:space="preserve">                rds_port=settings.rds_port,</w:t>
              <w:br/>
              <w:t xml:space="preserve">            )</w:t>
              <w:br/>
              <w:t xml:space="preserve">            # Rebuild the database URL to point at the tunnel's local port</w:t>
              <w:br/>
              <w:t xml:space="preserve">            db_url = (</w:t>
              <w:br/>
              <w:t xml:space="preserve">                f"postgresql+asyncpg://{settings.postgres_user}:{settings.postgres_password}"</w:t>
              <w:br/>
              <w:t xml:space="preserve">                f"@{local_host}:{local_port}/{settings.postgres_db}"</w:t>
              <w:br/>
              <w:t xml:space="preserve">            )</w:t>
              <w:br/>
              <w:t xml:space="preserve">        else:</w:t>
              <w:br/>
              <w:t xml:space="preserve">            logger.warning(</w:t>
              <w:br/>
              <w:t xml:space="preserve">                "SSH_HOST not configured — skipping SSH tunnel. "</w:t>
              <w:br/>
              <w:t xml:space="preserve">                "Using database_url directly (for local PostgreSQL or testing).",</w:t>
              <w:br/>
              <w:t xml:space="preserve">            )</w:t>
              <w:br/>
              <w:t xml:space="preserve">    except Exception:</w:t>
              <w:br/>
              <w:t xml:space="preserve">        logger.warning(</w:t>
              <w:br/>
              <w:t xml:space="preserve">            "Could not establish SSH tunnel — running without database",</w:t>
              <w:br/>
              <w:t xml:space="preserve">            exc_info=True,</w:t>
              <w:br/>
              <w:t xml:space="preserve">        )</w:t>
              <w:br/>
              <w:br/>
              <w:t xml:space="preserve">    # Step 2: Connect to PostgreSQL through the tunnel</w:t>
              <w:br/>
              <w:t xml:space="preserve">    try:</w:t>
              <w:br/>
              <w:t xml:space="preserve">        await init_db(</w:t>
              <w:br/>
              <w:t xml:space="preserve">            database_url=db_url,</w:t>
              <w:br/>
              <w:t xml:space="preserve">            pool_min=settings.postgres_pool_min,</w:t>
              <w:br/>
              <w:t xml:space="preserve">            pool_max=settings.postgres_pool_max,</w:t>
              <w:br/>
              <w:t xml:space="preserve">        )</w:t>
              <w:br/>
              <w:t xml:space="preserve">    except Exception:</w:t>
              <w:br/>
              <w:t xml:space="preserve">        logger.warning(</w:t>
              <w:br/>
              <w:t xml:space="preserve">            "Could not connect to PostgreSQL — running without database",</w:t>
              <w:br/>
              <w:t xml:space="preserve">            exc_info=True,</w:t>
              <w:br/>
              <w:t xml:space="preserve">        )</w:t>
              <w:br/>
              <w:br/>
              <w:t xml:space="preserve">    # Step 3: Connect to Redis</w:t>
              <w:br/>
              <w:t xml:space="preserve">    try:</w:t>
              <w:br/>
              <w:t xml:space="preserve">        await init_redis(</w:t>
              <w:br/>
              <w:t xml:space="preserve">            host=settings.redis_host,</w:t>
              <w:br/>
              <w:t xml:space="preserve">            port=settings.redis_port,</w:t>
              <w:br/>
              <w:t xml:space="preserve">            password=settings.redis_password,</w:t>
              <w:br/>
              <w:t xml:space="preserve">            db=settings.redis_db,</w:t>
              <w:br/>
              <w:t xml:space="preserve">            ssl=settings.redis_ssl,</w:t>
              <w:br/>
              <w:t xml:space="preserve">        )</w:t>
              <w:br/>
              <w:t xml:space="preserve">    except Exception:</w:t>
              <w:br/>
              <w:t xml:space="preserve">        logger.warning(</w:t>
              <w:br/>
              <w:t xml:space="preserve">            "Could not connect to Redis — running without cache",</w:t>
              <w:br/>
              <w:t xml:space="preserve">            exc_info=True,</w:t>
              <w:br/>
              <w:t xml:space="preserve">        )</w:t>
              <w:br/>
              <w:br/>
              <w:t xml:space="preserve">    # Step 4: Start SQS pipeline consumer as a background task</w:t>
              <w:br/>
              <w:t xml:space="preserve">    # The consumer polls SQS for UnifiedQueryPayload messages and</w:t>
              <w:br/>
              <w:t xml:space="preserve">    # runs them through the LangGraph pipeline (Steps 7-9).</w:t>
              <w:br/>
              <w:t xml:space="preserve">    # It runs until shutdown_event is set.</w:t>
              <w:br/>
              <w:t xml:space="preserve">    consumer_task = None</w:t>
              <w:br/>
              <w:t xml:space="preserve">    shutdown_event = asyncio.Event()</w:t>
              <w:br/>
              <w:t xml:space="preserve">    try:</w:t>
              <w:br/>
              <w:t xml:space="preserve">        from src.orchestration.sqs_consumer import start_consumer</w:t>
              <w:br/>
              <w:br/>
              <w:t xml:space="preserve">        consumer_task = asyncio.create_task(</w:t>
              <w:br/>
              <w:t xml:space="preserve">            start_consumer(shutdown_event=shutdown_event),</w:t>
              <w:br/>
              <w:t xml:space="preserve">            name="sqs-pipeline-consumer",</w:t>
              <w:br/>
              <w:t xml:space="preserve">        )</w:t>
              <w:br/>
              <w:t xml:space="preserve">        logger.info("SQS pipeline consumer started as background task")</w:t>
              <w:br/>
              <w:t xml:space="preserve">    except Exception:</w:t>
              <w:br/>
              <w:t xml:space="preserve">        logger.warning(</w:t>
              <w:br/>
              <w:t xml:space="preserve">            "Could not start SQS pipeline consumer",</w:t>
              <w:br/>
              <w:t xml:space="preserve">            exc_info=True,</w:t>
              <w:br/>
              <w:t xml:space="preserve">        )</w:t>
              <w:br/>
              <w:br/>
              <w:t xml:space="preserve">    yield</w:t>
              <w:br/>
              <w:br/>
              <w:t xml:space="preserve">    # --- Shutdown ---</w:t>
              <w:br/>
              <w:t xml:space="preserve">    # Signal the consumer to stop gracefully</w:t>
              <w:br/>
              <w:t xml:space="preserve">    shutdown_event.set()</w:t>
              <w:br/>
              <w:t xml:space="preserve">    if consumer_task is not None:</w:t>
              <w:br/>
              <w:t xml:space="preserve">        consumer_task.cancel()</w:t>
              <w:br/>
              <w:t xml:space="preserve">        try:</w:t>
              <w:br/>
              <w:t xml:space="preserve">            await consumer_task</w:t>
              <w:br/>
              <w:t xml:space="preserve">        except asyncio.CancelledError:</w:t>
              <w:br/>
              <w:t xml:space="preserve">            pass</w:t>
              <w:br/>
              <w:t xml:space="preserve">        logger.info("SQS pipeline consumer stopped")</w:t>
              <w:br/>
              <w:br/>
              <w:t xml:space="preserve">    await close_db()</w:t>
              <w:br/>
              <w:t xml:space="preserve">    stop_ssh_tunnel()</w:t>
              <w:br/>
              <w:t xml:space="preserve">    await close_redis()</w:t>
              <w:br/>
              <w:t xml:space="preserve">    logger.info("VQMS shutdown complete")</w:t>
              <w:br/>
              <w:br/>
              <w:br/>
              <w:t>settings = get_settings()</w:t>
              <w:br/>
              <w:br/>
              <w:t>app = FastAPI(</w:t>
              <w:br/>
              <w:t xml:space="preserve">    title="VQMS",</w:t>
              <w:br/>
              <w:t xml:space="preserve">    description="Vendor Query Management System — Agentic AI Platform",</w:t>
              <w:br/>
              <w:t xml:space="preserve">    version=settings.app_version,</w:t>
              <w:br/>
              <w:t xml:space="preserve">    lifespan=lifespan,</w:t>
              <w:br/>
              <w:t>)</w:t>
              <w:br/>
              <w:br/>
              <w:t># --- CORS: Allow Angular dev server ---</w:t>
              <w:br/>
              <w:t>app.add_middleware(</w:t>
              <w:br/>
              <w:t xml:space="preserve">    CORSMiddleware,</w:t>
              <w:br/>
              <w:t xml:space="preserve">    allow_origins=["http://localhost:4200"],</w:t>
              <w:br/>
              <w:t xml:space="preserve">    allow_methods=["*"],</w:t>
              <w:br/>
              <w:t xml:space="preserve">    allow_headers=["*"],</w:t>
              <w:br/>
              <w:t>)</w:t>
              <w:br/>
              <w:br/>
              <w:t># --- Phase 2: Intake Routes ---</w:t>
              <w:br/>
              <w:t>app.include_router(queries_router)</w:t>
              <w:br/>
              <w:t>app.include_router(webhooks_router)</w:t>
              <w:br/>
              <w:br/>
              <w:t># --- Portal Frontend Support Routes ---</w:t>
              <w:br/>
              <w:t>app.include_router(auth_router)</w:t>
              <w:br/>
              <w:t>app.include_router(dashboard_router)</w:t>
              <w:br/>
              <w:br/>
              <w:t># --- Email Dashboard Routes ---</w:t>
              <w:br/>
              <w:t>app.include_router(email_dashboard_router)</w:t>
              <w:br/>
              <w:br/>
              <w:br/>
              <w:t>@app.get("/health")</w:t>
              <w:br/>
              <w:t>async def health_check() -&gt; dict:</w:t>
              <w:br/>
              <w:t xml:space="preserve">    """Health check endpoint.</w:t>
              <w:br/>
              <w:br/>
              <w:t xml:space="preserve">    Returns the application status and connectivity to PostgreSQL</w:t>
              <w:br/>
              <w:t xml:space="preserve">    and Redis. Always returns HTTP 200 — the body indicates whether</w:t>
              <w:br/>
              <w:t xml:space="preserve">    backend services are reachable.</w:t>
              <w:br/>
              <w:t xml:space="preserve">    """</w:t>
              <w:br/>
              <w:t xml:space="preserve">    db_healthy = await check_db_health()</w:t>
              <w:br/>
              <w:t xml:space="preserve">    redis_healthy = await check_redis_health()</w:t>
              <w:br/>
              <w:br/>
              <w:t xml:space="preserve">    return {</w:t>
              <w:br/>
              <w:t xml:space="preserve">        "status": "ok",</w:t>
              <w:br/>
              <w:t xml:space="preserve">        "phase": 3,</w:t>
              <w:br/>
              <w:t xml:space="preserve">        "app_name": settings.app_name,</w:t>
              <w:br/>
              <w:t xml:space="preserve">        "app_env": settings.app_env,</w:t>
              <w:br/>
              <w:t xml:space="preserve">        "version": settings.app_version,</w:t>
              <w:br/>
              <w:t xml:space="preserve">        "database": "connected" if db_healthy else "disconnected",</w:t>
              <w:br/>
              <w:t xml:space="preserve">        "redis": "connected" if redis_healthy else "disconnected",</w:t>
              <w:br/>
              <w:t xml:space="preserve">    }</w:t>
              <w:br/>
            </w:r>
          </w:p>
        </w:tc>
      </w:tr>
    </w:tbl>
    <w:p>
      <w:r>
        <w:br w:type="page"/>
      </w:r>
    </w:p>
    <w:p>
      <w:pPr>
        <w:pStyle w:val="Heading2"/>
      </w:pPr>
      <w:r>
        <w:t>pyproject.toml</w:t>
      </w:r>
    </w:p>
    <w:p>
      <w:r>
        <w:rPr>
          <w:i/>
          <w:color w:val="666666"/>
          <w:sz w:val="18"/>
        </w:rPr>
        <w:t>Size: 1.5 KB  |  Lines: 65</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[project]</w:t>
              <w:br/>
              <w:t>name = "vqms"</w:t>
              <w:br/>
              <w:t>version = "0.1.0"</w:t>
              <w:br/>
              <w:t>description = "Add your description here"</w:t>
              <w:br/>
              <w:t>readme = "README.md"</w:t>
              <w:br/>
              <w:t>requires-python = "&gt;=3.12"</w:t>
              <w:br/>
              <w:t>dependencies = [</w:t>
              <w:br/>
              <w:t xml:space="preserve">    "aiohttp&gt;=3.13.5",</w:t>
              <w:br/>
              <w:t xml:space="preserve">    "alembic&gt;=1.18.4",</w:t>
              <w:br/>
              <w:t xml:space="preserve">    "asyncpg&gt;=0.31.0",</w:t>
              <w:br/>
              <w:t xml:space="preserve">    "boto3&gt;=1.42.83",</w:t>
              <w:br/>
              <w:t xml:space="preserve">    "botocore&gt;=1.42.83",</w:t>
              <w:br/>
              <w:t xml:space="preserve">    "cryptography&gt;=46.0.6",</w:t>
              <w:br/>
              <w:t xml:space="preserve">    "email-validator&gt;=2.3.0",</w:t>
              <w:br/>
              <w:t xml:space="preserve">    "fastapi&gt;=0.135.3",</w:t>
              <w:br/>
              <w:t xml:space="preserve">    "httpx&gt;=0.28.1",</w:t>
              <w:br/>
              <w:t xml:space="preserve">    "jinja2&gt;=3.1.6",</w:t>
              <w:br/>
              <w:t xml:space="preserve">    "langchain&gt;=1.2.15",</w:t>
              <w:br/>
              <w:t xml:space="preserve">    "langchain-aws&gt;=1.4.3",</w:t>
              <w:br/>
              <w:t xml:space="preserve">    "langchain-community&gt;=0.4.1",</w:t>
              <w:br/>
              <w:t xml:space="preserve">    "langgraph&gt;=1.1.6",</w:t>
              <w:br/>
              <w:t xml:space="preserve">    "langsmith&gt;=0.7.25",</w:t>
              <w:br/>
              <w:t xml:space="preserve">    "msal&gt;=1.35.1",</w:t>
              <w:br/>
              <w:t xml:space="preserve">    "openai&gt;=2.30.0",</w:t>
              <w:br/>
              <w:t xml:space="preserve">    "orjson&gt;=3.11.8",</w:t>
              <w:br/>
              <w:t xml:space="preserve">    "paramiko&lt;4.0.0",</w:t>
              <w:br/>
              <w:t xml:space="preserve">    "pgvector&gt;=0.4.2",</w:t>
              <w:br/>
              <w:t xml:space="preserve">    "psycopg2-binary&gt;=2.9.11",</w:t>
              <w:br/>
              <w:t xml:space="preserve">    "pydantic&gt;=2.12.5",</w:t>
              <w:br/>
              <w:t xml:space="preserve">    "pydantic-settings&gt;=2.13.1",</w:t>
              <w:br/>
              <w:t xml:space="preserve">    "pysnow&gt;=0.7.17",</w:t>
              <w:br/>
              <w:t xml:space="preserve">    "python-dateutil&gt;=2.9.0.post0",</w:t>
              <w:br/>
              <w:t xml:space="preserve">    "python-docx&gt;=1.2.0",</w:t>
              <w:br/>
              <w:t xml:space="preserve">    "python-dotenv&gt;=1.2.2",</w:t>
              <w:br/>
              <w:t xml:space="preserve">    "python-jose[cryptography]&gt;=3.5.0",</w:t>
              <w:br/>
              <w:t xml:space="preserve">    "python-multipart&gt;=0.0.24",</w:t>
              <w:br/>
              <w:t xml:space="preserve">    "pyyaml&gt;=6.0.3",</w:t>
              <w:br/>
              <w:t xml:space="preserve">    "redis[hiredis]&gt;=7.4.0",</w:t>
              <w:br/>
              <w:t xml:space="preserve">    "requests&gt;=2.33.1",</w:t>
              <w:br/>
              <w:t xml:space="preserve">    "simple-salesforce&gt;=1.12.9",</w:t>
              <w:br/>
              <w:t xml:space="preserve">    "sqlalchemy[asyncio]&gt;=2.0.49",</w:t>
              <w:br/>
              <w:t xml:space="preserve">    "sshtunnel&gt;=0.4.0",</w:t>
              <w:br/>
              <w:t xml:space="preserve">    "structlog&gt;=25.5.0",</w:t>
              <w:br/>
              <w:t xml:space="preserve">    "tenacity&gt;=9.1.4",</w:t>
              <w:br/>
              <w:t xml:space="preserve">    "tqdm&gt;=4.67.3",</w:t>
              <w:br/>
              <w:t xml:space="preserve">    "uvicorn[standard]&gt;=0.44.0",</w:t>
              <w:br/>
              <w:t>]</w:t>
              <w:br/>
              <w:br/>
              <w:t>[tool.pytest.ini_options]</w:t>
              <w:br/>
              <w:t>asyncio_mode = "strict"</w:t>
              <w:br/>
              <w:t>testpaths = ["tests"]</w:t>
              <w:br/>
              <w:br/>
              <w:t>[dependency-groups]</w:t>
              <w:br/>
              <w:t>dev = [</w:t>
              <w:br/>
              <w:t xml:space="preserve">    "black&gt;=26.3.1",</w:t>
              <w:br/>
              <w:t xml:space="preserve">    "fakeredis&gt;=2.34.1",</w:t>
              <w:br/>
              <w:t xml:space="preserve">    "isort&gt;=8.0.1",</w:t>
              <w:br/>
              <w:t xml:space="preserve">    "moto[events,s3,sqs,stepfunctions]&gt;=5.1.22",</w:t>
              <w:br/>
              <w:t xml:space="preserve">    "mypy&gt;=1.20.0",</w:t>
              <w:br/>
              <w:t xml:space="preserve">    "pytest&gt;=9.0.2",</w:t>
              <w:br/>
              <w:t xml:space="preserve">    "pytest-asyncio&gt;=1.3.0",</w:t>
              <w:br/>
              <w:t xml:space="preserve">    "pytest-cov&gt;=7.1.0",</w:t>
              <w:br/>
              <w:t xml:space="preserve">    "pytest-mock&gt;=3.15.1",</w:t>
              <w:br/>
              <w:t xml:space="preserve">    "ruff&gt;=0.15.9",</w:t>
              <w:br/>
              <w:t>]</w:t>
              <w:br/>
            </w:r>
          </w:p>
        </w:tc>
      </w:tr>
    </w:tbl>
    <w:p>
      <w:r>
        <w:br w:type="page"/>
      </w:r>
    </w:p>
    <w:p>
      <w:pPr>
        <w:pStyle w:val="Heading2"/>
      </w:pPr>
      <w:r>
        <w:t>README.md</w:t>
      </w:r>
    </w:p>
    <w:p>
      <w:r>
        <w:rPr>
          <w:i/>
          <w:color w:val="666666"/>
          <w:sz w:val="18"/>
        </w:rPr>
        <w:t>Size: 27.4 KB  |  Lines: 675</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VQMS -- Vendor Query Management System</w:t>
              <w:br/>
              <w:br/>
              <w:t>An AI-powered platform that processes vendor support queries received via email or web portal. Built by Hexaware Technologies using Amazon Bedrock (Claude Sonnet 3.5), FastAPI, LangGraph, and AWS services (S3, SQS, EventBridge).</w:t>
              <w:br/>
              <w:br/>
              <w:t>Vendors email vendor-support@company.com or submit through the VQMS portal. The system analyzes the query, searches the knowledge base, and either resolves it automatically (Path A), routes to a human team (Path B), or flags for human review if confidence is low (Path C).</w:t>
              <w:br/>
              <w:br/>
              <w:t>---</w:t>
              <w:br/>
              <w:br/>
              <w:t>## Current Status</w:t>
              <w:br/>
              <w:br/>
              <w:t>**Phase 3 complete -- AI Pipeline Core (Steps 7-9)**</w:t>
              <w:br/>
              <w:br/>
              <w:t>The LangGraph AI pipeline is built: SQS consumer, context loading, query analysis (Bedrock Claude Sonnet 3.5), routing rules engine, KB search (Titan Embed v2 + pgvector), and three-path branching (A/B/C).</w:t>
              <w:br/>
              <w:br/>
              <w:t>| Component | Status | Details |</w:t>
              <w:br/>
              <w:t>|-----------|--------|---------|</w:t>
              <w:br/>
              <w:t>| Pydantic models (23 models, 7 enums) | Built | All data contracts validated |</w:t>
              <w:br/>
              <w:t>| PostgreSQL schema (5 schemas, 11+ tables) | Built | 6 SQL migrations, SSH tunnel to RDS working |</w:t>
              <w:br/>
              <w:t>| Redis key schema (7 key families) | Built | Cloud Redis connected, idempotency working |</w:t>
              <w:br/>
              <w:t>| Email intake (Graph API) | Built | Real MSAL OAuth2, attachment download + S3 upload, 30+ field storage |</w:t>
              <w:br/>
              <w:t>| Portal intake (POST /queries) | Built | Pydantic validation, X-Vendor-ID header auth |</w:t>
              <w:br/>
              <w:t>| S3 / SQS / EventBridge adapters | Built | boto3 direct, all cloud services connected |</w:t>
              <w:br/>
              <w:t>| Salesforce adapter | Built | Real Salesforce SOQL queries via simple-salesforce |</w:t>
              <w:br/>
              <w:t>| Bedrock adapter (LLM + Embeddings) | Built | Claude Sonnet 3.5 + Titan Embed v2 via invoke_model |</w:t>
              <w:br/>
              <w:t>| OpenAI adapter (Fallback) | Built | GPT-4o + text-embedding-3-small, automatic fallback |</w:t>
              <w:br/>
              <w:t>| LLM Factory (multi-provider) | Built | Bedrock → OpenAI fallback chain, 4 provider modes |</w:t>
              <w:br/>
              <w:t>| LangGraph pipeline (Steps 7-9) | Built | Context loading → Analysis → Routing + KB Search → Path A/B/C |</w:t>
              <w:br/>
              <w:t>| Query Analysis Agent (LLM Call #1) | Built | Jinja2 prompt template, JSON parsing, two-attempt retry |</w:t>
              <w:br/>
              <w:t>| Routing rules engine | Built | 16-cell SLA matrix, team assignment, automation blocking |</w:t>
              <w:br/>
              <w:t>| KB search (pgvector) | Built | Titan Embed v2 → cosine similarity, fact detection |</w:t>
              <w:br/>
              <w:t>| SQS pipeline consumer | Built | Long-poll, delete-on-success, background task in lifespan |</w:t>
              <w:br/>
              <w:t>| KB seed data + script | Built | 5 sample articles, chunking + embedding + pgvector insert |</w:t>
              <w:br/>
              <w:t>| Resolution/Communication agents | Phase 4 | Not yet built |</w:t>
              <w:br/>
              <w:t>| Quality Gate | Phase 4 | Not yet built |</w:t>
              <w:br/>
              <w:t>| Human Review (Path C) | Phase 5 | Not yet built |</w:t>
              <w:br/>
              <w:t>| SLA Monitoring | Phase 6 | Not yet built |</w:t>
              <w:br/>
              <w:t>| Frontend Portal (Angular) | Built | Full P1-P6 wizard flow: login, dashboard, 3-step query wizard, submit. Zero styling. |</w:t>
              <w:br/>
              <w:br/>
              <w:t>**Test suite:** Unit + integration tests. AWS services mocked with moto. Redis mocked with fakeredis. 24 routing unit tests.</w:t>
              <w:br/>
              <w:br/>
              <w:t>---</w:t>
              <w:br/>
              <w:br/>
              <w:t>## Tech Stack</w:t>
              <w:br/>
              <w:br/>
              <w:t>- **Language:** Python 3.12+</w:t>
              <w:br/>
              <w:t>- **Framework:** FastAPI with Pydantic v2</w:t>
              <w:br/>
              <w:t>- **Package manager:** uv (never pip)</w:t>
              <w:br/>
              <w:t>- **Database:** PostgreSQL with pgvector on AWS RDS (via SSH tunnel through bastion host)</w:t>
              <w:br/>
              <w:t>- **Cache:** Redis 7+ (cloud or local)</w:t>
              <w:br/>
              <w:t>- **Storage:** AWS S3 (4 pre-provisioned buckets)</w:t>
              <w:br/>
              <w:t>- **Queues:** AWS SQS (pre-provisioned queues)</w:t>
              <w:br/>
              <w:t>- **Events:** AWS EventBridge (pre-provisioned event bus)</w:t>
              <w:br/>
              <w:t>- **Email:** Microsoft Graph API with MSAL OAuth2 client_credentials flow</w:t>
              <w:br/>
              <w:t>- **Vendor CRM:** Salesforce CRM (real connection via simple-salesforce, SOQL queries)</w:t>
              <w:br/>
              <w:t>- **Ticketing:** ServiceNow ITSM (Phase 4+)</w:t>
              <w:br/>
              <w:t>- **AI/LLM:** Amazon Bedrock (primary) + OpenAI (fallback) -- Claude Sonnet 3.5 / GPT-4o for inference, Titan Embed v2 / text-embedding-3-small for embeddings, automatic provider fallback via LLM factory</w:t>
              <w:br/>
              <w:t>- **Orchestration:** LangGraph (Phase 3+)</w:t>
              <w:br/>
              <w:t>- **Logging:** structlog with JSON file logging (RotatingFileHandler)</w:t>
              <w:br/>
              <w:t>- **Testing:** pytest, moto (AWS mocking), fakeredis</w:t>
              <w:br/>
              <w:br/>
              <w:t>---</w:t>
              <w:br/>
              <w:br/>
              <w:t>## Prerequisites</w:t>
              <w:br/>
              <w:br/>
              <w:t>Before setting up, make sure you have:</w:t>
              <w:br/>
              <w:br/>
              <w:t>1. **Python 3.12+** installed</w:t>
              <w:br/>
              <w:t>2. **uv** package manager -- install from https://docs.astral.sh/uv/</w:t>
              <w:br/>
              <w:t>3. **AWS credentials** with access to pre-provisioned S3 buckets, SQS queues, and EventBridge bus</w:t>
              <w:br/>
              <w:t>4. **SSH private key** (.pem file) for bastion host access to RDS</w:t>
              <w:br/>
              <w:t>5. **Microsoft Azure AD app registration** with Mail.Read and Mail.Send permissions for Graph API</w:t>
              <w:br/>
              <w:t>5b. **Salesforce credentials** — username, password, and security token (see step 7 below)</w:t>
              <w:br/>
              <w:t>6. **Redis** -- either local Redis 7+ or a cloud Redis instance</w:t>
              <w:br/>
              <w:t>7. **Git** for version control</w:t>
              <w:br/>
              <w:br/>
              <w:t>On Windows CMD, make sure `python` and `uv` are on your PATH.</w:t>
              <w:br/>
              <w:br/>
              <w:t>---</w:t>
              <w:br/>
              <w:br/>
              <w:t>## Setup (Step-by-Step)</w:t>
              <w:br/>
              <w:br/>
              <w:t>### 1. Clone the repository</w:t>
              <w:br/>
              <w:br/>
              <w:t>```bash</w:t>
              <w:br/>
              <w:t>git clone &lt;repo-url&gt;</w:t>
              <w:br/>
              <w:t>cd vqms</w:t>
              <w:br/>
              <w:t>```</w:t>
              <w:br/>
              <w:br/>
              <w:t>### 2. Install dependencies with uv</w:t>
              <w:br/>
              <w:br/>
              <w:t>```bash</w:t>
              <w:br/>
              <w:t>uv sync</w:t>
              <w:br/>
              <w:t>```</w:t>
              <w:br/>
              <w:br/>
              <w:t>This creates a virtual environment and installs all packages from pyproject.toml.</w:t>
              <w:br/>
              <w:br/>
              <w:t>### 3. Create your .env file</w:t>
              <w:br/>
              <w:br/>
              <w:t>```bash</w:t>
              <w:br/>
              <w:t>cp .env.copy .env</w:t>
              <w:br/>
              <w:t>```</w:t>
              <w:br/>
              <w:br/>
              <w:t>On Windows CMD:</w:t>
              <w:br/>
              <w:t>```cmd</w:t>
              <w:br/>
              <w:t>copy .env.copy .env</w:t>
              <w:br/>
              <w:t>```</w:t>
              <w:br/>
              <w:br/>
              <w:t>Open `.env` in your editor and fill in real values. See the Environment Variables section below for what each variable does.</w:t>
              <w:br/>
              <w:br/>
              <w:t>**Important:** If you are using permanent IAM keys (not temporary STS credentials), comment out the `AWS_SESSION_TOKEN` line entirely. Leaving the placeholder value will cause boto3 auth failures.</w:t>
              <w:br/>
              <w:br/>
              <w:t>### 4. Configure AWS CLI (separate from .env)</w:t>
              <w:br/>
              <w:br/>
              <w:t>The .env file provides credentials to the Python app via pydantic-settings and `load_dotenv()`. If you also want to use AWS CLI commands directly, configure the CLI separately:</w:t>
              <w:br/>
              <w:br/>
              <w:t>```bash</w:t>
              <w:br/>
              <w:t>aws configure</w:t>
              <w:br/>
              <w:t>```</w:t>
              <w:br/>
              <w:br/>
              <w:t>Enter your AWS Access Key ID, Secret Access Key, region (us-east-1), and output format (json).</w:t>
              <w:br/>
              <w:br/>
              <w:t>### 5. Verify AWS resources exist</w:t>
              <w:br/>
              <w:br/>
              <w:t>Run the diagnostic script to check all AWS connectivity:</w:t>
              <w:br/>
              <w:br/>
              <w:t>```bash</w:t>
              <w:br/>
              <w:t>uv run python scripts/check_aws.py</w:t>
              <w:br/>
              <w:t>```</w:t>
              <w:br/>
              <w:br/>
              <w:t>This checks: AWS credentials (STS), 4 S3 buckets (head + list + write test), SQS queues (get_queue_url + attributes), and EventBridge bus (describe + put_events test). Shows [PASS]/[FAIL]/[WARN] for each check with remediation steps on failure.</w:t>
              <w:br/>
              <w:br/>
              <w:t>If resources are missing, ask your DevOps team to create them (this project does NOT create AWS resources from code).</w:t>
              <w:br/>
              <w:br/>
              <w:t>### 6. Verify Graph API connectivity</w:t>
              <w:br/>
              <w:br/>
              <w:t>```bash</w:t>
              <w:br/>
              <w:t>uv run python scripts/check_graph_api.py</w:t>
              <w:br/>
              <w:t>```</w:t>
              <w:br/>
              <w:br/>
              <w:t>This checks: env config, MSAL OAuth2 auth, mailbox access, message listing, mail folders, attachment download, and webhook subscriptions. Shows Azure AD permission remediation steps on failure.</w:t>
              <w:br/>
              <w:br/>
              <w:t>To also test send permission (sends a test email to the shared mailbox):</w:t>
              <w:br/>
              <w:t>```bash</w:t>
              <w:br/>
              <w:t>uv run python scripts/check_graph_api.py --send-test</w:t>
              <w:br/>
              <w:t>```</w:t>
              <w:br/>
              <w:br/>
              <w:t>### 7. Configure Salesforce CRM</w:t>
              <w:br/>
              <w:br/>
              <w:t>The Salesforce adapter connects via the `simple-salesforce` library using username + password + security token authentication.</w:t>
              <w:br/>
              <w:br/>
              <w:t>**Get your security token:**</w:t>
              <w:br/>
              <w:t>1. Log into Salesforce</w:t>
              <w:br/>
              <w:t>2. Go to Setup (gear icon) -&gt; My Personal Information -&gt; Reset My Security Token</w:t>
              <w:br/>
              <w:t>3. Click "Reset Security Token" — a new token will be emailed to you</w:t>
              <w:br/>
              <w:br/>
              <w:t>**Set these variables in `.env`:**</w:t>
              <w:br/>
              <w:t>```</w:t>
              <w:br/>
              <w:t>SALESFORCE_USERNAME=your-salesforce-username@company.com</w:t>
              <w:br/>
              <w:t>SALESFORCE_PASSWORD=your-salesforce-password</w:t>
              <w:br/>
              <w:t>SALESFORCE_SECURITY_TOKEN=the-token-from-email</w:t>
              <w:br/>
              <w:t>SALESFORCE_LOGIN_URL=https://login.salesforce.com</w:t>
              <w:br/>
              <w:t>```</w:t>
              <w:br/>
              <w:br/>
              <w:t>Use `https://test.salesforce.com` for sandbox environments.</w:t>
              <w:br/>
              <w:br/>
              <w:t>**Verify the connection:**</w:t>
              <w:br/>
              <w:t>```bash</w:t>
              <w:br/>
              <w:t>uv run python tests/manual/test_salesforce_connection.py</w:t>
              <w:br/>
              <w:t>```</w:t>
              <w:br/>
              <w:br/>
              <w:t>This connects to Salesforce, lists 5 Contacts and 5 Accounts, and confirms the connection works.</w:t>
              <w:br/>
              <w:br/>
              <w:t>To test vendor resolution for a specific email:</w:t>
              <w:br/>
              <w:t>```bash</w:t>
              <w:br/>
              <w:t>uv run python tests/manual/test_salesforce_connection.py --email john@acme.com</w:t>
              <w:br/>
              <w:t>```</w:t>
              <w:br/>
              <w:br/>
              <w:t>### 8. Verify Redis connectivity</w:t>
              <w:br/>
              <w:br/>
              <w:t>```bash</w:t>
              <w:br/>
              <w:t>uv run python -c "import redis; r = redis.Redis(host='YOUR_REDIS_HOST', port=YOUR_PORT, password='YOUR_PASSWORD'); print(r.ping())"</w:t>
              <w:br/>
              <w:t>```</w:t>
              <w:br/>
              <w:br/>
              <w:t>### 9. Verify database connectivity (via SSH tunnel)</w:t>
              <w:br/>
              <w:br/>
              <w:t>```bash</w:t>
              <w:br/>
              <w:t>uv run python scripts/check_db.py</w:t>
              <w:br/>
              <w:t>```</w:t>
              <w:br/>
              <w:br/>
              <w:t>This opens an SSH tunnel to the bastion host, connects to RDS, runs a test query, and reports success or failure.</w:t>
              <w:br/>
              <w:br/>
              <w:t>### 10. Run database migrations</w:t>
              <w:br/>
              <w:br/>
              <w:t>You can run all 6 migrations through the bastion tunnel:</w:t>
              <w:br/>
              <w:br/>
              <w:t>```bash</w:t>
              <w:br/>
              <w:t>uv run python scripts/run_migrations.py</w:t>
              <w:br/>
              <w:t>```</w:t>
              <w:br/>
              <w:br/>
              <w:t>Or manually via psql on the bastion host:</w:t>
              <w:br/>
              <w:br/>
              <w:t>```bash</w:t>
              <w:br/>
              <w:t>psql -U postgres -d vqms -f src/db/migrations/001_intake_schema.sql</w:t>
              <w:br/>
              <w:t>psql -U postgres -d vqms -f src/db/migrations/002_workflow_schema.sql</w:t>
              <w:br/>
              <w:t>psql -U postgres -d vqms -f src/db/migrations/003_memory_schema.sql</w:t>
              <w:br/>
              <w:t>psql -U postgres -d vqms -f src/db/migrations/004_audit_schema.sql</w:t>
              <w:br/>
              <w:t>psql -U postgres -d vqms -f src/db/migrations/005_reporting_schema.sql</w:t>
              <w:br/>
              <w:t>psql -U postgres -d vqms -f src/db/migrations/006_intake_add_detail_columns.sql</w:t>
              <w:br/>
              <w:t>```</w:t>
              <w:br/>
              <w:br/>
              <w:t>Note: Migration 003 requires the pgvector extension (`CREATE EXTENSION IF NOT EXISTS vector`). Migration 006 adds 14 detail columns to `intake.email_messages` (to_address, cc_addresses, body_preview, has_attachments, attachment_count, thread_id, is_reply, is_auto_reply, language, status, vendor_id, query_type, invoice_ref, po_ref, contract_ref, amount).</w:t>
              <w:br/>
              <w:br/>
              <w:t>### 11. Start the application</w:t>
              <w:br/>
              <w:br/>
              <w:t>```bash</w:t>
              <w:br/>
              <w:t>uv run uvicorn main:app --reload --port 8000</w:t>
              <w:br/>
              <w:t>```</w:t>
              <w:br/>
              <w:br/>
              <w:t>### 12. Start the Angular frontend (optional)</w:t>
              <w:br/>
              <w:br/>
              <w:t>The frontend has zero styling -- it exists only for testing the portal flow from a browser. No auth -- any email/password works. Browser default HTML only.</w:t>
              <w:br/>
              <w:br/>
              <w:t>```bash</w:t>
              <w:br/>
              <w:t>cd frontend</w:t>
              <w:br/>
              <w:t>npm install</w:t>
              <w:br/>
              <w:t>npx ng serve --port 4200</w:t>
              <w:br/>
              <w:t>```</w:t>
              <w:br/>
              <w:br/>
              <w:t>Open http://localhost:4200 in your browser. The full portal flow (Steps P1-P6):</w:t>
              <w:br/>
              <w:br/>
              <w:t>1. **Login** (`/login`) -- Enter any email and password, click Login</w:t>
              <w:br/>
              <w:t>2. **Portal Dashboard** (`/portal`) -- See KPIs (open/resolved queries), recent queries table</w:t>
              <w:br/>
              <w:t>3. **Click "+ New Query"** (`/portal/new-query`) -- Select query type (radio buttons)</w:t>
              <w:br/>
              <w:t>4. **Click "Next"** (`/portal/new-query/details`) -- Fill in subject, description, priority, reference</w:t>
              <w:br/>
              <w:t>5. **Click "Next -- Review"** (`/portal/new-query/review`) -- Review all entered data</w:t>
              <w:br/>
              <w:t>6. **Click "Submit Query"** -- POST to backend, see query_id returned</w:t>
              <w:br/>
              <w:t>7. **Click "Back to Portal"** -- See the new query in the dashboard table</w:t>
              <w:br/>
              <w:br/>
              <w:t>Other pages:</w:t>
              <w:br/>
              <w:t>- **/status** -- Enter a query ID and GET its details from the database</w:t>
              <w:br/>
              <w:br/>
              <w:t>**Note:** The backend must be running on port 8000 (CORS is configured for localhost:4200). No real authentication -- the fake login endpoint accepts any credentials.</w:t>
              <w:br/>
              <w:br/>
              <w:t>### 13. Seed knowledge base articles (Phase 3)</w:t>
              <w:br/>
              <w:br/>
              <w:t>The KB search service requires articles in the `memory.embedding_index` table. Seed them:</w:t>
              <w:br/>
              <w:br/>
              <w:t>```bash</w:t>
              <w:br/>
              <w:t>uv run python -m src.db.seeds.seed_kb_articles</w:t>
              <w:br/>
              <w:t>```</w:t>
              <w:br/>
              <w:br/>
              <w:t>This reads the 5 sample `.md` files from `data/knowledge_base/`, chunks them, embeds each chunk via Amazon Bedrock Titan Embed v2, and inserts into pgvector. Requires database connectivity (SSH tunnel) and Bedrock access.</w:t>
              <w:br/>
              <w:br/>
              <w:t>### 14. Verify health check</w:t>
              <w:br/>
              <w:br/>
              <w:t>```bash</w:t>
              <w:br/>
              <w:t>curl http://localhost:8000/health</w:t>
              <w:br/>
              <w:t>```</w:t>
              <w:br/>
              <w:br/>
              <w:t>Expected response:</w:t>
              <w:br/>
              <w:t>```json</w:t>
              <w:br/>
              <w:t>{</w:t>
              <w:br/>
              <w:t xml:space="preserve">  "status": "ok",</w:t>
              <w:br/>
              <w:t xml:space="preserve">  "phase": 3,</w:t>
              <w:br/>
              <w:t xml:space="preserve">  "app_name": "vqms",</w:t>
              <w:br/>
              <w:t xml:space="preserve">  "app_env": "development",</w:t>
              <w:br/>
              <w:t xml:space="preserve">  "version": "1.0.0",</w:t>
              <w:br/>
              <w:t xml:space="preserve">  "database": "connected",</w:t>
              <w:br/>
              <w:t xml:space="preserve">  "redis": "connected"</w:t>
              <w:br/>
              <w:t>}</w:t>
              <w:br/>
              <w:t>```</w:t>
              <w:br/>
              <w:br/>
              <w:t>---</w:t>
              <w:br/>
              <w:br/>
              <w:t>## Running Tests</w:t>
              <w:br/>
              <w:br/>
              <w:t>Tests use moto for AWS mocking and fakeredis for Redis. No real cloud credentials needed.</w:t>
              <w:br/>
              <w:br/>
              <w:t>```bash</w:t>
              <w:br/>
              <w:t># Run all 128 tests</w:t>
              <w:br/>
              <w:t>uv run pytest</w:t>
              <w:br/>
              <w:br/>
              <w:t># Verbose output</w:t>
              <w:br/>
              <w:t>uv run pytest -v</w:t>
              <w:br/>
              <w:br/>
              <w:t># With coverage report</w:t>
              <w:br/>
              <w:t>uv run pytest --cov=src --cov-report=term-missing</w:t>
              <w:br/>
              <w:br/>
              <w:t># Run only unit tests</w:t>
              <w:br/>
              <w:t>uv run pytest tests/unit/</w:t>
              <w:br/>
              <w:br/>
              <w:t># Run only integration tests</w:t>
              <w:br/>
              <w:t>uv run pytest tests/integration/</w:t>
              <w:br/>
              <w:br/>
              <w:t># Run a specific test file</w:t>
              <w:br/>
              <w:t>uv run pytest tests/unit/test_email_intake.py -v</w:t>
              <w:br/>
              <w:t>```</w:t>
              <w:br/>
              <w:br/>
              <w:t>### Linting</w:t>
              <w:br/>
              <w:br/>
              <w:t>```bash</w:t>
              <w:br/>
              <w:t>uv run ruff check .</w:t>
              <w:br/>
              <w:t>```</w:t>
              <w:br/>
              <w:br/>
              <w:t>---</w:t>
              <w:br/>
              <w:br/>
              <w:t>## Running the Email Intake Pipeline</w:t>
              <w:br/>
              <w:br/>
              <w:t>The `scripts/run_email_intake.py` script exercises the full email intake pipeline against real cloud services (Redis, S3, SQS, EventBridge, Graph API).</w:t>
              <w:br/>
              <w:br/>
              <w:t>### Fetch the latest email from the shared mailbox</w:t>
              <w:br/>
              <w:br/>
              <w:t>```bash</w:t>
              <w:br/>
              <w:t>uv run python scripts/run_email_intake.py</w:t>
              <w:br/>
              <w:t>```</w:t>
              <w:br/>
              <w:br/>
              <w:t>This fetches the most recent email from the configured shared mailbox via Microsoft Graph API and runs it through the full 11-step pipeline:</w:t>
              <w:br/>
              <w:br/>
              <w:t>1. Fetch email from Graph API (with to/cc addresses, body preview, auto-reply detection, attachment content download)</w:t>
              <w:br/>
              <w:t>2. Check Redis idempotency (7-day TTL on message_id)</w:t>
              <w:br/>
              <w:t>3. Resolve vendor via Salesforce adapter (stub: 3-step fallback)</w:t>
              <w:br/>
              <w:t>4. Correlate email thread (in-reply-to / references / conversationId)</w:t>
              <w:br/>
              <w:t>5. Upload attachments to S3 (`vqms-email-attachments-prod`)</w:t>
              <w:br/>
              <w:t>6. Store raw email JSON to S3 (`vqms-email-raw-prod`) with 30+ fields</w:t>
              <w:br/>
              <w:t>7. Store email record in PostgreSQL (`intake.email_messages`) with all detail columns</w:t>
              <w:br/>
              <w:t>8. Build UnifiedQueryPayload</w:t>
              <w:br/>
              <w:t>9. Publish EmailIngested event to EventBridge</w:t>
              <w:br/>
              <w:t>10. Enqueue payload to SQS (`vqms-email-intake-queue`)</w:t>
              <w:br/>
              <w:t>11. Print summary</w:t>
              <w:br/>
              <w:br/>
              <w:t>Logs are written to both console and `data/logs/vqms_YYYY-MM-DD.log` (10 MB rotation, 5 backups).</w:t>
              <w:br/>
              <w:br/>
              <w:t>---</w:t>
              <w:br/>
              <w:br/>
              <w:t>## Running the AI Pipeline (Phase 3)</w:t>
              <w:br/>
              <w:br/>
              <w:t>The AI pipeline consumes UnifiedQueryPayload messages from SQS, runs them through the LangGraph pipeline (context loading, query analysis via Bedrock Claude, routing, KB search via pgvector), and selects Path A, B, or C.</w:t>
              <w:br/>
              <w:br/>
              <w:t>### Start both HTTP server and SQS consumer</w:t>
              <w:br/>
              <w:br/>
              <w:t>```bash</w:t>
              <w:br/>
              <w:t>uv run python scripts/run_pipeline.py</w:t>
              <w:br/>
              <w:t>```</w:t>
              <w:br/>
              <w:br/>
              <w:t>The server starts on port 8000 and the SQS consumer runs as a background task inside the FastAPI lifespan.</w:t>
              <w:br/>
              <w:br/>
              <w:t>### Run only the SQS consumer (no HTTP server)</w:t>
              <w:br/>
              <w:br/>
              <w:t>```bash</w:t>
              <w:br/>
              <w:t>uv run python scripts/run_pipeline.py --consumer-only</w:t>
              <w:br/>
              <w:t>```</w:t>
              <w:br/>
              <w:br/>
              <w:t>### Run only the HTTP server (no consumer)</w:t>
              <w:br/>
              <w:br/>
              <w:t>```bash</w:t>
              <w:br/>
              <w:t>uv run python scripts/run_pipeline.py --server-only</w:t>
              <w:br/>
              <w:t>```</w:t>
              <w:br/>
              <w:br/>
              <w:t>### Run the full pipeline end-to-end test</w:t>
              <w:br/>
              <w:br/>
              <w:t>```bash</w:t>
              <w:br/>
              <w:t>uv run python tests/manual/test_phase3_pipeline.py</w:t>
              <w:br/>
              <w:t>```</w:t>
              <w:br/>
              <w:br/>
              <w:t>This creates a test query (Rajesh Mehta / TechNova Solutions, billing invoice inquiry), runs it through the full LangGraph pipeline, and prints analysis results, routing decision, KB search results, and selected path.</w:t>
              <w:br/>
              <w:br/>
              <w:t>### Test Bedrock connectivity</w:t>
              <w:br/>
              <w:br/>
              <w:t>```bash</w:t>
              <w:br/>
              <w:t>uv run python tests/manual/test_bedrock_connection.py</w:t>
              <w:br/>
              <w:t>```</w:t>
              <w:br/>
              <w:br/>
              <w:t>### Test KB search (after seeding)</w:t>
              <w:br/>
              <w:br/>
              <w:t>```bash</w:t>
              <w:br/>
              <w:t>uv run python tests/manual/test_kb_search.py</w:t>
              <w:br/>
              <w:t>```</w:t>
              <w:br/>
              <w:br/>
              <w:t>---</w:t>
              <w:br/>
              <w:br/>
              <w:t>## Diagnostic Scripts</w:t>
              <w:br/>
              <w:br/>
              <w:t>| Script | What it checks |</w:t>
              <w:br/>
              <w:t>|--------|---------------|</w:t>
              <w:br/>
              <w:t>| `scripts/check_aws.py` | AWS credentials, 4 S3 buckets, SQS queues, EventBridge bus |</w:t>
              <w:br/>
              <w:t>| `scripts/check_graph_api.py` | MSAL auth, mailbox access, message listing, attachments, send permission, webhooks |</w:t>
              <w:br/>
              <w:t>| `scripts/check_db.py` | SSH tunnel to bastion, PostgreSQL connectivity |</w:t>
              <w:br/>
              <w:t>| `scripts/run_migrations.py` | Runs all SQL migrations through the SSH tunnel |</w:t>
              <w:br/>
              <w:t>| `scripts/run_pipeline.py` | Starts HTTP server + SQS consumer (or separately with flags) |</w:t>
              <w:br/>
              <w:t>| `tests/manual/test_bedrock_connection.py` | Bedrock LLM (Claude) + embedding (Titan) connectivity |</w:t>
              <w:br/>
              <w:t>| `tests/manual/test_kb_search.py` | KB search via pgvector after seeding articles |</w:t>
              <w:br/>
              <w:t>| `tests/manual/test_phase3_pipeline.py` | Full end-to-end AI pipeline test |</w:t>
              <w:br/>
              <w:br/>
              <w:t>---</w:t>
              <w:br/>
              <w:br/>
              <w:t>For full API documentation, see [Doc/API.md](Doc/API.md).</w:t>
              <w:br/>
              <w:br/>
              <w:t>## API Endpoints (Phase 2)</w:t>
              <w:br/>
              <w:br/>
              <w:t>### POST /queries -- Portal submission</w:t>
              <w:br/>
              <w:br/>
              <w:t>Submit a vendor query through the portal.</w:t>
              <w:br/>
              <w:br/>
              <w:t>```bash</w:t>
              <w:br/>
              <w:t>curl -X POST http://localhost:8000/queries ^</w:t>
              <w:br/>
              <w:t xml:space="preserve">  -H "Content-Type: application/json" ^</w:t>
              <w:br/>
              <w:t xml:space="preserve">  -H "X-Vendor-ID: SF-001" ^</w:t>
              <w:br/>
              <w:t xml:space="preserve">  -H "X-Vendor-Name: Acme Corporation" ^</w:t>
              <w:br/>
              <w:t xml:space="preserve">  -d "{\"query_type\": \"billing\", \"subject\": \"Invoice Payment Status\", \"description\": \"When will invoice #INV-2026-0451 be paid?\"}"</w:t>
              <w:br/>
              <w:t>```</w:t>
              <w:br/>
              <w:br/>
              <w:t>Response (201):</w:t>
              <w:br/>
              <w:t>```json</w:t>
              <w:br/>
              <w:t>{</w:t>
              <w:br/>
              <w:t xml:space="preserve">  "query_id": "VQ-2026-XXXX",</w:t>
              <w:br/>
              <w:t xml:space="preserve">  "execution_id": "550e8400-...",</w:t>
              <w:br/>
              <w:t xml:space="preserve">  "correlation_id": "7c9e6679-...",</w:t>
              <w:br/>
              <w:t xml:space="preserve">  "status": "accepted"</w:t>
              <w:br/>
              <w:t>}</w:t>
              <w:br/>
              <w:t>```</w:t>
              <w:br/>
              <w:br/>
              <w:t>### POST /webhooks/ms-graph -- Email webhook</w:t>
              <w:br/>
              <w:br/>
              <w:t>Receives change notifications from Microsoft Graph subscription.</w:t>
              <w:br/>
              <w:br/>
              <w:t>```bash</w:t>
              <w:br/>
              <w:t>curl -X POST http://localhost:8000/webhooks/ms-graph ^</w:t>
              <w:br/>
              <w:t xml:space="preserve">  -H "Content-Type: application/json" ^</w:t>
              <w:br/>
              <w:t xml:space="preserve">  -d "{\"value\": [{\"resource\": \"messages/AAMkAD...\"}]}"</w:t>
              <w:br/>
              <w:t>```</w:t>
              <w:br/>
              <w:br/>
              <w:t>Response (202):</w:t>
              <w:br/>
              <w:t>```json</w:t>
              <w:br/>
              <w:t>{</w:t>
              <w:br/>
              <w:t xml:space="preserve">  "status": "accepted",</w:t>
              <w:br/>
              <w:t xml:space="preserve">  "processed": 1,</w:t>
              <w:br/>
              <w:t xml:space="preserve">  "results": [{"query_id": "VQ-2026-XXXX", "status": "accepted"}]</w:t>
              <w:br/>
              <w:t>}</w:t>
              <w:br/>
              <w:t>```</w:t>
              <w:br/>
              <w:br/>
              <w:t>### GET /health -- Health check</w:t>
              <w:br/>
              <w:br/>
              <w:t>```bash</w:t>
              <w:br/>
              <w:t>curl http://localhost:8000/health</w:t>
              <w:br/>
              <w:t>```</w:t>
              <w:br/>
              <w:br/>
              <w:t>### Email Dashboard APIs</w:t>
              <w:br/>
              <w:br/>
              <w:t>List email chains (paginated, filterable):</w:t>
              <w:br/>
              <w:t>```bash</w:t>
              <w:br/>
              <w:t>curl "http://localhost:8000/emails?page=1&amp;page_size=5"</w:t>
              <w:br/>
              <w:t>curl "http://localhost:8000/emails?status=New&amp;priority=High&amp;search=invoice"</w:t>
              <w:br/>
              <w:t>```</w:t>
              <w:br/>
              <w:br/>
              <w:t>Get email statistics:</w:t>
              <w:br/>
              <w:t>```bash</w:t>
              <w:br/>
              <w:t>curl http://localhost:8000/emails/stats</w:t>
              <w:br/>
              <w:t>```</w:t>
              <w:br/>
              <w:br/>
              <w:t>Get a single email chain:</w:t>
              <w:br/>
              <w:t>```bash</w:t>
              <w:br/>
              <w:t>curl http://localhost:8000/emails/VQ-2026-0001</w:t>
              <w:br/>
              <w:t>```</w:t>
              <w:br/>
              <w:br/>
              <w:t>Download an attachment (presigned S3 URL):</w:t>
              <w:br/>
              <w:t>```bash</w:t>
              <w:br/>
              <w:t>curl http://localhost:8000/emails/VQ-2026-0001/attachments/1/download</w:t>
              <w:br/>
              <w:t>```</w:t>
              <w:br/>
              <w:br/>
              <w:t>See [Doc/API.md](Doc/API.md) for full request/response documentation.</w:t>
              <w:br/>
              <w:br/>
              <w:t>---</w:t>
              <w:br/>
              <w:br/>
              <w:t>## Environment Variables Reference</w:t>
              <w:br/>
              <w:br/>
              <w:t>| Variable | Required | Description |</w:t>
              <w:br/>
              <w:t>|----------|----------|-------------|</w:t>
              <w:br/>
              <w:t>| **Application** | | |</w:t>
              <w:br/>
              <w:t>| `APP_ENV` | Yes | `development`, `staging`, or `production` |</w:t>
              <w:br/>
              <w:t>| `APP_DEBUG` | No | `true` in dev, `false` in prod |</w:t>
              <w:br/>
              <w:t>| `LOG_LEVEL` | No | `DEBUG`, `INFO`, `WARNING`, `ERROR` |</w:t>
              <w:br/>
              <w:t>| **AWS** | | |</w:t>
              <w:br/>
              <w:t>| `AWS_REGION` | Yes | AWS region (e.g., `us-east-1`) |</w:t>
              <w:br/>
              <w:t>| `AWS_ACCESS_KEY_ID` | Yes | IAM access key |</w:t>
              <w:br/>
              <w:t>| `AWS_SECRET_ACCESS_KEY` | Yes | IAM secret key |</w:t>
              <w:br/>
              <w:t>| `AWS_SESSION_TOKEN` | No | Only for temporary STS credentials. Comment out if using permanent keys |</w:t>
              <w:br/>
              <w:t>| **S3 Buckets** | | |</w:t>
              <w:br/>
              <w:t>| `S3_BUCKET_EMAIL_RAW` | Yes | Bucket for raw emails (default: `vqms-email-raw-prod`) |</w:t>
              <w:br/>
              <w:t>| `S3_BUCKET_ATTACHMENTS` | Yes | Bucket for attachments (default: `vqms-email-attachments-prod`) |</w:t>
              <w:br/>
              <w:t>| `S3_BUCKET_AUDIT_ARTIFACTS` | Yes | Bucket for audit artifacts (default: `vqms-audit-artifacts-prod`) |</w:t>
              <w:br/>
              <w:t>| `S3_BUCKET_KNOWLEDGE` | Yes | Bucket for KB articles (default: `vqms-knowledge-artifacts-prod`) |</w:t>
              <w:br/>
              <w:t>| **SQS Queues** | | |</w:t>
              <w:br/>
              <w:t>| `SQS_QUEUE_PREFIX` | No | Queue name prefix (default: `vqms-`) |</w:t>
              <w:br/>
              <w:t>| **EventBridge** | | |</w:t>
              <w:br/>
              <w:t>| `EVENTBRIDGE_BUS_NAME` | Yes | Event bus name (default: `vqms-event-bus`) |</w:t>
              <w:br/>
              <w:t>| `EVENTBRIDGE_SOURCE` | No | Event source (default: `com.vqms`) |</w:t>
              <w:br/>
              <w:t>| **PostgreSQL** | | |</w:t>
              <w:br/>
              <w:t>| `POSTGRES_HOST` | Yes | Database host (localhost if using SSH tunnel) |</w:t>
              <w:br/>
              <w:t>| `POSTGRES_PORT` | No | Default 5432 |</w:t>
              <w:br/>
              <w:t>| `POSTGRES_DB` | Yes | Database name |</w:t>
              <w:br/>
              <w:t>| `POSTGRES_USER` | Yes | Database user |</w:t>
              <w:br/>
              <w:t>| `POSTGRES_PASSWORD` | Yes | Database password |</w:t>
              <w:br/>
              <w:t>| **SSH Tunnel** | | |</w:t>
              <w:br/>
              <w:t>| `SSH_HOST` | Yes* | Bastion host IP/DNS (*skip if using local PostgreSQL) |</w:t>
              <w:br/>
              <w:t>| `SSH_PORT` | No | Default 22 |</w:t>
              <w:br/>
              <w:t>| `SSH_USERNAME` | Yes* | SSH user (e.g., `ec2-user`) |</w:t>
              <w:br/>
              <w:t>| `SSH_PRIVATE_KEY_PATH` | Yes* | Path to .pem file |</w:t>
              <w:br/>
              <w:t>| `RDS_HOST` | Yes* | RDS endpoint (forwarded through tunnel) |</w:t>
              <w:br/>
              <w:t>| `RDS_PORT` | No | Default 5432 |</w:t>
              <w:br/>
              <w:t>| **Redis** | | |</w:t>
              <w:br/>
              <w:t>| `REDIS_HOST` | Yes | Redis server host |</w:t>
              <w:br/>
              <w:t>| `REDIS_PORT` | No | Default 6379 |</w:t>
              <w:br/>
              <w:t>| `REDIS_PASSWORD` | No | Redis auth password |</w:t>
              <w:br/>
              <w:t>| `REDIS_SSL` | No | `true` for cloud Redis, `false` for local |</w:t>
              <w:br/>
              <w:t>| **Graph API** | | |</w:t>
              <w:br/>
              <w:t>| `GRAPH_API_TENANT_ID` | Yes | Azure AD tenant ID |</w:t>
              <w:br/>
              <w:t>| `GRAPH_API_CLIENT_ID` | Yes | Azure app client ID |</w:t>
              <w:br/>
              <w:t>| `GRAPH_API_CLIENT_SECRET` | Yes | Azure app client secret |</w:t>
              <w:br/>
              <w:t>| `GRAPH_API_MAILBOX` | Yes | Shared mailbox email address |</w:t>
              <w:br/>
              <w:br/>
              <w:t>| **LLM Provider** | | |</w:t>
              <w:br/>
              <w:t>| `LLM_PROVIDER` | No | Provider mode: `bedrock_with_openai_fallback` (default), `openai_with_bedrock_fallback`, `bedrock_only`, `openai_only` |</w:t>
              <w:br/>
              <w:t>| `EMBEDDING_PROVIDER` | No | Same modes as above, for embedding calls |</w:t>
              <w:br/>
              <w:t>| `OPENAI_API_KEY` | No* | Required if using OpenAI as primary or fallback |</w:t>
              <w:br/>
              <w:t>| `OPENAI_MODEL_ID` | No | Default `gpt-4o` |</w:t>
              <w:br/>
              <w:t>| `OPENAI_EMBEDDING_MODEL_ID` | No | Default `text-embedding-3-small` |</w:t>
              <w:br/>
              <w:t>| `OPENAI_EMBEDDING_DIMENSIONS` | No | Must be `1536` to match pgvector column |</w:t>
              <w:br/>
              <w:br/>
              <w:t>See `.env.copy` for the full list including Bedrock, Salesforce, ServiceNow, Cognito, SLA, and agent configuration variables.</w:t>
              <w:br/>
              <w:br/>
              <w:t>### LLM Provider Configuration</w:t>
              <w:br/>
              <w:br/>
              <w:t>The system supports multiple LLM providers with automatic fallback. Set `LLM_PROVIDER` and `EMBEDDING_PROVIDER` in `.env`:</w:t>
              <w:br/>
              <w:br/>
              <w:t>| Mode | LLM chain | When to use |</w:t>
              <w:br/>
              <w:t>|------|-----------|-------------|</w:t>
              <w:br/>
              <w:t>| `bedrock_with_openai_fallback` | Bedrock → OpenAI | Default. Production with resilience |</w:t>
              <w:br/>
              <w:t>| `openai_with_bedrock_fallback` | OpenAI → Bedrock | When OpenAI is preferred |</w:t>
              <w:br/>
              <w:t>| `bedrock_only` | Bedrock only | Production, no fallback needed |</w:t>
              <w:br/>
              <w:t>| `openai_only` | OpenAI only | Local dev without AWS access |</w:t>
              <w:br/>
              <w:br/>
              <w:t>All LLM calls go through `src/llm/factory.py` — never import from bedrock or openai adapters directly. Both embedding providers return 1536-dimensional vectors compatible with pgvector.</w:t>
              <w:br/>
              <w:br/>
              <w:t>---</w:t>
              <w:br/>
              <w:br/>
              <w:t>## Project Structure</w:t>
              <w:br/>
              <w:br/>
              <w:t>```</w:t>
              <w:br/>
              <w:t>vqms/</w:t>
              <w:br/>
              <w:t xml:space="preserve">  main.py                              FastAPI entry point, lifespan (SSH tunnel, DB, Redis)</w:t>
              <w:br/>
              <w:t xml:space="preserve">  CLAUDE.md                            Full project instructions for AI assistant</w:t>
              <w:br/>
              <w:t xml:space="preserve">  Flow.md                              End-to-end runtime walkthrough of what is built</w:t>
              <w:br/>
              <w:t xml:space="preserve">  config/</w:t>
              <w:br/>
              <w:t xml:space="preserve">    __init__.py</w:t>
              <w:br/>
              <w:t xml:space="preserve">    settings.py                        Pydantic-settings (loads .env, 50+ config fields)</w:t>
              <w:br/>
              <w:t xml:space="preserve">  src/</w:t>
              <w:br/>
              <w:t xml:space="preserve">    models/                            23 Pydantic models, 7 enums</w:t>
              <w:br/>
              <w:t xml:space="preserve">      email.py                         EmailMessage, EmailAttachment, ParsedEmailPayload</w:t>
              <w:br/>
              <w:t xml:space="preserve">      query.py                         QuerySubmission, UnifiedQueryPayload</w:t>
              <w:br/>
              <w:t xml:space="preserve">      vendor.py                        VendorProfile, VendorMatch, VendorTier</w:t>
              <w:br/>
              <w:t xml:space="preserve">      ticket.py                        TicketRecord, TicketLink, RoutingDecision</w:t>
              <w:br/>
              <w:t xml:space="preserve">      workflow.py                      WorkflowState, CaseExecution, AnalysisResult</w:t>
              <w:br/>
              <w:t xml:space="preserve">      communication.py                 DraftEmailPackage, DraftResponse, ValidationReport</w:t>
              <w:br/>
              <w:t xml:space="preserve">      memory.py                        EpisodicMemory, VendorProfileCache, EmbeddingRecord</w:t>
              <w:br/>
              <w:t xml:space="preserve">      budget.py                        Budget dataclass</w:t>
              <w:br/>
              <w:t xml:space="preserve">      triage.py                        TriagePackage (Path C)</w:t>
              <w:br/>
              <w:t xml:space="preserve">      messages.py                      AgentMessage, ToolCall</w:t>
              <w:br/>
              <w:t xml:space="preserve">    services/</w:t>
              <w:br/>
              <w:t xml:space="preserve">      email_intake.py                  11-step email ingestion pipeline</w:t>
              <w:br/>
              <w:t xml:space="preserve">      portal_submission.py             7-step portal submission pipeline</w:t>
              <w:br/>
              <w:t xml:space="preserve">      memory_context.py                Vendor profile (Redis→Salesforce) + history (PostgreSQL)</w:t>
              <w:br/>
              <w:t xml:space="preserve">      routing.py                       Deterministic routing: SLA matrix, team assignment</w:t>
              <w:br/>
              <w:t xml:space="preserve">      kb_search.py                     KB search: Titan Embed v2 + pgvector cosine similarity</w:t>
              <w:br/>
              <w:t xml:space="preserve">    agents/</w:t>
              <w:br/>
              <w:t xml:space="preserve">      abc_agent.py                     Base agent: Jinja2 templates, LLM calls, JSON parsing</w:t>
              <w:br/>
              <w:t xml:space="preserve">      query_analysis.py                Query Analysis Agent (LLM Call #1)</w:t>
              <w:br/>
              <w:t xml:space="preserve">    orchestration/</w:t>
              <w:br/>
              <w:t xml:space="preserve">      graph.py                         LangGraph StateGraph with conditional edges</w:t>
              <w:br/>
              <w:t xml:space="preserve">      sqs_consumer.py                  SQS long-poll consumer → LangGraph pipeline</w:t>
              <w:br/>
              <w:t xml:space="preserve">      nodes/                           7 pipeline node files (context, analysis, routing, stubs)</w:t>
              <w:br/>
              <w:t xml:space="preserve">    api/routes/</w:t>
              <w:br/>
              <w:t xml:space="preserve">      auth.py                          POST /auth/login (fake dev auth)</w:t>
              <w:br/>
              <w:t xml:space="preserve">      dashboard.py                     GET /dashboard/kpis, GET /queries, GET /queries/{id}</w:t>
              <w:br/>
              <w:t xml:space="preserve">      queries.py                       POST /queries (portal entry point)</w:t>
              <w:br/>
              <w:t xml:space="preserve">      webhooks.py                      POST /webhooks/ms-graph (email entry point)</w:t>
              <w:br/>
              <w:t xml:space="preserve">    adapters/</w:t>
              <w:br/>
              <w:t xml:space="preserve">      graph_api.py                     Real MSAL OAuth2 + Graph API (fetch, send, attachments)</w:t>
              <w:br/>
              <w:t xml:space="preserve">      salesforce.py                    Real Salesforce SOQL queries via simple-salesforce</w:t>
              <w:br/>
              <w:t xml:space="preserve">      bedrock.py                       Bedrock LLM (Claude Sonnet 3.5) + embeddings (Titan Embed v2)</w:t>
              <w:br/>
              <w:t xml:space="preserve">    storage/</w:t>
              <w:br/>
              <w:t xml:space="preserve">      s3_client.py                     boto3 S3 adapter (upload/download)</w:t>
              <w:br/>
              <w:t xml:space="preserve">    queues/</w:t>
              <w:br/>
              <w:t xml:space="preserve">      sqs.py                           boto3 SQS adapter (publish/consume/queue_size)</w:t>
              <w:br/>
              <w:t xml:space="preserve">    events/</w:t>
              <w:br/>
              <w:t xml:space="preserve">      eventbridge.py                   boto3 EventBridge adapter (publish_event)</w:t>
              <w:br/>
              <w:t xml:space="preserve">    db/</w:t>
              <w:br/>
              <w:t xml:space="preserve">      connection.py                    SSH tunnel + async SQLAlchemy pool</w:t>
              <w:br/>
              <w:t xml:space="preserve">      migrations/</w:t>
              <w:br/>
              <w:t xml:space="preserve">        001_intake_schema.sql          email_messages + email_attachments tables</w:t>
              <w:br/>
              <w:t xml:space="preserve">        002_workflow_schema.sql        case_execution + ticket_link + routing_decision</w:t>
              <w:br/>
              <w:t xml:space="preserve">        003_memory_schema.sql          vendor_profile_cache + episodic_memory + embedding_index</w:t>
              <w:br/>
              <w:t xml:space="preserve">        004_audit_schema.sql           action_log + validation_results</w:t>
              <w:br/>
              <w:t xml:space="preserve">        005_reporting_schema.sql       sla_metrics</w:t>
              <w:br/>
              <w:t xml:space="preserve">        006_intake_add_detail_columns.sql  14 detail columns on email_messages</w:t>
              <w:br/>
              <w:t xml:space="preserve">    cache/</w:t>
              <w:br/>
              <w:t xml:space="preserve">      redis_client.py                  7 key families + connection management + TTLs</w:t>
              <w:br/>
              <w:t xml:space="preserve">    utils/</w:t>
              <w:br/>
              <w:t xml:space="preserve">      logger.py                        structlog setup, console + rotating file handler</w:t>
              <w:br/>
              <w:t xml:space="preserve">      correlation.py                   Correlation ID generation (UUID v4)</w:t>
              <w:br/>
              <w:t xml:space="preserve">      helpers.py                       General utilities</w:t>
              <w:br/>
              <w:t xml:space="preserve">      exceptions.py                    Domain exception classes</w:t>
              <w:br/>
              <w:t xml:space="preserve">  tests/</w:t>
              <w:br/>
              <w:t xml:space="preserve">    conftest.py                        Shared fixtures (moto, fakeredis, sample data)</w:t>
              <w:br/>
              <w:t xml:space="preserve">    unit/                              8 test files (models, adapters, services, redis, correlation, db, routing)</w:t>
              <w:br/>
              <w:t xml:space="preserve">    integration/                       1 E2E test (full email intake pipeline with mocked AWS)</w:t>
              <w:br/>
              <w:t xml:space="preserve">    manual/                            4 manual tests (Salesforce, Bedrock, KB search, Phase 3 pipeline)</w:t>
              <w:br/>
              <w:t xml:space="preserve">  scripts/</w:t>
              <w:br/>
              <w:t xml:space="preserve">    run_email_intake.py                Full email pipeline runner against real services</w:t>
              <w:br/>
              <w:t xml:space="preserve">    run_pipeline.py                    AI pipeline runner (--consumer-only / --server-only)</w:t>
              <w:br/>
              <w:t xml:space="preserve">    check_aws.py                       AWS connectivity diagnostic (S3, SQS, EventBridge)</w:t>
              <w:br/>
              <w:t xml:space="preserve">    check_graph_api.py                 Graph API connectivity diagnostic (8 checks)</w:t>
              <w:br/>
              <w:t xml:space="preserve">    check_db.py                        Database connectivity check via SSH tunnel</w:t>
              <w:br/>
              <w:t xml:space="preserve">    run_migrations.py                  Run SQL migrations through SSH tunnel</w:t>
              <w:br/>
              <w:t>```</w:t>
              <w:br/>
              <w:br/>
              <w:t>See `CLAUDE.md` for the complete folder structure and architecture mapping.</w:t>
              <w:br/>
              <w:br/>
              <w:t>---</w:t>
              <w:br/>
              <w:br/>
              <w:t>## Troubleshooting</w:t>
              <w:br/>
              <w:br/>
              <w:t>### "Unable to locate credentials" from boto3</w:t>
              <w:br/>
              <w:br/>
              <w:t>pydantic-settings reads `.env` into its own model but does NOT export values to `os.environ`. boto3 reads credentials from `os.environ` or `~/.aws/credentials`. Fix: make sure your script calls `load_dotenv(override=True)` before any boto3 imports, or run `aws configure` for CLI usage.</w:t>
              <w:br/>
              <w:br/>
              <w:t>### AWS_SESSION_TOKEN placeholder breaks boto3</w:t>
              <w:br/>
              <w:br/>
              <w:t>If `.env` has `AWS_SESSION_TOKEN=&lt;optional-session-token&gt;`, boto3 sends the literal placeholder as a token and auth fails. Fix: comment out the line entirely if you are using permanent IAM keys.</w:t>
              <w:br/>
              <w:br/>
              <w:t>### S3 bucket / SQS queue "not found"</w:t>
              <w:br/>
              <w:br/>
              <w:t>The app does NOT create AWS resources. All buckets, queues, and event buses must be pre-provisioned. Run `uv run python scripts/check_aws.py` to see which resources are missing.</w:t>
              <w:br/>
              <w:br/>
              <w:t>### SSH tunnel connection refused</w:t>
              <w:br/>
              <w:br/>
              <w:t>Verify: (1) `SSH_HOST` is the bastion public IP, (2) `SSH_PRIVATE_KEY_PATH` points to a valid .pem file, (3) security group allows SSH from your IP, (4) `RDS_HOST` is the private RDS endpoint. Run `uv run python scripts/check_db.py` to diagnose.</w:t>
              <w:br/>
              <w:br/>
              <w:t>### Graph API "invalid_grant" or "unauthorized_client"</w:t>
              <w:br/>
              <w:br/>
              <w:t>Verify: (1) Azure AD app registration has Mail.Read and Mail.Send API permissions, (2) admin consent has been granted, (3) `GRAPH_API_TENANT_ID`, `GRAPH_API_CLIENT_ID`, and `GRAPH_API_CLIENT_SECRET` are correct, (4) the app is registered in the correct tenant. Run `uv run python scripts/check_graph_api.py` for step-by-step diagnosis.</w:t>
              <w:br/>
              <w:br/>
              <w:t>### Tests fail with import errors</w:t>
              <w:br/>
              <w:br/>
              <w:t>Run `uv sync` to ensure all dependencies are installed. Tests use moto and fakeredis which are dev-only dependencies.</w:t>
              <w:br/>
              <w:br/>
              <w:t>### Logs not appearing in data/logs/</w:t>
              <w:br/>
              <w:br/>
              <w:t>The application writes JSON logs to `data/logs/vqms_YYYY-MM-DD.log` with 10 MB rotation (5 backups). The log directory is created automatically on startup. If using the pipeline runner script, it calls `setup_logging()` which enables file logging. If running the FastAPI server via uvicorn, the `lifespan` function in `main.py` calls `setup_logging()`.</w:t>
              <w:br/>
              <w:br/>
              <w:t>### Python LogRecord "filename" conflict</w:t>
              <w:br/>
              <w:br/>
              <w:t>Do not use `"filename"` as a key in logger `extra={}` dicts. Python's LogRecord has a built-in `filename` attribute and will raise `KeyError: "Attempt to overwrite 'filename' in LogRecord"`. Use `"attachment_name"` or another key instead.</w:t>
              <w:br/>
              <w:br/>
              <w:t>---</w:t>
              <w:br/>
              <w:br/>
              <w:t>## Reference Documentation</w:t>
              <w:br/>
              <w:br/>
              <w:t>| Document | Location | Purpose |</w:t>
              <w:br/>
              <w:t>|----------|----------|---------|</w:t>
              <w:br/>
              <w:t>| CLAUDE.md | Project root | Full AI assistant instructions, architecture mapping, build phases |</w:t>
              <w:br/>
              <w:t>| Flow.md | Project root | End-to-end runtime walkthrough of what is built |</w:t>
              <w:br/>
              <w:t>| Architecture doc | `docs/references/VQMS_Complete_Architecture_and_Flows.docx` | Single source of truth for system design |</w:t>
              <w:br/>
              <w:t>| Solution flow doc | `docs/references/VQMS_Solution_Flow_Document.docx` | Step-by-step runtime flow for all 3 paths |</w:t>
              <w:br/>
              <w:t>| Implementation plan | `docs/references/VQMS_Implementation_Plan.docx` | 8-phase build strategy |</w:t>
              <w:br/>
              <w:t>| Coding standards | `docs/references/GenAI_AgenticAI_Coding_Standards_Full_transcription.md` | Naming, structure, patterns |</w:t>
              <w:br/>
            </w:r>
          </w:p>
        </w:tc>
      </w:tr>
    </w:tbl>
    <w:p>
      <w:r>
        <w:br w:type="page"/>
      </w:r>
    </w:p>
    <w:p>
      <w:pPr>
        <w:pStyle w:val="Heading1"/>
      </w:pPr>
      <w:r>
        <w:t>.claude</w:t>
      </w:r>
    </w:p>
    <w:p>
      <w:pPr>
        <w:pStyle w:val="Heading2"/>
      </w:pPr>
      <w:r>
        <w:t>.claude\settings.local.json</w:t>
      </w:r>
    </w:p>
    <w:p>
      <w:r>
        <w:rPr>
          <w:i/>
          <w:color w:val="666666"/>
          <w:sz w:val="18"/>
        </w:rPr>
        <w:t>Size: 1.2 KB  |  Lines: 23</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w:t>
              <w:br/>
              <w:t xml:space="preserve">  "permissions": {</w:t>
              <w:br/>
              <w:t xml:space="preserve">    "allow": [</w:t>
              <w:br/>
              <w:t xml:space="preserve">      "Bash(uv run:*)",</w:t>
              <w:br/>
              <w:t xml:space="preserve">      "Bash(uv add:*)",</w:t>
              <w:br/>
              <w:t xml:space="preserve">      "Bash(uv pip:*)",</w:t>
              <w:br/>
              <w:t xml:space="preserve">      "Bash(find C:UsersROHITWorkOfficeHex_ProjMainvqmssrcagents -name *.py -type f)",</w:t>
              <w:br/>
              <w:t xml:space="preserve">      "Bash(find C:UsersROHITWorkOfficeHex_ProjMainvqmssrcorchestration -name *.py -type f)",</w:t>
              <w:br/>
              <w:t xml:space="preserve">      "Bash(find C:UsersROHITWorkOfficeHex_ProjMainvqmssrcgates -name *.py -type f)",</w:t>
              <w:br/>
              <w:t xml:space="preserve">      "Bash(find C:UsersROHITWorkOfficeHex_ProjMainvqmssrcmonitoring -name *.py -type f)",</w:t>
              <w:br/>
              <w:t xml:space="preserve">      "Bash(npx @angular/cli version)",</w:t>
              <w:br/>
              <w:t xml:space="preserve">      "Bash(ng version:*)",</w:t>
              <w:br/>
              <w:t xml:space="preserve">      "Bash(npx @angular/cli new frontend --routing --style=css --skip-tests --skip-git --ssr=false --inline-style --inline-template)",</w:t>
              <w:br/>
              <w:t xml:space="preserve">      "Bash(npx ng:*)",</w:t>
              <w:br/>
              <w:t xml:space="preserve">      "Bash(python -m docx docs/references/VQMS_Solution_Flow_Document.docx)",</w:t>
              <w:br/>
              <w:t xml:space="preserve">      "Bash(libreoffice --headless --convert-to txt docs/references/VQMS_Solution_Flow_Document.docx --outdir /tmp)",</w:t>
              <w:br/>
              <w:t xml:space="preserve">      "Read(//c/tmp/**)",</w:t>
              <w:br/>
              <w:t xml:space="preserve">      "Bash(python3:*)",</w:t>
              <w:br/>
              <w:t xml:space="preserve">      "Bash(find /c/Users/ROHIT/Work/Office/Hex_Proj/Main/vqms/docs -type f \\\\\\(-name *.md -o -name *.txt -o -name *.pdf \\\\\\))",</w:t>
              <w:br/>
              <w:t xml:space="preserve">      "Bash(ls \"C:\\\\Users\\\\ROHIT\\\\Work\\\\Office\\\\Hex_Proj\\\\Main\\\\vqms\\\\tests\\\\manual\"\" 2&gt;nul || echo \"DIR NOT FOUND \")"</w:t>
              <w:br/>
              <w:t xml:space="preserve">    ]</w:t>
              <w:br/>
              <w:t xml:space="preserve">  }</w:t>
              <w:br/>
              <w:t>}</w:t>
              <w:br/>
            </w:r>
          </w:p>
        </w:tc>
      </w:tr>
    </w:tbl>
    <w:p>
      <w:r>
        <w:br w:type="page"/>
      </w:r>
    </w:p>
    <w:p>
      <w:pPr>
        <w:pStyle w:val="Heading1"/>
      </w:pPr>
      <w:r>
        <w:t>Doc</w:t>
      </w:r>
    </w:p>
    <w:p>
      <w:pPr>
        <w:pStyle w:val="Heading2"/>
      </w:pPr>
      <w:r>
        <w:t>Doc\API.md</w:t>
      </w:r>
    </w:p>
    <w:p>
      <w:r>
        <w:rPr>
          <w:i/>
          <w:color w:val="666666"/>
          <w:sz w:val="18"/>
        </w:rPr>
        <w:t>Size: 28.3 KB  |  Lines: 836</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VQMS API Reference</w:t>
              <w:br/>
              <w:br/>
              <w:t>**Base URL:** `http://localhost:8000`</w:t>
              <w:br/>
              <w:t>**Auth:** Currently header-based (`X-Vendor-ID`). TODO: Cognito JWT in Phase 7.</w:t>
              <w:br/>
              <w:t>**Content-Type:** `application/json`</w:t>
              <w:br/>
              <w:br/>
              <w:t>## Quick Reference Table</w:t>
              <w:br/>
              <w:br/>
              <w:t>| # | Method | URL | Purpose | Auth | Status |</w:t>
              <w:br/>
              <w:t>|---|--------|-----|---------|------|--------|</w:t>
              <w:br/>
              <w:t>| 1 | GET | `/health` | Health check | None | [IMPLEMENTED] |</w:t>
              <w:br/>
              <w:t>| 2 | POST | `/queries` | Submit vendor query (portal entry point) | X-Vendor-ID header | [IMPLEMENTED] |</w:t>
              <w:br/>
              <w:t>| 3 | GET | `/queries` | List queries for a vendor | X-Vendor-ID header | [IMPLEMENTED] |</w:t>
              <w:br/>
              <w:t>| 4 | GET | `/queries/{query_id}` | Get single query details | X-Vendor-ID header | [IMPLEMENTED] |</w:t>
              <w:br/>
              <w:t>| 5 | POST | `/webhooks/ms-graph` | Microsoft Graph email webhook | None (HMAC TODO) | [IMPLEMENTED] |</w:t>
              <w:br/>
              <w:t>| 6 | POST | `/auth/login` | Fake vendor login (dev only) | None | [IMPLEMENTED] |</w:t>
              <w:br/>
              <w:t>| 7 | GET | `/dashboard/kpis` | Portal dashboard KPI counts | X-Vendor-ID header | [IMPLEMENTED] |</w:t>
              <w:br/>
              <w:t>| 8 | GET | `/emails` | List email chains (paginated) | None (TODO: JWT) | [IMPLEMENTED] |</w:t>
              <w:br/>
              <w:t>| 9 | GET | `/emails/stats` | Email dashboard statistics | None (TODO: JWT) | [IMPLEMENTED] |</w:t>
              <w:br/>
              <w:t>| 10 | GET | `/emails/{query_id}` | Get single email chain | None (TODO: JWT) | [IMPLEMENTED] |</w:t>
              <w:br/>
              <w:t>| 11 | GET | `/emails/{query_id}/attachments/{attachment_id}/download` | Download attachment (presigned URL) | None (TODO: JWT) | [IMPLEMENTED] |</w:t>
              <w:br/>
              <w:br/>
              <w:t>---</w:t>
              <w:br/>
              <w:br/>
              <w:t>### API #1: Health Check</w:t>
              <w:br/>
              <w:br/>
              <w:t>| Field | Detail |</w:t>
              <w:br/>
              <w:t>|-------|--------|</w:t>
              <w:br/>
              <w:t>| Method | GET |</w:t>
              <w:br/>
              <w:t>| URL | `/health` |</w:t>
              <w:br/>
              <w:t>| File | `main.py` |</w:t>
              <w:br/>
              <w:t>| Function | `health_check()` |</w:t>
              <w:br/>
              <w:t>| Auth | None |</w:t>
              <w:br/>
              <w:t>| Status | [IMPLEMENTED] |</w:t>
              <w:br/>
              <w:br/>
              <w:t>**What it does:**</w:t>
              <w:br/>
              <w:t>1. Checks whether PostgreSQL is reachable (via `check_db_health()`)</w:t>
              <w:br/>
              <w:t>2. Checks whether Redis is reachable (via `check_redis_health()`)</w:t>
              <w:br/>
              <w:t>3. Returns app metadata and connectivity status for both backends</w:t>
              <w:br/>
              <w:br/>
              <w:t>**Request:**</w:t>
              <w:br/>
              <w:t>- No request body</w:t>
              <w:br/>
              <w:t>- No query parameters</w:t>
              <w:br/>
              <w:t>- No headers required</w:t>
              <w:br/>
              <w:br/>
              <w:t>**Example call:**</w:t>
              <w:br/>
              <w:t>```</w:t>
              <w:br/>
              <w:t>curl http://localhost:8000/health</w:t>
              <w:br/>
              <w:t>```</w:t>
              <w:br/>
              <w:br/>
              <w:t>**Response (200 OK):**</w:t>
              <w:br/>
              <w:t>```json</w:t>
              <w:br/>
              <w:t>{</w:t>
              <w:br/>
              <w:t xml:space="preserve">  "status": "ok",</w:t>
              <w:br/>
              <w:t xml:space="preserve">  "phase": 2,</w:t>
              <w:br/>
              <w:t xml:space="preserve">  "app_name": "vqms",</w:t>
              <w:br/>
              <w:t xml:space="preserve">  "app_env": "development",</w:t>
              <w:br/>
              <w:t xml:space="preserve">  "version": "1.0.0",</w:t>
              <w:br/>
              <w:t xml:space="preserve">  "database": "connected",</w:t>
              <w:br/>
              <w:t xml:space="preserve">  "redis": "connected"</w:t>
              <w:br/>
              <w:t>}</w:t>
              <w:br/>
              <w:t>```</w:t>
              <w:br/>
              <w:br/>
              <w:t>**Response fields:**</w:t>
              <w:br/>
              <w:t>| Field | Type | Description |</w:t>
              <w:br/>
              <w:t>|-------|------|-------------|</w:t>
              <w:br/>
              <w:t>| status | string | Always `"ok"` if the server is running |</w:t>
              <w:br/>
              <w:t>| phase | integer | Current development phase (hardcoded to `2`) |</w:t>
              <w:br/>
              <w:t>| app_name | string | From `APP_NAME` env var |</w:t>
              <w:br/>
              <w:t>| app_env | string | From `APP_ENV` env var (`development`, `staging`, `production`) |</w:t>
              <w:br/>
              <w:t>| version | string | From `APP_VERSION` env var |</w:t>
              <w:br/>
              <w:t>| database | string | `"connected"` or `"disconnected"` |</w:t>
              <w:br/>
              <w:t>| redis | string | `"connected"` or `"disconnected"` |</w:t>
              <w:br/>
              <w:br/>
              <w:t>**Error responses:**</w:t>
              <w:br/>
              <w:t>- None. Always returns 200 if the server is up. Backend connectivity is reported in the response body.</w:t>
              <w:br/>
              <w:br/>
              <w:t>---</w:t>
              <w:br/>
              <w:br/>
              <w:t>### API #2: Submit Query (Portal Entry Point)</w:t>
              <w:br/>
              <w:br/>
              <w:t>| Field | Detail |</w:t>
              <w:br/>
              <w:t>|-------|--------|</w:t>
              <w:br/>
              <w:t>| Method | POST |</w:t>
              <w:br/>
              <w:t>| URL | `/queries` |</w:t>
              <w:br/>
              <w:t>| File | `src/api/routes/queries.py` |</w:t>
              <w:br/>
              <w:t>| Function | `create_query()` |</w:t>
              <w:br/>
              <w:t>| Auth | `X-Vendor-ID` header (required) |</w:t>
              <w:br/>
              <w:t>| Status | [IMPLEMENTED] |</w:t>
              <w:br/>
              <w:br/>
              <w:t>**What it does:**</w:t>
              <w:br/>
              <w:t>1. Validates `X-Vendor-ID` header is present (returns 401 if missing)</w:t>
              <w:br/>
              <w:t>2. Parses and validates request body via `QuerySubmission` Pydantic model</w:t>
              <w:br/>
              <w:t>3. Calls `submit_portal_query()` which runs the 7-step portal intake pipeline:</w:t>
              <w:br/>
              <w:t xml:space="preserve">   - Generates `query_id` (VQ-YYYY-NNNN format), `execution_id` (UUID), `correlation_id` (UUID)</w:t>
              <w:br/>
              <w:t xml:space="preserve">   - Checks Redis for duplicate submission (idempotency via `vqms:idempotency:{query_id}`)</w:t>
              <w:br/>
              <w:t xml:space="preserve">   - Inserts into PostgreSQL `workflow.case_execution` with status `new`</w:t>
              <w:br/>
              <w:t xml:space="preserve">   - Publishes `QueryReceived` event to EventBridge</w:t>
              <w:br/>
              <w:t xml:space="preserve">   - Pushes `UnifiedQueryPayload` to SQS `vqms-query-intake-queue`</w:t>
              <w:br/>
              <w:t>4. Returns the generated identifiers and status</w:t>
              <w:br/>
              <w:br/>
              <w:t>**Request headers:**</w:t>
              <w:br/>
              <w:t>| Header | Required | Description |</w:t>
              <w:br/>
              <w:t>|--------|----------|-------------|</w:t>
              <w:br/>
              <w:t>| Content-Type | Yes | `application/json` |</w:t>
              <w:br/>
              <w:t>| X-Vendor-ID | Yes | Salesforce Account ID (e.g., `SF-001`). In Phase 7, this will come from Cognito JWT. |</w:t>
              <w:br/>
              <w:t>| X-Vendor-Name | No | Vendor display name. Defaults to `"Portal Vendor"` if omitted. |</w:t>
              <w:br/>
              <w:t>| X-Correlation-ID | No | Optional tracing ID. Auto-generated if omitted. |</w:t>
              <w:br/>
              <w:br/>
              <w:t>**Request body:**</w:t>
              <w:br/>
              <w:t>```json</w:t>
              <w:br/>
              <w:t>{</w:t>
              <w:br/>
              <w:t xml:space="preserve">  "query_type": "billing",</w:t>
              <w:br/>
              <w:t xml:space="preserve">  "subject": "Invoice Payment Status",</w:t>
              <w:br/>
              <w:t xml:space="preserve">  "description": "When will invoice #INV-2026-0451 be paid?",</w:t>
              <w:br/>
              <w:t xml:space="preserve">  "priority": "high",</w:t>
              <w:br/>
              <w:t xml:space="preserve">  "reference_number": "PO-XXX-12345"</w:t>
              <w:br/>
              <w:t>}</w:t>
              <w:br/>
              <w:t>```</w:t>
              <w:br/>
              <w:br/>
              <w:t>**Request body fields:**</w:t>
              <w:br/>
              <w:t>| Field | Type | Required | Description |</w:t>
              <w:br/>
              <w:t>|-------|------|----------|-------------|</w:t>
              <w:br/>
              <w:t>| query_type | string | Yes | One of: `billing`, `shipping`, `returns`, `contract`, `technical`, `general` |</w:t>
              <w:br/>
              <w:t>| subject | string | Yes | Short summary of the query |</w:t>
              <w:br/>
              <w:t>| description | string | Yes | Full details of the vendor's question |</w:t>
              <w:br/>
              <w:t>| priority | string | No | `low`, `medium`, `high`, or `critical`. Defaults to `medium`. |</w:t>
              <w:br/>
              <w:t>| reference_number | string | No | PO number, invoice number, or other reference |</w:t>
              <w:br/>
              <w:br/>
              <w:t>**Example call:**</w:t>
              <w:br/>
              <w:t>```</w:t>
              <w:br/>
              <w:t>curl -X POST http://localhost:8000/queries -H "Content-Type: application/json" -H "X-Vendor-ID: SF-001" -H "X-Vendor-Name: Acme Corporation" -d "{\"query_type\": \"billing\", \"subject\": \"Invoice Payment Status\", \"description\": \"When will invoice #INV-2026-0451 be paid?\", \"priority\": \"high\", \"reference_number\": \"PO-XXX-12345\"}"</w:t>
              <w:br/>
              <w:t>```</w:t>
              <w:br/>
              <w:br/>
              <w:t>**Response (201 Created):**</w:t>
              <w:br/>
              <w:t>```json</w:t>
              <w:br/>
              <w:t>{</w:t>
              <w:br/>
              <w:t xml:space="preserve">  "query_id": "VQ-2026-0001",</w:t>
              <w:br/>
              <w:t xml:space="preserve">  "execution_id": "550e8400-e29b-41d4-a716-446655440000",</w:t>
              <w:br/>
              <w:t xml:space="preserve">  "correlation_id": "7c9e6679-7425-40de-944b-e07fc1f90ae7",</w:t>
              <w:br/>
              <w:t xml:space="preserve">  "status": "accepted"</w:t>
              <w:br/>
              <w:t>}</w:t>
              <w:br/>
              <w:t>```</w:t>
              <w:br/>
              <w:br/>
              <w:t>**Response fields:**</w:t>
              <w:br/>
              <w:t>| Field | Type | Description |</w:t>
              <w:br/>
              <w:t>|-------|------|-------------|</w:t>
              <w:br/>
              <w:t>| query_id | string | Unique query identifier in `VQ-YYYY-NNNN` format |</w:t>
              <w:br/>
              <w:t>| execution_id | string | UUID for this specific execution/workflow instance |</w:t>
              <w:br/>
              <w:t>| correlation_id | string | UUID for tracing this query through the entire pipeline |</w:t>
              <w:br/>
              <w:t>| status | string | Always `"accepted"` on success |</w:t>
              <w:br/>
              <w:br/>
              <w:t>**Error responses:**</w:t>
              <w:br/>
              <w:t>| Status | When | Response |</w:t>
              <w:br/>
              <w:t>|--------|------|----------|</w:t>
              <w:br/>
              <w:t>| 401 | Missing `X-Vendor-ID` header | `{"detail": "Missing X-Vendor-ID header. Vendor identity is required."}` |</w:t>
              <w:br/>
              <w:t>| 409 | Duplicate submission (idempotency) | `{"detail": "Duplicate query: &lt;identifier&gt;"}` |</w:t>
              <w:br/>
              <w:t>| 422 | Pydantic validation fails (missing/invalid fields) | `{"detail": [validation errors]}` |</w:t>
              <w:br/>
              <w:br/>
              <w:t>**Storage writes:**</w:t>
              <w:br/>
              <w:t>- **PostgreSQL:** INSERT into `workflow.case_execution`</w:t>
              <w:br/>
              <w:t>- **Redis:** SET `vqms:idempotency:{query_id}` with 7-day TTL</w:t>
              <w:br/>
              <w:t>- **EventBridge:** `QueryReceived` event to `vqms-event-bus`</w:t>
              <w:br/>
              <w:t>- **SQS:** `UnifiedQueryPayload` message to `vqms-query-intake-queue`</w:t>
              <w:br/>
              <w:br/>
              <w:t>---</w:t>
              <w:br/>
              <w:br/>
              <w:t>### API #3: List Queries</w:t>
              <w:br/>
              <w:br/>
              <w:t>| Field | Detail |</w:t>
              <w:br/>
              <w:t>|-------|--------|</w:t>
              <w:br/>
              <w:t>| Method | GET |</w:t>
              <w:br/>
              <w:t>| URL | `/queries` |</w:t>
              <w:br/>
              <w:t>| File | `src/api/routes/dashboard.py` |</w:t>
              <w:br/>
              <w:t>| Function | `list_queries()` |</w:t>
              <w:br/>
              <w:t>| Auth | `X-Vendor-ID` header (required) |</w:t>
              <w:br/>
              <w:t>| Status | [IMPLEMENTED] |</w:t>
              <w:br/>
              <w:br/>
              <w:t>**What it does:**</w:t>
              <w:br/>
              <w:t>1. Validates `X-Vendor-ID` header is present (returns 401 if missing)</w:t>
              <w:br/>
              <w:t>2. If database is not connected, returns empty list with `total: 0` (graceful degradation)</w:t>
              <w:br/>
              <w:t>3. Counts total queries for this vendor in `workflow.case_execution`</w:t>
              <w:br/>
              <w:t>4. Fetches paginated results ordered by `created_at DESC`</w:t>
              <w:br/>
              <w:t>5. Returns query list with pagination metadata</w:t>
              <w:br/>
              <w:br/>
              <w:t>**Request headers:**</w:t>
              <w:br/>
              <w:t>| Header | Required | Description |</w:t>
              <w:br/>
              <w:t>|--------|----------|-------------|</w:t>
              <w:br/>
              <w:t>| X-Vendor-ID | Yes | Salesforce Account ID |</w:t>
              <w:br/>
              <w:br/>
              <w:t>**Query parameters:**</w:t>
              <w:br/>
              <w:t>| Param | Type | Default | Description |</w:t>
              <w:br/>
              <w:t>|-------|------|---------|-------------|</w:t>
              <w:br/>
              <w:t>| limit | integer | 20 | Max results per page (1-100) |</w:t>
              <w:br/>
              <w:t>| offset | integer | 0 | Number of results to skip |</w:t>
              <w:br/>
              <w:br/>
              <w:t>**Example call:**</w:t>
              <w:br/>
              <w:t>```</w:t>
              <w:br/>
              <w:t>curl -H "X-Vendor-ID: SF-001" "http://localhost:8000/queries?limit=10&amp;offset=0"</w:t>
              <w:br/>
              <w:t>```</w:t>
              <w:br/>
              <w:br/>
              <w:t>**Response (200 OK):**</w:t>
              <w:br/>
              <w:t>```json</w:t>
              <w:br/>
              <w:t>{</w:t>
              <w:br/>
              <w:t xml:space="preserve">  "vendor_id": "SF-001",</w:t>
              <w:br/>
              <w:t xml:space="preserve">  "queries": [</w:t>
              <w:br/>
              <w:t xml:space="preserve">    {</w:t>
              <w:br/>
              <w:t xml:space="preserve">      "query_id": "VQ-2026-0003",</w:t>
              <w:br/>
              <w:t xml:space="preserve">      "correlation_id": "7c9e6679-7425-40de-944b-e07fc1f90ae7",</w:t>
              <w:br/>
              <w:t xml:space="preserve">      "status": "new",</w:t>
              <w:br/>
              <w:t xml:space="preserve">      "source": "portal",</w:t>
              <w:br/>
              <w:t xml:space="preserve">      "created_at": "2026-04-08T10:30:00",</w:t>
              <w:br/>
              <w:t xml:space="preserve">      "updated_at": "2026-04-08T10:30:00"</w:t>
              <w:br/>
              <w:t xml:space="preserve">    }</w:t>
              <w:br/>
              <w:t xml:space="preserve">  ],</w:t>
              <w:br/>
              <w:t xml:space="preserve">  "total": 1</w:t>
              <w:br/>
              <w:t>}</w:t>
              <w:br/>
              <w:t>```</w:t>
              <w:br/>
              <w:br/>
              <w:t>**Response fields:**</w:t>
              <w:br/>
              <w:t>| Field | Type | Description |</w:t>
              <w:br/>
              <w:t>|-------|------|-------------|</w:t>
              <w:br/>
              <w:t>| vendor_id | string | The vendor ID from the request header |</w:t>
              <w:br/>
              <w:t>| queries | array | List of query objects |</w:t>
              <w:br/>
              <w:t>| queries[].query_id | string | Query identifier |</w:t>
              <w:br/>
              <w:t>| queries[].correlation_id | string | Correlation ID for tracing |</w:t>
              <w:br/>
              <w:t>| queries[].status | string | Current status (e.g., `new`, `analyzing`, `resolved`, `closed`) |</w:t>
              <w:br/>
              <w:t>| queries[].source | string | Entry point: `portal` or `email` |</w:t>
              <w:br/>
              <w:t>| queries[].created_at | string | ISO 8601 datetime when the query was created |</w:t>
              <w:br/>
              <w:t>| queries[].updated_at | string | ISO 8601 datetime of last update |</w:t>
              <w:br/>
              <w:t>| total | integer | Total number of queries for this vendor (for pagination) |</w:t>
              <w:br/>
              <w:br/>
              <w:t>**Error responses:**</w:t>
              <w:br/>
              <w:t>| Status | When | Response |</w:t>
              <w:br/>
              <w:t>|--------|------|----------|</w:t>
              <w:br/>
              <w:t>| 401 | Missing `X-Vendor-ID` header | `{"detail": "Missing X-Vendor-ID header."}` |</w:t>
              <w:br/>
              <w:br/>
              <w:t>**Note:** Database failures return `{"vendor_id": "...", "queries": [], "total": 0}` (200 OK) rather than an error. This is intentional graceful degradation.</w:t>
              <w:br/>
              <w:br/>
              <w:t>---</w:t>
              <w:br/>
              <w:br/>
              <w:t>### API #4: Get Query Detail</w:t>
              <w:br/>
              <w:br/>
              <w:t>| Field | Detail |</w:t>
              <w:br/>
              <w:t>|-------|--------|</w:t>
              <w:br/>
              <w:t>| Method | GET |</w:t>
              <w:br/>
              <w:t>| URL | `/queries/{query_id}` |</w:t>
              <w:br/>
              <w:t>| File | `src/api/routes/dashboard.py` |</w:t>
              <w:br/>
              <w:t>| Function | `get_query_detail()` |</w:t>
              <w:br/>
              <w:t>| Auth | `X-Vendor-ID` header (required) |</w:t>
              <w:br/>
              <w:t>| Status | [IMPLEMENTED] |</w:t>
              <w:br/>
              <w:br/>
              <w:t>**What it does:**</w:t>
              <w:br/>
              <w:t>1. Validates `X-Vendor-ID` header is present (returns 401 if missing)</w:t>
              <w:br/>
              <w:t>2. Returns 503 if database is not connected (no graceful degradation here)</w:t>
              <w:br/>
              <w:t>3. Looks up the query in `workflow.case_execution` by `query_id`</w:t>
              <w:br/>
              <w:t>4. Returns 404 if query not found</w:t>
              <w:br/>
              <w:t>5. Verifies the query's `vendor_id` matches the requesting vendor (returns 403 if mismatch)</w:t>
              <w:br/>
              <w:t>6. Returns full query details</w:t>
              <w:br/>
              <w:br/>
              <w:t>**Request headers:**</w:t>
              <w:br/>
              <w:t>| Header | Required | Description |</w:t>
              <w:br/>
              <w:t>|--------|----------|-------------|</w:t>
              <w:br/>
              <w:t>| X-Vendor-ID | Yes | Salesforce Account ID. Must match the query's stored vendor_id. |</w:t>
              <w:br/>
              <w:br/>
              <w:t>**Path parameters:**</w:t>
              <w:br/>
              <w:t>| Param | Type | Description |</w:t>
              <w:br/>
              <w:t>|-------|------|-------------|</w:t>
              <w:br/>
              <w:t>| query_id | string | The query identifier (e.g., `VQ-2026-0001`) |</w:t>
              <w:br/>
              <w:br/>
              <w:t>**Example call:**</w:t>
              <w:br/>
              <w:t>```</w:t>
              <w:br/>
              <w:t>curl -H "X-Vendor-ID: SF-001" http://localhost:8000/queries/VQ-2026-0001</w:t>
              <w:br/>
              <w:t>```</w:t>
              <w:br/>
              <w:br/>
              <w:t>**Response (200 OK):**</w:t>
              <w:br/>
              <w:t>```json</w:t>
              <w:br/>
              <w:t>{</w:t>
              <w:br/>
              <w:t xml:space="preserve">  "query_id": "VQ-2026-0001",</w:t>
              <w:br/>
              <w:t xml:space="preserve">  "execution_id": "550e8400-e29b-41d4-a716-446655440000",</w:t>
              <w:br/>
              <w:t xml:space="preserve">  "correlation_id": "7c9e6679-7425-40de-944b-e07fc1f90ae7",</w:t>
              <w:br/>
              <w:t xml:space="preserve">  "status": "new",</w:t>
              <w:br/>
              <w:t xml:space="preserve">  "source": "portal",</w:t>
              <w:br/>
              <w:t xml:space="preserve">  "vendor_id": "SF-001",</w:t>
              <w:br/>
              <w:t xml:space="preserve">  "selected_path": null,</w:t>
              <w:br/>
              <w:t xml:space="preserve">  "created_at": "2026-04-08T10:30:00",</w:t>
              <w:br/>
              <w:t xml:space="preserve">  "updated_at": "2026-04-08T10:30:00",</w:t>
              <w:br/>
              <w:t xml:space="preserve">  "completed_at": null</w:t>
              <w:br/>
              <w:t>}</w:t>
              <w:br/>
              <w:t>```</w:t>
              <w:br/>
              <w:br/>
              <w:t>**Response fields:**</w:t>
              <w:br/>
              <w:t>| Field | Type | Description |</w:t>
              <w:br/>
              <w:t>|-------|------|-------------|</w:t>
              <w:br/>
              <w:t>| query_id | string | Query identifier |</w:t>
              <w:br/>
              <w:t>| execution_id | string | UUID for this workflow instance |</w:t>
              <w:br/>
              <w:t>| correlation_id | string | UUID for pipeline tracing |</w:t>
              <w:br/>
              <w:t>| status | string | Current status |</w:t>
              <w:br/>
              <w:t>| source | string | Entry point: `portal` or `email` |</w:t>
              <w:br/>
              <w:t>| vendor_id | string | Salesforce Account ID of the owning vendor |</w:t>
              <w:br/>
              <w:t>| selected_path | string or null | Processing path (`A`, `B`, `C`) once routing is complete. `null` before routing. |</w:t>
              <w:br/>
              <w:t>| created_at | string | ISO 8601 datetime |</w:t>
              <w:br/>
              <w:t>| updated_at | string | ISO 8601 datetime |</w:t>
              <w:br/>
              <w:t>| completed_at | string or null | ISO 8601 datetime when resolved/closed. `null` if still open. |</w:t>
              <w:br/>
              <w:br/>
              <w:t>**Error responses:**</w:t>
              <w:br/>
              <w:t>| Status | When | Response |</w:t>
              <w:br/>
              <w:t>|--------|------|----------|</w:t>
              <w:br/>
              <w:t>| 401 | Missing `X-Vendor-ID` header | `{"detail": "Missing X-Vendor-ID header."}` |</w:t>
              <w:br/>
              <w:t>| 403 | Query belongs to a different vendor | `{"detail": "Query does not belong to this vendor."}` |</w:t>
              <w:br/>
              <w:t>| 404 | Query ID not found in database | `{"detail": "Query VQ-2026-0001 not found."}` |</w:t>
              <w:br/>
              <w:t>| 500 | Database query failure | `{"detail": "Failed to retrieve query details."}` |</w:t>
              <w:br/>
              <w:t>| 503 | Database not connected | `{"detail": "Database not connected."}` |</w:t>
              <w:br/>
              <w:br/>
              <w:t>---</w:t>
              <w:br/>
              <w:br/>
              <w:t>### API #5: Microsoft Graph Email Webhook</w:t>
              <w:br/>
              <w:br/>
              <w:t>| Field | Detail |</w:t>
              <w:br/>
              <w:t>|-------|--------|</w:t>
              <w:br/>
              <w:t>| Method | POST |</w:t>
              <w:br/>
              <w:t>| URL | `/webhooks/ms-graph` |</w:t>
              <w:br/>
              <w:t>| File | `src/api/routes/webhooks.py` |</w:t>
              <w:br/>
              <w:t>| Function | `handle_graph_notification()` |</w:t>
              <w:br/>
              <w:t>| Auth | None (TODO: HMAC/Token validation) |</w:t>
              <w:br/>
              <w:t>| Status | [IMPLEMENTED] |</w:t>
              <w:br/>
              <w:br/>
              <w:t>**What it does:**</w:t>
              <w:br/>
              <w:br/>
              <w:t>This endpoint handles two scenarios:</w:t>
              <w:br/>
              <w:br/>
              <w:t>**Scenario A — Subscription validation:**</w:t>
              <w:br/>
              <w:t>1. When Microsoft Graph creates or renews a webhook subscription, it sends a `validationToken` as a query parameter</w:t>
              <w:br/>
              <w:t>2. The endpoint echoes the token back as plain text with `200 OK`</w:t>
              <w:br/>
              <w:br/>
              <w:t>**Scenario B — Change notification:**</w:t>
              <w:br/>
              <w:t>1. Microsoft Graph sends a JSON payload with an array of changed resources (new emails)</w:t>
              <w:br/>
              <w:t>2. For each notification, calls `process_email_notification()` which runs the full 11-step email intake pipeline:</w:t>
              <w:br/>
              <w:t xml:space="preserve">   - Fetches the email from Graph API</w:t>
              <w:br/>
              <w:t xml:space="preserve">   - Checks Redis idempotency</w:t>
              <w:br/>
              <w:t xml:space="preserve">   - Resolves vendor via Salesforce</w:t>
              <w:br/>
              <w:t xml:space="preserve">   - Correlates email thread</w:t>
              <w:br/>
              <w:t xml:space="preserve">   - Uploads attachments to S3</w:t>
              <w:br/>
              <w:t xml:space="preserve">   - Stores raw email JSON in S3</w:t>
              <w:br/>
              <w:t xml:space="preserve">   - Stores email record in PostgreSQL</w:t>
              <w:br/>
              <w:t xml:space="preserve">   - Builds `UnifiedQueryPayload`</w:t>
              <w:br/>
              <w:t xml:space="preserve">   - Publishes `EmailIngested` event to EventBridge</w:t>
              <w:br/>
              <w:t xml:space="preserve">   - Enqueues payload to SQS</w:t>
              <w:br/>
              <w:t>3. Returns results for each notification processed</w:t>
              <w:br/>
              <w:br/>
              <w:t>**Query parameters (Scenario A only):**</w:t>
              <w:br/>
              <w:t>| Param | Type | Description |</w:t>
              <w:br/>
              <w:t>|-------|------|-------------|</w:t>
              <w:br/>
              <w:t>| validationToken | string | Token sent by Graph for subscription validation |</w:t>
              <w:br/>
              <w:br/>
              <w:t>**Request body (Scenario B):**</w:t>
              <w:br/>
              <w:t>```json</w:t>
              <w:br/>
              <w:t>{</w:t>
              <w:br/>
              <w:t xml:space="preserve">  "value": [</w:t>
              <w:br/>
              <w:t xml:space="preserve">    {</w:t>
              <w:br/>
              <w:t xml:space="preserve">      "resource": "users/vendorsupport@company.com/messages/AAMkAD...",</w:t>
              <w:br/>
              <w:t xml:space="preserve">      "changeType": "created",</w:t>
              <w:br/>
              <w:t xml:space="preserve">      "clientState": "optional-state",</w:t>
              <w:br/>
              <w:t xml:space="preserve">      "subscriptionId": "sub-id-uuid",</w:t>
              <w:br/>
              <w:t xml:space="preserve">      "tenantId": "tenant-uuid"</w:t>
              <w:br/>
              <w:t xml:space="preserve">    }</w:t>
              <w:br/>
              <w:t xml:space="preserve">  ]</w:t>
              <w:br/>
              <w:t>}</w:t>
              <w:br/>
              <w:t>```</w:t>
              <w:br/>
              <w:br/>
              <w:t>**Request body fields:**</w:t>
              <w:br/>
              <w:t>| Field | Type | Required | Description |</w:t>
              <w:br/>
              <w:t>|-------|------|----------|-------------|</w:t>
              <w:br/>
              <w:t>| value | array | Yes | Array of notification objects |</w:t>
              <w:br/>
              <w:t>| value[].resource | string | Yes | Graph API resource path for the email |</w:t>
              <w:br/>
              <w:t>| value[].changeType | string | No | Type of change (usually `created`) |</w:t>
              <w:br/>
              <w:t>| value[].clientState | string | No | Client state for validation |</w:t>
              <w:br/>
              <w:t>| value[].subscriptionId | string | No | Graph subscription ID |</w:t>
              <w:br/>
              <w:t>| value[].tenantId | string | No | Azure AD tenant ID |</w:t>
              <w:br/>
              <w:br/>
              <w:t>**Example call (subscription validation):**</w:t>
              <w:br/>
              <w:t>```</w:t>
              <w:br/>
              <w:t>curl -X POST "http://localhost:8000/webhooks/ms-graph?validationToken=abc123"</w:t>
              <w:br/>
              <w:t>```</w:t>
              <w:br/>
              <w:br/>
              <w:t>**Response (200 OK — plain text):**</w:t>
              <w:br/>
              <w:t>```</w:t>
              <w:br/>
              <w:t>abc123</w:t>
              <w:br/>
              <w:t>```</w:t>
              <w:br/>
              <w:br/>
              <w:t>**Example call (change notification):**</w:t>
              <w:br/>
              <w:t>```</w:t>
              <w:br/>
              <w:t>curl -X POST http://localhost:8000/webhooks/ms-graph -H "Content-Type: application/json" -d "{\"value\": [{\"resource\": \"users/vendorsupport@company.com/messages/AAMkAD123\", \"changeType\": \"created\"}]}"</w:t>
              <w:br/>
              <w:t>```</w:t>
              <w:br/>
              <w:br/>
              <w:t>**Response (202 Accepted):**</w:t>
              <w:br/>
              <w:t>```json</w:t>
              <w:br/>
              <w:t>{</w:t>
              <w:br/>
              <w:t xml:space="preserve">  "status": "accepted",</w:t>
              <w:br/>
              <w:t xml:space="preserve">  "processed": 1,</w:t>
              <w:br/>
              <w:t xml:space="preserve">  "results": [</w:t>
              <w:br/>
              <w:t xml:space="preserve">    {</w:t>
              <w:br/>
              <w:t xml:space="preserve">      "query_id": "VQ-2026-0001",</w:t>
              <w:br/>
              <w:t xml:space="preserve">      "execution_id": "550e8400-e29b-41d4-a716-446655440000",</w:t>
              <w:br/>
              <w:t xml:space="preserve">      "correlation_id": "7c9e6679-7425-40de-944b-e07fc1f90ae7",</w:t>
              <w:br/>
              <w:t xml:space="preserve">      "status": "accepted"</w:t>
              <w:br/>
              <w:t xml:space="preserve">    }</w:t>
              <w:br/>
              <w:t xml:space="preserve">  ]</w:t>
              <w:br/>
              <w:t>}</w:t>
              <w:br/>
              <w:t>```</w:t>
              <w:br/>
              <w:br/>
              <w:t>**Response fields:**</w:t>
              <w:br/>
              <w:t>| Field | Type | Description |</w:t>
              <w:br/>
              <w:t>|-------|------|-------------|</w:t>
              <w:br/>
              <w:t>| status | string | `"accepted"` |</w:t>
              <w:br/>
              <w:t>| processed | integer | Number of notifications processed in this batch |</w:t>
              <w:br/>
              <w:t>| results | array | Per-notification results |</w:t>
              <w:br/>
              <w:t>| results[].query_id | string | Generated query ID (if successful) |</w:t>
              <w:br/>
              <w:t>| results[].status | string | `"accepted"` or `"duplicate"` |</w:t>
              <w:br/>
              <w:br/>
              <w:t>**Error responses:**</w:t>
              <w:br/>
              <w:t>| Status | When | Response |</w:t>
              <w:br/>
              <w:t>|--------|------|----------|</w:t>
              <w:br/>
              <w:t>| 400 | No `value` array and no `validationToken` | `{"detail": "Invalid notification: no value array provided."}` |</w:t>
              <w:br/>
              <w:br/>
              <w:t>**Note:** Duplicate emails within a batch are not treated as errors. They are logged and returned with `"status": "duplicate"` in the results array.</w:t>
              <w:br/>
              <w:br/>
              <w:t>**Storage writes (per notification):**</w:t>
              <w:br/>
              <w:t>- **S3:** Raw email JSON to `vqms-email-raw-prod`, attachments to `vqms-email-attachments-prod`</w:t>
              <w:br/>
              <w:t>- **PostgreSQL:** INSERT into `intake.email_messages`</w:t>
              <w:br/>
              <w:t>- **PostgreSQL:** INSERT into `workflow.case_execution`</w:t>
              <w:br/>
              <w:t>- **Redis:** SET `vqms:idempotency:{message_id}` with 7-day TTL</w:t>
              <w:br/>
              <w:t>- **EventBridge:** `EmailIngested` event to `vqms-event-bus`</w:t>
              <w:br/>
              <w:t>- **SQS:** `UnifiedQueryPayload` message to `vqms-email-intake-queue`</w:t>
              <w:br/>
              <w:br/>
              <w:t>---</w:t>
              <w:br/>
              <w:br/>
              <w:t>### API #6: Fake Login (Dev Only)</w:t>
              <w:br/>
              <w:br/>
              <w:t>| Field | Detail |</w:t>
              <w:br/>
              <w:t>|-------|--------|</w:t>
              <w:br/>
              <w:t>| Method | POST |</w:t>
              <w:br/>
              <w:t>| URL | `/auth/login` |</w:t>
              <w:br/>
              <w:t>| File | `src/api/routes/auth.py` |</w:t>
              <w:br/>
              <w:t>| Function | `fake_login()` |</w:t>
              <w:br/>
              <w:t>| Auth | None |</w:t>
              <w:br/>
              <w:t>| Status | [IMPLEMENTED] — Dev stub. Will be replaced by Cognito JWT in Phase 7. |</w:t>
              <w:br/>
              <w:br/>
              <w:t>**What it does:**</w:t>
              <w:br/>
              <w:t>1. Accepts any email and password (password is ignored)</w:t>
              <w:br/>
              <w:t>2. Generates a deterministic `vendor_id` from the email domain using `hash(domain) % 100000`</w:t>
              <w:br/>
              <w:t>3. Returns a fake JWT token and vendor identity</w:t>
              <w:br/>
              <w:br/>
              <w:t>This endpoint exists solely to allow the Angular frontend to simulate the login flow (Step P1) without real Cognito infrastructure.</w:t>
              <w:br/>
              <w:br/>
              <w:t>**Request body:**</w:t>
              <w:br/>
              <w:t>```json</w:t>
              <w:br/>
              <w:t>{</w:t>
              <w:br/>
              <w:t xml:space="preserve">  "email": "john@acme.com",</w:t>
              <w:br/>
              <w:t xml:space="preserve">  "password": "anything"</w:t>
              <w:br/>
              <w:t>}</w:t>
              <w:br/>
              <w:t>```</w:t>
              <w:br/>
              <w:br/>
              <w:t>**Request body fields:**</w:t>
              <w:br/>
              <w:t>| Field | Type | Required | Description |</w:t>
              <w:br/>
              <w:t>|-------|------|----------|-------------|</w:t>
              <w:br/>
              <w:t>| email | string | Yes | Vendor email address |</w:t>
              <w:br/>
              <w:t>| password | string | Yes | Ignored in dev mode (any value accepted) |</w:t>
              <w:br/>
              <w:br/>
              <w:t>**Example call:**</w:t>
              <w:br/>
              <w:t>```</w:t>
              <w:br/>
              <w:t>curl -X POST http://localhost:8000/auth/login -H "Content-Type: application/json" -d "{\"email\": \"john@acme.com\", \"password\": \"anything\"}"</w:t>
              <w:br/>
              <w:t>```</w:t>
              <w:br/>
              <w:br/>
              <w:t>**Response (200 OK):**</w:t>
              <w:br/>
              <w:t>```json</w:t>
              <w:br/>
              <w:t>{</w:t>
              <w:br/>
              <w:t xml:space="preserve">  "token": "fake-jwt-dev-VN-12345",</w:t>
              <w:br/>
              <w:t xml:space="preserve">  "vendor_id": "VN-12345",</w:t>
              <w:br/>
              <w:t xml:space="preserve">  "email": "john@acme.com",</w:t>
              <w:br/>
              <w:t xml:space="preserve">  "vendor_name": "Acme",</w:t>
              <w:br/>
              <w:t xml:space="preserve">  "role": "VENDOR"</w:t>
              <w:br/>
              <w:t>}</w:t>
              <w:br/>
              <w:t>```</w:t>
              <w:br/>
              <w:br/>
              <w:t>**Response fields:**</w:t>
              <w:br/>
              <w:t>| Field | Type | Description |</w:t>
              <w:br/>
              <w:t>|-------|------|-------------|</w:t>
              <w:br/>
              <w:t>| token | string | Fake JWT token in format `fake-jwt-dev-{vendor_id}` |</w:t>
              <w:br/>
              <w:t>| vendor_id | string | Deterministic vendor ID derived from email domain (format: `VN-NNNNN`) |</w:t>
              <w:br/>
              <w:t>| email | string | The email that was submitted |</w:t>
              <w:br/>
              <w:t>| vendor_name | string | Derived from email domain (e.g., `acme.com` becomes `Acme`) |</w:t>
              <w:br/>
              <w:t>| role | string | Always `"VENDOR"` in dev mode |</w:t>
              <w:br/>
              <w:br/>
              <w:t>**Error responses:**</w:t>
              <w:br/>
              <w:t>| Status | When | Response |</w:t>
              <w:br/>
              <w:t>|--------|------|----------|</w:t>
              <w:br/>
              <w:t>| 422 | Missing email or password field | `{"detail": [validation errors]}` |</w:t>
              <w:br/>
              <w:br/>
              <w:t>**Note:** The same email always produces the same `vendor_id`, so `john@acme.com` and `jane@acme.com` get the same vendor ID (both share the `acme.com` domain).</w:t>
              <w:br/>
              <w:br/>
              <w:t>---</w:t>
              <w:br/>
              <w:br/>
              <w:t>### API #7: Dashboard KPIs</w:t>
              <w:br/>
              <w:br/>
              <w:t>| Field | Detail |</w:t>
              <w:br/>
              <w:t>|-------|--------|</w:t>
              <w:br/>
              <w:t>| Method | GET |</w:t>
              <w:br/>
              <w:t>| URL | `/dashboard/kpis` |</w:t>
              <w:br/>
              <w:t>| File | `src/api/routes/dashboard.py` |</w:t>
              <w:br/>
              <w:t>| Function | `get_dashboard_kpis()` |</w:t>
              <w:br/>
              <w:t>| Auth | `X-Vendor-ID` header (required) |</w:t>
              <w:br/>
              <w:t>| Status | [IMPLEMENTED] |</w:t>
              <w:br/>
              <w:br/>
              <w:t>**What it does:**</w:t>
              <w:br/>
              <w:t>1. Validates `X-Vendor-ID` header is present (returns 401 if missing)</w:t>
              <w:br/>
              <w:t>2. If database is not connected, returns all-zero KPIs (graceful degradation)</w:t>
              <w:br/>
              <w:t>3. Counts open queries (statuses: `new`, `analyzing`, `routing`, `drafting`, `validating`, `sending`, `awaiting_human_review`, `awaiting_team_resolution`)</w:t>
              <w:br/>
              <w:t>4. Counts resolved/closed queries (statuses: `resolved`, `closed`)</w:t>
              <w:br/>
              <w:t>5. Returns KPI counts (average resolution hours is stubbed at `0` for now)</w:t>
              <w:br/>
              <w:br/>
              <w:t>**Request headers:**</w:t>
              <w:br/>
              <w:t>| Header | Required | Description |</w:t>
              <w:br/>
              <w:t>|--------|----------|-------------|</w:t>
              <w:br/>
              <w:t>| X-Vendor-ID | Yes | Salesforce Account ID |</w:t>
              <w:br/>
              <w:br/>
              <w:t>**Example call:**</w:t>
              <w:br/>
              <w:t>```</w:t>
              <w:br/>
              <w:t>curl -H "X-Vendor-ID: SF-001" http://localhost:8000/dashboard/kpis</w:t>
              <w:br/>
              <w:t>```</w:t>
              <w:br/>
              <w:br/>
              <w:t>**Response (200 OK):**</w:t>
              <w:br/>
              <w:t>```json</w:t>
              <w:br/>
              <w:t>{</w:t>
              <w:br/>
              <w:t xml:space="preserve">  "vendor_id": "SF-001",</w:t>
              <w:br/>
              <w:t xml:space="preserve">  "open_queries": 3,</w:t>
              <w:br/>
              <w:t xml:space="preserve">  "resolved_queries": 12,</w:t>
              <w:br/>
              <w:t xml:space="preserve">  "avg_resolution_hours": 0</w:t>
              <w:br/>
              <w:t>}</w:t>
              <w:br/>
              <w:t>```</w:t>
              <w:br/>
              <w:br/>
              <w:t>**Response fields:**</w:t>
              <w:br/>
              <w:t>| Field | Type | Description |</w:t>
              <w:br/>
              <w:t>|-------|------|-------------|</w:t>
              <w:br/>
              <w:t>| vendor_id | string | The vendor ID from the request header |</w:t>
              <w:br/>
              <w:t>| open_queries | integer | Count of queries in active/open statuses |</w:t>
              <w:br/>
              <w:t>| resolved_queries | integer | Count of queries in `resolved` or `closed` status |</w:t>
              <w:br/>
              <w:t>| avg_resolution_hours | integer | Average resolution time in hours. Currently stubbed at `0`. TODO: calculate from `completed_at - created_at`. |</w:t>
              <w:br/>
              <w:br/>
              <w:t>**Error responses:**</w:t>
              <w:br/>
              <w:t>| Status | When | Response |</w:t>
              <w:br/>
              <w:t>|--------|------|----------|</w:t>
              <w:br/>
              <w:t>| 401 | Missing `X-Vendor-ID` header | `{"detail": "Missing X-Vendor-ID header."}` |</w:t>
              <w:br/>
              <w:br/>
              <w:t>**Note:** Database failures return all-zero KPIs with 200 OK rather than an error. This is intentional graceful degradation so the frontend dashboard can still render.</w:t>
              <w:br/>
              <w:br/>
              <w:t>---</w:t>
              <w:br/>
              <w:br/>
              <w:t>### API #8: List Email Chains</w:t>
              <w:br/>
              <w:br/>
              <w:t>| Field | Detail |</w:t>
              <w:br/>
              <w:t>|-------|--------|</w:t>
              <w:br/>
              <w:t>| Method | GET |</w:t>
              <w:br/>
              <w:t>| URL | `/emails` |</w:t>
              <w:br/>
              <w:t>| File | `src/api/routes/email_dashboard.py` |</w:t>
              <w:br/>
              <w:t>| Function | `list_email_chains()` |</w:t>
              <w:br/>
              <w:t>| Auth | None (TODO: Cognito JWT in Phase 7) |</w:t>
              <w:br/>
              <w:t>| Status | [IMPLEMENTED] |</w:t>
              <w:br/>
              <w:br/>
              <w:t>**What it does:**</w:t>
              <w:br/>
              <w:t>1. Validates filter/sort query parameters (returns 422 if invalid)</w:t>
              <w:br/>
              <w:t>2. Queries `intake.email_messages` joined with `workflow.case_execution`</w:t>
              <w:br/>
              <w:t>3. Groups emails by `query_id` (each query_id = one chain)</w:t>
              <w:br/>
              <w:t>4. Fetches attachments from `intake.email_attachments` for each email</w:t>
              <w:br/>
              <w:t>5. Maps workflow `status` to dashboard display status ("New", "Reopened", "Resolved")</w:t>
              <w:br/>
              <w:t>6. Maps routing priority to display priority ("High", "Medium", "Low")</w:t>
              <w:br/>
              <w:t>7. Returns paginated results with mail items sorted newest first within each chain</w:t>
              <w:br/>
              <w:br/>
              <w:t>**Query parameters:**</w:t>
              <w:br/>
              <w:t>| Param | Type | Default | Description |</w:t>
              <w:br/>
              <w:t>|-------|------|---------|-------------|</w:t>
              <w:br/>
              <w:t>| page | integer | 1 | Page number (1-based, min 1) |</w:t>
              <w:br/>
              <w:t>| page_size | integer | 20 | Items per page (1-100) |</w:t>
              <w:br/>
              <w:t>| status | string | null | Filter: "New", "Reopened", "Resolved" |</w:t>
              <w:br/>
              <w:t>| priority | string | null | Filter: "High", "Medium", "Low" |</w:t>
              <w:br/>
              <w:t>| search | string | null | Search in subject and body text (ILIKE) |</w:t>
              <w:br/>
              <w:t>| sort_by | string | "timestamp" | Sort field: "timestamp", "status", "priority" |</w:t>
              <w:br/>
              <w:t>| sort_order | string | "desc" | Sort direction: "asc" or "desc" |</w:t>
              <w:br/>
              <w:br/>
              <w:t>**Example call:**</w:t>
              <w:br/>
              <w:t>```</w:t>
              <w:br/>
              <w:t>curl "http://localhost:8000/emails?page=1&amp;page_size=5&amp;status=New&amp;search=invoice"</w:t>
              <w:br/>
              <w:t>```</w:t>
              <w:br/>
              <w:br/>
              <w:t>**Response (200 OK):**</w:t>
              <w:br/>
              <w:t>```json</w:t>
              <w:br/>
              <w:t>{</w:t>
              <w:br/>
              <w:t xml:space="preserve">  "total": 42,</w:t>
              <w:br/>
              <w:t xml:space="preserve">  "page": 1,</w:t>
              <w:br/>
              <w:t xml:space="preserve">  "page_size": 5,</w:t>
              <w:br/>
              <w:t xml:space="preserve">  "mail_chains": [</w:t>
              <w:br/>
              <w:t xml:space="preserve">    {</w:t>
              <w:br/>
              <w:t xml:space="preserve">      "mail_items": [</w:t>
              <w:br/>
              <w:t xml:space="preserve">        {</w:t>
              <w:br/>
              <w:t xml:space="preserve">          "from": { "name": "Rajesh Mehta", "email": "rajesh@technova.com" },</w:t>
              <w:br/>
              <w:t xml:space="preserve">          "to": [{ "name": "vendor-support@company.com", "email": "vendor-support@company.com" }],</w:t>
              <w:br/>
              <w:t xml:space="preserve">          "cc": [],</w:t>
              <w:br/>
              <w:t xml:space="preserve">          "subject": "Payment Status Inquiry - Invoice #INV-2026-0451",</w:t>
              <w:br/>
              <w:t xml:space="preserve">          "body": "We are writing regarding the payment status of invoice #INV-2026-0451...",</w:t>
              <w:br/>
              <w:t xml:space="preserve">          "timestamp": "2026-04-08T10:30:00+00:00",</w:t>
              <w:br/>
              <w:t xml:space="preserve">          "attachments": [</w:t>
              <w:br/>
              <w:t xml:space="preserve">            {</w:t>
              <w:br/>
              <w:t xml:space="preserve">              "name": "invoice_copy.pdf",</w:t>
              <w:br/>
              <w:t xml:space="preserve">              "size": 245760,</w:t>
              <w:br/>
              <w:t xml:space="preserve">              "file_format": "PDF",</w:t>
              <w:br/>
              <w:t xml:space="preserve">              "url": "s3://vqms-email-attachments-prod/attachments/msg-id/invoice_copy.pdf"</w:t>
              <w:br/>
              <w:t xml:space="preserve">            }</w:t>
              <w:br/>
              <w:t xml:space="preserve">          ]</w:t>
              <w:br/>
              <w:t xml:space="preserve">        }</w:t>
              <w:br/>
              <w:t xml:space="preserve">      ],</w:t>
              <w:br/>
              <w:t xml:space="preserve">      "status": "New",</w:t>
              <w:br/>
              <w:t xml:space="preserve">      "priority": "High"</w:t>
              <w:br/>
              <w:t xml:space="preserve">    }</w:t>
              <w:br/>
              <w:t xml:space="preserve">  ]</w:t>
              <w:br/>
              <w:t>}</w:t>
              <w:br/>
              <w:t>```</w:t>
              <w:br/>
              <w:br/>
              <w:t>**Response fields:**</w:t>
              <w:br/>
              <w:t>| Field | Type | Description |</w:t>
              <w:br/>
              <w:t>|-------|------|-------------|</w:t>
              <w:br/>
              <w:t>| total | integer | Total chains matching filters (for pagination) |</w:t>
              <w:br/>
              <w:t>| page | integer | Current page number |</w:t>
              <w:br/>
              <w:t>| page_size | integer | Items per page |</w:t>
              <w:br/>
              <w:t>| mail_chains | array | Array of MailChain objects |</w:t>
              <w:br/>
              <w:t>| mail_chains[].mail_items | array | Emails in thread, newest first |</w:t>
              <w:br/>
              <w:t>| mail_chains[].mail_items[].from | object | Sender: `{name, email}` |</w:t>
              <w:br/>
              <w:t>| mail_chains[].mail_items[].to | array | To recipients: `[{name, email}]` |</w:t>
              <w:br/>
              <w:t>| mail_chains[].mail_items[].cc | array | CC recipients: `[{name, email}]` |</w:t>
              <w:br/>
              <w:t>| mail_chains[].mail_items[].subject | string | Email subject |</w:t>
              <w:br/>
              <w:t>| mail_chains[].mail_items[].body | string | Plain text body |</w:t>
              <w:br/>
              <w:t>| mail_chains[].mail_items[].timestamp | string | ISO 8601 with timezone |</w:t>
              <w:br/>
              <w:t>| mail_chains[].mail_items[].attachments | array | Attachment metadata |</w:t>
              <w:br/>
              <w:t>| mail_chains[].status | string | "New", "Reopened", or "Resolved" |</w:t>
              <w:br/>
              <w:t>| mail_chains[].priority | string | "High", "Medium", or "Low" |</w:t>
              <w:br/>
              <w:br/>
              <w:t>**Error responses:**</w:t>
              <w:br/>
              <w:t>| Status | When | Response |</w:t>
              <w:br/>
              <w:t>|--------|------|----------|</w:t>
              <w:br/>
              <w:t>| 422 | Invalid status, priority, sort_by, or sort_order | `{"detail": "Invalid status filter. Must be one of: ..."}` |</w:t>
              <w:br/>
              <w:br/>
              <w:t>**Note:** Returns empty `mail_chains: []` if database is unavailable (graceful degradation).</w:t>
              <w:br/>
              <w:br/>
              <w:t>---</w:t>
              <w:br/>
              <w:br/>
              <w:t>### API #9: Email Stats</w:t>
              <w:br/>
              <w:br/>
              <w:t>| Field | Detail |</w:t>
              <w:br/>
              <w:t>|-------|--------|</w:t>
              <w:br/>
              <w:t>| Method | GET |</w:t>
              <w:br/>
              <w:t>| URL | `/emails/stats` |</w:t>
              <w:br/>
              <w:t>| File | `src/api/routes/email_dashboard.py` |</w:t>
              <w:br/>
              <w:t>| Function | `get_email_stats()` |</w:t>
              <w:br/>
              <w:t>| Auth | None (TODO: Cognito JWT in Phase 7) |</w:t>
              <w:br/>
              <w:t>| Status | [IMPLEMENTED] |</w:t>
              <w:br/>
              <w:br/>
              <w:t>**What it does:**</w:t>
              <w:br/>
              <w:t>1. Counts total email-sourced queries in `workflow.case_execution`</w:t>
              <w:br/>
              <w:t>2. Counts by mapped status category (New, Reopened, Resolved)</w:t>
              <w:br/>
              <w:t>3. Counts by priority from `routing_decision` JSONB (defaults to Medium if unrouted)</w:t>
              <w:br/>
              <w:t>4. Counts emails received today and in the last 7 days</w:t>
              <w:br/>
              <w:br/>
              <w:t>**Example call:**</w:t>
              <w:br/>
              <w:t>```</w:t>
              <w:br/>
              <w:t>curl http://localhost:8000/emails/stats</w:t>
              <w:br/>
              <w:t>```</w:t>
              <w:br/>
              <w:br/>
              <w:t>**Response (200 OK):**</w:t>
              <w:br/>
              <w:t>```json</w:t>
              <w:br/>
              <w:t>{</w:t>
              <w:br/>
              <w:t xml:space="preserve">  "total_emails": 156,</w:t>
              <w:br/>
              <w:t xml:space="preserve">  "new_count": 23,</w:t>
              <w:br/>
              <w:t xml:space="preserve">  "reopened_count": 5,</w:t>
              <w:br/>
              <w:t xml:space="preserve">  "resolved_count": 128,</w:t>
              <w:br/>
              <w:t xml:space="preserve">  "priority_breakdown": {</w:t>
              <w:br/>
              <w:t xml:space="preserve">    "High": 15,</w:t>
              <w:br/>
              <w:t xml:space="preserve">    "Medium": 45,</w:t>
              <w:br/>
              <w:t xml:space="preserve">    "Low": 96</w:t>
              <w:br/>
              <w:t xml:space="preserve">  },</w:t>
              <w:br/>
              <w:t xml:space="preserve">  "today_count": 7,</w:t>
              <w:br/>
              <w:t xml:space="preserve">  "this_week_count": 34</w:t>
              <w:br/>
              <w:t>}</w:t>
              <w:br/>
              <w:t>```</w:t>
              <w:br/>
              <w:br/>
              <w:t>**Response fields:**</w:t>
              <w:br/>
              <w:t>| Field | Type | Description |</w:t>
              <w:br/>
              <w:t>|-------|------|-------------|</w:t>
              <w:br/>
              <w:t>| total_emails | integer | Total email-sourced queries |</w:t>
              <w:br/>
              <w:t>| new_count | integer | Queries in active/open statuses |</w:t>
              <w:br/>
              <w:t>| reopened_count | integer | Queries with status "reopened" |</w:t>
              <w:br/>
              <w:t>| resolved_count | integer | Queries with status "resolved" or "closed" |</w:t>
              <w:br/>
              <w:t>| priority_breakdown | object | Count per priority: `{"High": N, "Medium": N, "Low": N}` |</w:t>
              <w:br/>
              <w:t>| today_count | integer | Queries created today (UTC) |</w:t>
              <w:br/>
              <w:t>| this_week_count | integer | Queries created in the last 7 days |</w:t>
              <w:br/>
              <w:br/>
              <w:t>**Error responses:**</w:t>
              <w:br/>
              <w:t>- None. Returns all-zero stats if database is unavailable.</w:t>
              <w:br/>
              <w:br/>
              <w:t>---</w:t>
              <w:br/>
              <w:br/>
              <w:t>### API #10: Get Email Chain</w:t>
              <w:br/>
              <w:br/>
              <w:t>| Field | Detail |</w:t>
              <w:br/>
              <w:t>|-------|--------|</w:t>
              <w:br/>
              <w:t>| Method | GET |</w:t>
              <w:br/>
              <w:t>| URL | `/emails/{query_id}` |</w:t>
              <w:br/>
              <w:t>| File | `src/api/routes/email_dashboard.py` |</w:t>
              <w:br/>
              <w:t>| Function | `get_email_chain()` |</w:t>
              <w:br/>
              <w:t>| Auth | None (TODO: Cognito JWT in Phase 7) |</w:t>
              <w:br/>
              <w:t>| Status | [IMPLEMENTED] |</w:t>
              <w:br/>
              <w:br/>
              <w:t>**What it does:**</w:t>
              <w:br/>
              <w:t>1. Looks up `workflow.case_execution` for status and priority</w:t>
              <w:br/>
              <w:t>2. Fetches all emails in `intake.email_messages` with matching `query_id`</w:t>
              <w:br/>
              <w:t>3. Fetches attachments from `intake.email_attachments` for each email</w:t>
              <w:br/>
              <w:t>4. Builds MailChainResponse with all emails sorted newest first</w:t>
              <w:br/>
              <w:t>5. Returns 404 if query_id not found</w:t>
              <w:br/>
              <w:br/>
              <w:t>**Path parameters:**</w:t>
              <w:br/>
              <w:t>| Param | Type | Description |</w:t>
              <w:br/>
              <w:t>|-------|------|-------------|</w:t>
              <w:br/>
              <w:t>| query_id | string | VQMS query ID (e.g., `VQ-2026-0001`) |</w:t>
              <w:br/>
              <w:br/>
              <w:t>**Example call:**</w:t>
              <w:br/>
              <w:t>```</w:t>
              <w:br/>
              <w:t>curl http://localhost:8000/emails/VQ-2026-0001</w:t>
              <w:br/>
              <w:t>```</w:t>
              <w:br/>
              <w:br/>
              <w:t>**Response (200 OK):**</w:t>
              <w:br/>
              <w:t>```json</w:t>
              <w:br/>
              <w:t>{</w:t>
              <w:br/>
              <w:t xml:space="preserve">  "mail_items": [</w:t>
              <w:br/>
              <w:t xml:space="preserve">    {</w:t>
              <w:br/>
              <w:t xml:space="preserve">      "from": { "name": "Rajesh Mehta", "email": "rajesh@technova.com" },</w:t>
              <w:br/>
              <w:t xml:space="preserve">      "to": [{ "name": "vendor-support@company.com", "email": "vendor-support@company.com" }],</w:t>
              <w:br/>
              <w:t xml:space="preserve">      "cc": [],</w:t>
              <w:br/>
              <w:t xml:space="preserve">      "subject": "Re: Payment Status Inquiry - Invoice #INV-2026-0451",</w:t>
              <w:br/>
              <w:t xml:space="preserve">      "body": "Thank you for the update...",</w:t>
              <w:br/>
              <w:t xml:space="preserve">      "timestamp": "2026-04-08T14:30:00+00:00",</w:t>
              <w:br/>
              <w:t xml:space="preserve">      "attachments": []</w:t>
              <w:br/>
              <w:t xml:space="preserve">    },</w:t>
              <w:br/>
              <w:t xml:space="preserve">    {</w:t>
              <w:br/>
              <w:t xml:space="preserve">      "from": { "name": "Rajesh Mehta", "email": "rajesh@technova.com" },</w:t>
              <w:br/>
              <w:t xml:space="preserve">      "to": [{ "name": "vendor-support@company.com", "email": "vendor-support@company.com" }],</w:t>
              <w:br/>
              <w:t xml:space="preserve">      "cc": [],</w:t>
              <w:br/>
              <w:t xml:space="preserve">      "subject": "Payment Status Inquiry - Invoice #INV-2026-0451",</w:t>
              <w:br/>
              <w:t xml:space="preserve">      "body": "We are writing regarding...",</w:t>
              <w:br/>
              <w:t xml:space="preserve">      "timestamp": "2026-04-08T10:30:00+00:00",</w:t>
              <w:br/>
              <w:t xml:space="preserve">      "attachments": [</w:t>
              <w:br/>
              <w:t xml:space="preserve">        {</w:t>
              <w:br/>
              <w:t xml:space="preserve">          "name": "invoice_copy.pdf",</w:t>
              <w:br/>
              <w:t xml:space="preserve">          "size": 245760,</w:t>
              <w:br/>
              <w:t xml:space="preserve">          "file_format": "PDF",</w:t>
              <w:br/>
              <w:t xml:space="preserve">          "url": "s3://vqms-email-attachments-prod/attachments/msg-id/invoice_copy.pdf"</w:t>
              <w:br/>
              <w:t xml:space="preserve">        }</w:t>
              <w:br/>
              <w:t xml:space="preserve">      ]</w:t>
              <w:br/>
              <w:t xml:space="preserve">    }</w:t>
              <w:br/>
              <w:t xml:space="preserve">  ],</w:t>
              <w:br/>
              <w:t xml:space="preserve">  "status": "New",</w:t>
              <w:br/>
              <w:t xml:space="preserve">  "priority": "High"</w:t>
              <w:br/>
              <w:t>}</w:t>
              <w:br/>
              <w:t>```</w:t>
              <w:br/>
              <w:br/>
              <w:t>**Error responses:**</w:t>
              <w:br/>
              <w:t>| Status | When | Response |</w:t>
              <w:br/>
              <w:t>|--------|------|----------|</w:t>
              <w:br/>
              <w:t>| 404 | Query ID not found | `{"detail": "Email chain not found for query_id: VQ-2026-0001"}` |</w:t>
              <w:br/>
              <w:br/>
              <w:t>---</w:t>
              <w:br/>
              <w:br/>
              <w:t>### API #11: Download Attachment</w:t>
              <w:br/>
              <w:br/>
              <w:t>| Field | Detail |</w:t>
              <w:br/>
              <w:t>|-------|--------|</w:t>
              <w:br/>
              <w:t>| Method | GET |</w:t>
              <w:br/>
              <w:t>| URL | `/emails/{query_id}/attachments/{attachment_id}/download` |</w:t>
              <w:br/>
              <w:t>| File | `src/api/routes/email_dashboard.py` |</w:t>
              <w:br/>
              <w:t>| Function | `download_attachment()` |</w:t>
              <w:br/>
              <w:t>| Auth | None (TODO: Cognito JWT in Phase 7) |</w:t>
              <w:br/>
              <w:t>| Status | [IMPLEMENTED] |</w:t>
              <w:br/>
              <w:br/>
              <w:t>**What it does:**</w:t>
              <w:br/>
              <w:t>1. Verifies the attachment exists in `intake.email_attachments`</w:t>
              <w:br/>
              <w:t>2. Verifies the attachment belongs to an email in the specified query chain</w:t>
              <w:br/>
              <w:t>3. Generates a presigned S3 URL for the attachment file (1-hour expiry)</w:t>
              <w:br/>
              <w:t>4. Returns the presigned URL (the frontend can redirect or open it in a new tab)</w:t>
              <w:br/>
              <w:br/>
              <w:t>**Path parameters:**</w:t>
              <w:br/>
              <w:t>| Param | Type | Description |</w:t>
              <w:br/>
              <w:t>|-------|------|-------------|</w:t>
              <w:br/>
              <w:t>| query_id | string | VQMS query ID (e.g., `VQ-2026-0001`) |</w:t>
              <w:br/>
              <w:t>| attachment_id | integer | Database ID of the attachment |</w:t>
              <w:br/>
              <w:br/>
              <w:t>**Example call:**</w:t>
              <w:br/>
              <w:t>```</w:t>
              <w:br/>
              <w:t>curl http://localhost:8000/emails/VQ-2026-0001/attachments/1/download</w:t>
              <w:br/>
              <w:t>```</w:t>
              <w:br/>
              <w:br/>
              <w:t>**Response (200 OK):**</w:t>
              <w:br/>
              <w:t>```json</w:t>
              <w:br/>
              <w:t>{</w:t>
              <w:br/>
              <w:t xml:space="preserve">  "download_url": "https://vqms-email-attachments-prod.s3.amazonaws.com/attachments/msg-id/invoice_copy.pdf?X-Amz-Algorithm=AWS4-HMAC-SHA256&amp;..."</w:t>
              <w:br/>
              <w:t>}</w:t>
              <w:br/>
              <w:t>```</w:t>
              <w:br/>
              <w:br/>
              <w:t>**Response fields:**</w:t>
              <w:br/>
              <w:t>| Field | Type | Description |</w:t>
              <w:br/>
              <w:t>|-------|------|-------------|</w:t>
              <w:br/>
              <w:t>| download_url | string | Presigned S3 URL, valid for 1 hour |</w:t>
              <w:br/>
              <w:br/>
              <w:t>**Error responses:**</w:t>
              <w:br/>
              <w:t>| Status | When | Response |</w:t>
              <w:br/>
              <w:t>|--------|------|----------|</w:t>
              <w:br/>
              <w:t>| 404 | Attachment not found or doesn't belong to query | `{"detail": "Attachment 1 not found for query VQ-2026-0001"}` |</w:t>
              <w:br/>
              <w:br/>
              <w:t>---</w:t>
              <w:br/>
              <w:br/>
              <w:t>## Planned APIs (Not Built Yet)</w:t>
              <w:br/>
              <w:br/>
              <w:t>These endpoints are defined in the architecture doc and CLAUDE.md but have no code yet:</w:t>
              <w:br/>
              <w:br/>
              <w:t>| Method | URL | Purpose | Planned Phase |</w:t>
              <w:br/>
              <w:t>|--------|-----|---------|---------------|</w:t>
              <w:br/>
              <w:t>| GET | `/triage/queue` | List pending triage packages for human review portal (Path C) | Phase 5 |</w:t>
              <w:br/>
              <w:t>| POST | `/triage/{id}/review` | Human reviewer submits corrections for low-confidence queries (Path C) | Phase 5 |</w:t>
              <w:br/>
              <w:t>| POST | `/webhooks/servicenow` | ServiceNow resolution-prepared callback (Step 15, Path B) | Phase 6 |</w:t>
              <w:br/>
              <w:t>| GET | `/admin/metrics` | SLA, path distribution, and cost reporting metrics | Phase 7 |</w:t>
              <w:br/>
            </w:r>
          </w:p>
        </w:tc>
      </w:tr>
    </w:tbl>
    <w:p>
      <w:r>
        <w:br w:type="page"/>
      </w:r>
    </w:p>
    <w:p>
      <w:pPr>
        <w:pStyle w:val="Heading2"/>
      </w:pPr>
      <w:r>
        <w:t>Doc\VQMS_ASCII_Flow_Diagrams.md</w:t>
      </w:r>
    </w:p>
    <w:p>
      <w:r>
        <w:rPr>
          <w:i/>
          <w:color w:val="666666"/>
          <w:sz w:val="18"/>
        </w:rPr>
        <w:t>Size: 130.8 KB  |  Lines: 1674</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VQMS — Complete ASCII Flow Diagrams</w:t>
              <w:br/>
              <w:br/>
              <w:t>## What This Document Covers</w:t>
              <w:br/>
              <w:br/>
              <w:t>VQMS is at Phase 3 complete. Both entry points (portal and email) are working, the AI pipeline</w:t>
              <w:br/>
              <w:t>(context loading, query analysis, routing, KB search) is built and tested, and path decision</w:t>
              <w:br/>
              <w:t>logic routes queries to Path A, B, or C (stubs for now). This document traces every step with</w:t>
              <w:br/>
              <w:t>two levels of detail: one for developers who need Redis keys and SQL tables, and one for</w:t>
              <w:br/>
              <w:t>stakeholders who need the business logic in plain English.</w:t>
              <w:br/>
              <w:br/>
              <w:t>**Reference scenario used throughout:** A vendor user from a Silver-tier company submitting</w:t>
              <w:br/>
              <w:t>a payment status inquiry for an overdue invoice via the VQMS portal (Steps P1-P6). The query</w:t>
              <w:br/>
              <w:t>has high confidence (0.92), gets routed to Finance Team with a 4-hour SLA, finds a strong</w:t>
              <w:br/>
              <w:t>KB match, and enters Path A (AI-Resolved).</w:t>
              <w:br/>
              <w:br/>
              <w:t>---</w:t>
              <w:br/>
              <w:br/>
              <w:t># DETAILED TECHNICAL ASCII FLOW</w:t>
              <w:br/>
              <w:br/>
              <w:t>This section covers every implemented step with exact file paths, function names,</w:t>
              <w:br/>
              <w:t>Redis key patterns, SQL table names, S3 bucket paths, and SQS/EventBridge identifiers.</w:t>
              <w:br/>
              <w:t>Steps marked `[STUB]` have code that sets status but delegates real work to a future phase.</w:t>
              <w:br/>
              <w:t>Steps marked `[NOT BUILT]` have no code at all.</w:t>
              <w:br/>
              <w:br/>
              <w:t>---</w:t>
              <w:br/>
              <w:br/>
              <w:t>## APPLICATION STARTUP</w:t>
              <w:br/>
              <w:br/>
              <w:t>```</w:t>
              <w:br/>
              <w:t>┌──────────────────────────────────────────────────────────────────────────────┐</w:t>
              <w:br/>
              <w:t>│ STEP 0: APPLICATION STARTUP                                                  │</w:t>
              <w:br/>
              <w:t>│                                                                              │</w:t>
              <w:br/>
              <w:t>│ File: main.py -&gt; lifespan()                                                  │</w:t>
              <w:br/>
              <w:t>│ Status: [IMPLEMENTED]                                                        │</w:t>
              <w:br/>
              <w:t>│                                                                              │</w:t>
              <w:br/>
              <w:t>│ What happens:                                                                │</w:t>
              <w:br/>
              <w:t>│                                                                              │</w:t>
              <w:br/>
              <w:t>│   SUB-STEP 0.1: CONFIGURE STRUCTURED LOGGING                                │</w:t>
              <w:br/>
              <w:t>│     - src/utils/logger.py -&gt; setup_logging()                                 │</w:t>
              <w:br/>
              <w:t>│     - structlog with shared processors (contextvars, timestamps, log level)  │</w:t>
              <w:br/>
              <w:t>│     - Console: human-readable in DEBUG, JSON in INFO+                        │</w:t>
              <w:br/>
              <w:t>│     - File: data/logs/vqms_YYYY-MM-DD.log (RotatingFileHandler, 10MB, 5x)   │</w:t>
              <w:br/>
              <w:t>│     - Silences noisy loggers: uvicorn.access, httpx, httpcore                │</w:t>
              <w:br/>
              <w:t>│                                                                              │</w:t>
              <w:br/>
              <w:t>│   SUB-STEP 0.2: SSH TUNNEL TO BASTION HOST                                  │</w:t>
              <w:br/>
              <w:t>│     - src/db/connection.py -&gt; start_ssh_tunnel()                             │</w:t>
              <w:br/>
              <w:t>│     - Only runs if SSH_HOST is set in .env                                   │</w:t>
              <w:br/>
              <w:t>│     - Path: local machine --SSH--&gt; bastion EC2 --TCP--&gt; RDS PostgreSQL       │</w:t>
              <w:br/>
              <w:t>│     - Opens a random local port that forwards to RDS:5432                    │</w:t>
              <w:br/>
              <w:t>│     - Requires paramiko&lt;4.0.0 (4.0 removed DSSKey support)                  │</w:t>
              <w:br/>
              <w:t>│                                                                              │</w:t>
              <w:br/>
              <w:t>│   SUB-STEP 0.3: POSTGRESQL CONNECTION POOL                                   │</w:t>
              <w:br/>
              <w:t>│     - src/db/connection.py -&gt; init_db()                                      │</w:t>
              <w:br/>
              <w:t>│     - Async SQLAlchemy engine with asyncpg driver                            │</w:t>
              <w:br/>
              <w:t>│     - Pool: min=5, max=20, pool_pre_ping=True                               │</w:t>
              <w:br/>
              <w:t>│     - Runs SELECT 1 to verify; stores engine in module singleton             │</w:t>
              <w:br/>
              <w:t>│                                                                              │</w:t>
              <w:br/>
              <w:t>│   SUB-STEP 0.4: REDIS CONNECTION                                            │</w:t>
              <w:br/>
              <w:t>│     - src/cache/redis_client.py -&gt; init_redis()                              │</w:t>
              <w:br/>
              <w:t>│     - redis.asyncio (aioredis), decode_responses=True                        │</w:t>
              <w:br/>
              <w:t>│     - Runs PING to verify                                                    │</w:t>
              <w:br/>
              <w:t>│                                                                              │</w:t>
              <w:br/>
              <w:t>│   SUB-STEP 0.5: SQS PIPELINE CONSUMER (BACKGROUND TASK)                     │</w:t>
              <w:br/>
              <w:t>│     - src/orchestration/sqs_consumer.py -&gt; start_consumer()                  │</w:t>
              <w:br/>
              <w:t>│     - Launched as asyncio.create_task (name="sqs-pipeline-consumer")         │</w:t>
              <w:br/>
              <w:t>│     - Long-polls vqms-query-intake-queue, feeds LangGraph pipeline           │</w:t>
              <w:br/>
              <w:t>│     - Shutdown via asyncio.Event.set() -&gt; task.cancel()                      │</w:t>
              <w:br/>
              <w:t>│                                                                              │</w:t>
              <w:br/>
              <w:t>│   SUB-STEP 0.6: CORS + ROUTER MOUNTING                                      │</w:t>
              <w:br/>
              <w:t>│     - CORSMiddleware: allows localhost:4200 (Angular dev server)             │</w:t>
              <w:br/>
              <w:t>│     - Routers: auth, queries, webhooks, dashboard, email_dashboard           │</w:t>
              <w:br/>
              <w:t>│                                                                              │</w:t>
              <w:br/>
              <w:t>│ Why each piece:                                                              │</w:t>
              <w:br/>
              <w:t>│   - SSH tunnel: RDS is in a private subnet with no public access. The        │</w:t>
              <w:br/>
              <w:t>│     bastion host is the only way in.                                         │</w:t>
              <w:br/>
              <w:t>│   - Async pool: All DB calls use await. The pool avoids opening a new TCP    │</w:t>
              <w:br/>
              <w:t>│     connection per request (200ms saved per query).                          │</w:t>
              <w:br/>
              <w:t>│   - Background consumer: Decouples HTTP API from pipeline processing.        │</w:t>
              <w:br/>
              <w:t>│     The API returns immediately; the consumer processes at its own pace.     │</w:t>
              <w:br/>
              <w:t>│                                                                              │</w:t>
              <w:br/>
              <w:t>│ Failure behavior: Each step catches exceptions independently. If the         │</w:t>
              <w:br/>
              <w:t>│ SSH tunnel fails, the app starts without a database. If Redis fails,         │</w:t>
              <w:br/>
              <w:t>│ the app starts without cache. The GET /health endpoint reports which         │</w:t>
              <w:br/>
              <w:t>│ components are connected.                                                    │</w:t>
              <w:br/>
              <w:t>│                                                                              │</w:t>
              <w:br/>
              <w:t>│ Output: FastAPI app running on port 8000 with all routes mounted             │</w:t>
              <w:br/>
              <w:t>│                                                                              │</w:t>
              <w:br/>
              <w:t>│ Time: ~2-5s | Cost: $0 | LLM: No                                            │</w:t>
              <w:br/>
              <w:t>└──────────────────────────────────────────────────────────────────────────────┘</w:t>
              <w:br/>
              <w:t>```</w:t>
              <w:br/>
              <w:br/>
              <w:t>---</w:t>
              <w:br/>
              <w:br/>
              <w:t>## PORTAL ENTRY PATH (Steps P1 - P6)</w:t>
              <w:br/>
              <w:br/>
              <w:t>```</w:t>
              <w:br/>
              <w:t>┌──────────────────────────────────────────────────────────────────────────────┐</w:t>
              <w:br/>
              <w:t>│ STEP P1: VENDOR LOGIN                                                        │</w:t>
              <w:br/>
              <w:t>│                                                                              │</w:t>
              <w:br/>
              <w:t>│ File: src/api/routes/auth.py -&gt; login()                                      │</w:t>
              <w:br/>
              <w:t>│ Endpoint: POST /auth/login                                                   │</w:t>
              <w:br/>
              <w:t>│ Status: [IMPLEMENTED — fake dev auth, real Cognito in Phase 7]               │</w:t>
              <w:br/>
              <w:t>│                                                                              │</w:t>
              <w:br/>
              <w:t>│ Input:  { "email": "vendor@company.com", "password": "anything" }            │</w:t>
              <w:br/>
              <w:t>│                                                                              │</w:t>
              <w:br/>
              <w:t>│ What happens:                                                                │</w:t>
              <w:br/>
              <w:t>│                                                                              │</w:t>
              <w:br/>
              <w:t>│   SUB-STEP P1.1: GENERATE FAKE CREDENTIALS                                  │</w:t>
              <w:br/>
              <w:t>│     - Accepts any email/password (dev mode, no real validation)              │</w:t>
              <w:br/>
              <w:t>│     - Generates deterministic vendor_id from email domain hash               │</w:t>
              <w:br/>
              <w:t>│     - Returns fake JWT token string (not cryptographically signed)           │</w:t>
              <w:br/>
              <w:t>│                                                                              │</w:t>
              <w:br/>
              <w:t>│ Why fake auth:                                                               │</w:t>
              <w:br/>
              <w:t>│   - Cognito user pool is not configured yet. Fake auth lets us test          │</w:t>
              <w:br/>
              <w:t>│     the full portal flow without waiting for infrastructure setup.           │</w:t>
              <w:br/>
              <w:t>│   - The vendor_id is deterministic (same email always gets same ID)          │</w:t>
              <w:br/>
              <w:t>│     so test data is consistent across sessions.                              │</w:t>
              <w:br/>
              <w:t>│                                                                              │</w:t>
              <w:br/>
              <w:t>│ Services used:                                                               │</w:t>
              <w:br/>
              <w:t>│   - None (pure computation, no external calls)                               │</w:t>
              <w:br/>
              <w:t>│                                                                              │</w:t>
              <w:br/>
              <w:t>│ Output: { "token": "fake-jwt-...", "vendor_id": "V-XXXX",                   │</w:t>
              <w:br/>
              <w:t>│           "vendor_name": "company.com" }                                     │</w:t>
              <w:br/>
              <w:t>│                                                                              │</w:t>
              <w:br/>
              <w:t>│ Time: &lt;10ms | Cost: $0 | LLM: No                                            │</w:t>
              <w:br/>
              <w:t>└──────────────────────────────────────────────────────────────────────────────┘</w:t>
              <w:br/>
              <w:t xml:space="preserve">                                       │</w:t>
              <w:br/>
              <w:t xml:space="preserve">                                       ▼</w:t>
              <w:br/>
              <w:t>┌──────────────────────────────────────────────────────────────────────────────┐</w:t>
              <w:br/>
              <w:t>│ STEP P2: DASHBOARD LOADS                                                     │</w:t>
              <w:br/>
              <w:t>│                                                                              │</w:t>
              <w:br/>
              <w:t>│ File: src/api/routes/dashboard.py -&gt; get_kpis(), list_queries()              │</w:t>
              <w:br/>
              <w:t>│ Endpoints: GET /dashboard/kpis, GET /queries                                 │</w:t>
              <w:br/>
              <w:t>│ Status: [IMPLEMENTED]                                                        │</w:t>
              <w:br/>
              <w:t>│                                                                              │</w:t>
              <w:br/>
              <w:t>│ Input:  X-Vendor-ID header (from login response)                             │</w:t>
              <w:br/>
              <w:t>│                                                                              │</w:t>
              <w:br/>
              <w:t>│ What happens:                                                                │</w:t>
              <w:br/>
              <w:t>│                                                                              │</w:t>
              <w:br/>
              <w:t>│   SUB-STEP P2.1: FETCH KPI COUNTS                                           │</w:t>
              <w:br/>
              <w:t>│     - Queries workflow.case_execution WHERE vendor_id = :vid                 │</w:t>
              <w:br/>
              <w:t>│     - Counts: total, open (status NOT IN resolved/closed), resolved          │</w:t>
              <w:br/>
              <w:t>│     - Falls back to zeros if DB is unavailable                               │</w:t>
              <w:br/>
              <w:t>│     - TODO: Redis cache at vqms:dashboard:{vendor_id} (5-min TTL)           │</w:t>
              <w:br/>
              <w:t>│                                                                              │</w:t>
              <w:br/>
              <w:t>│   SUB-STEP P2.2: FETCH RECENT QUERIES                                       │</w:t>
              <w:br/>
              <w:t>│     - Queries workflow.case_execution WHERE vendor_id = :vid                 │</w:t>
              <w:br/>
              <w:t>│     - ORDER BY created_at DESC, LIMIT :limit OFFSET :offset                 │</w:t>
              <w:br/>
              <w:t>│     - Returns list of {query_id, subject, status, created_at}               │</w:t>
              <w:br/>
              <w:t>│                                                                              │</w:t>
              <w:br/>
              <w:t>│ Why direct DB query (no cache yet):                                          │</w:t>
              <w:br/>
              <w:t>│   - KPI cache (vqms:dashboard:{vendor_id}, 300s TTL) is planned but not     │</w:t>
              <w:br/>
              <w:t>│     wired up. In dev mode, direct DB queries are fast enough. We will add    │</w:t>
              <w:br/>
              <w:t>│     the cache when dashboards see real traffic.                              │</w:t>
              <w:br/>
              <w:t>│                                                                              │</w:t>
              <w:br/>
              <w:t>│ Services used:                                                               │</w:t>
              <w:br/>
              <w:t>│   - PostgreSQL (workflow.case_execution): Source of truth for query state     │</w:t>
              <w:br/>
              <w:t>│                                                                              │</w:t>
              <w:br/>
              <w:t>│ Output: { "total_queries": N, "open_queries": N, "resolved_queries": N,     │</w:t>
              <w:br/>
              <w:t>│           "recent_queries": [...] }                                          │</w:t>
              <w:br/>
              <w:t>│                                                                              │</w:t>
              <w:br/>
              <w:t>│ Time: ~50-200ms | Cost: $0 | LLM: No                                        │</w:t>
              <w:br/>
              <w:t>└──────────────────────────────────────────────────────────────────────────────┘</w:t>
              <w:br/>
              <w:t xml:space="preserve">                                       │</w:t>
              <w:br/>
              <w:t xml:space="preserve">                                       ▼</w:t>
              <w:br/>
              <w:t>┌──────────────────────────────────────────────────────────────────────────────┐</w:t>
              <w:br/>
              <w:t>│ STEPS P3-P5: QUERY WIZARD (CLIENT-SIDE ONLY)                                │</w:t>
              <w:br/>
              <w:t>│                                                                              │</w:t>
              <w:br/>
              <w:t>│ Files: frontend/src/app/pages/ (Angular components)                          │</w:t>
              <w:br/>
              <w:t>│   - new-query-type/   (P3: pick query type)                                  │</w:t>
              <w:br/>
              <w:t>│   - new-query-details/ (P4: fill in subject, description, priority, ref#)    │</w:t>
              <w:br/>
              <w:t>│   - new-query-review/  (P5: review and confirm before submit)                │</w:t>
              <w:br/>
              <w:t>│ Status: [IMPLEMENTED — browser-default styling, no Cognito]                  │</w:t>
              <w:br/>
              <w:t>│                                                                              │</w:t>
              <w:br/>
              <w:t>│ Input:  User interaction (clicks, form fields)                               │</w:t>
              <w:br/>
              <w:t>│                                                                              │</w:t>
              <w:br/>
              <w:t>│ What happens:                                                                │</w:t>
              <w:br/>
              <w:t>│                                                                              │</w:t>
              <w:br/>
              <w:t>│   SUB-STEP P3: PICK QUERY TYPE                                              │</w:t>
              <w:br/>
              <w:t>│     - 4 options: Billing/Payment, Purchase Order, Contract, General          │</w:t>
              <w:br/>
              <w:t>│     - Selection stored in Angular wizard service (in-memory state)           │</w:t>
              <w:br/>
              <w:t>│     - No server call — pure client-side navigation                           │</w:t>
              <w:br/>
              <w:t>│                                                                              │</w:t>
              <w:br/>
              <w:t>│   SUB-STEP P4: FILL IN DETAILS                                              │</w:t>
              <w:br/>
              <w:t>│     - Subject (required), Description (required), Priority (optional),       │</w:t>
              <w:br/>
              <w:t>│       Reference Number (optional, e.g. invoice or PO number)                 │</w:t>
              <w:br/>
              <w:t>│     - Form validation on the client side                                     │</w:t>
              <w:br/>
              <w:t>│     - No server call — data accumulates in wizard service                    │</w:t>
              <w:br/>
              <w:t>│                                                                              │</w:t>
              <w:br/>
              <w:t>│   SUB-STEP P5: REVIEW AND CONFIRM                                           │</w:t>
              <w:br/>
              <w:t>│     - Displays all fields for final review                                   │</w:t>
              <w:br/>
              <w:t>│     - "Edit" goes back to P4, "Submit" triggers POST /queries               │</w:t>
              <w:br/>
              <w:t>│                                                                              │</w:t>
              <w:br/>
              <w:t>│ Why a wizard (not a single form):                                            │</w:t>
              <w:br/>
              <w:t>│   - Breaking submission into steps reduces form abandonment. Vendors         │</w:t>
              <w:br/>
              <w:t>│     see one question at a time instead of a wall of fields.                  │</w:t>
              <w:br/>
              <w:t>│   - The review step catches mistakes before they enter the pipeline.         │</w:t>
              <w:br/>
              <w:t>│                                                                              │</w:t>
              <w:br/>
              <w:t>│ Services used:                                                               │</w:t>
              <w:br/>
              <w:t>│   - None (all client-side until Submit)                                      │</w:t>
              <w:br/>
              <w:t>│                                                                              │</w:t>
              <w:br/>
              <w:t>│ Output: Complete QuerySubmission data ready for POST /queries                │</w:t>
              <w:br/>
              <w:t>│                                                                              │</w:t>
              <w:br/>
              <w:t>│ Time: User-paced | Cost: $0 | LLM: No                                       │</w:t>
              <w:br/>
              <w:t>└──────────────────────────────────────────────────────────────────────────────┘</w:t>
              <w:br/>
              <w:t xml:space="preserve">                                       │</w:t>
              <w:br/>
              <w:t xml:space="preserve">                                       ▼</w:t>
              <w:br/>
              <w:t>┌──────────────────────────────────────────────────────────────────────────────┐</w:t>
              <w:br/>
              <w:t>│ STEP P6: SUBMIT QUERY                                                        │</w:t>
              <w:br/>
              <w:t>│                                                                              │</w:t>
              <w:br/>
              <w:t>│ File: src/api/routes/queries.py -&gt; create_query()                            │</w:t>
              <w:br/>
              <w:t>│     → src/services/portal_submission.py -&gt; submit_portal_query()             │</w:t>
              <w:br/>
              <w:t>│ Endpoint: POST /queries (status_code=201)                                    │</w:t>
              <w:br/>
              <w:t>│ Decorator: @log_api_call                                                     │</w:t>
              <w:br/>
              <w:t>│ Status: [IMPLEMENTED]                                                        │</w:t>
              <w:br/>
              <w:t>│                                                                              │</w:t>
              <w:br/>
              <w:t>│ Input:  QuerySubmission { subject, description, query_type, priority,        │</w:t>
              <w:br/>
              <w:t>│         reference_number } + X-Vendor-ID and X-Vendor-Name headers           │</w:t>
              <w:br/>
              <w:t>│                                                                              │</w:t>
              <w:br/>
              <w:t>│ What happens:                                                                │</w:t>
              <w:br/>
              <w:t>│                                                                              │</w:t>
              <w:br/>
              <w:t>│   SUB-STEP P6.1: EXTRACT VENDOR IDENTITY                                    │</w:t>
              <w:br/>
              <w:t>│     - vendor_id from X-Vendor-ID header (NEVER from request body)            │</w:t>
              <w:br/>
              <w:t>│     - Returns 401 if header is missing                                       │</w:t>
              <w:br/>
              <w:t>│     - Phase 7: Will extract from Cognito JWT claims instead                  │</w:t>
              <w:br/>
              <w:t>│                                                                              │</w:t>
              <w:br/>
              <w:t>│   SUB-STEP P6.2: GENERATE TRACKING IDS                                      │</w:t>
              <w:br/>
              <w:t>│     - src/utils/correlation.py -&gt; generate_correlation_id() → UUID4          │</w:t>
              <w:br/>
              <w:t>│     - src/utils/correlation.py -&gt; generate_execution_id() → "EX-" + UUID4   │</w:t>
              <w:br/>
              <w:t>│     - src/utils/correlation.py -&gt; generate_query_id() → "VQ-YYYYMMDD-NNNNN" │</w:t>
              <w:br/>
              <w:t>│                                                                              │</w:t>
              <w:br/>
              <w:t>│   SUB-STEP P6.3: IDEMPOTENCY CHECK                                          │</w:t>
              <w:br/>
              <w:t>│     - Redis key: vqms:idempotency:portal:{vendor_id}:{subject}              │</w:t>
              <w:br/>
              <w:t>│     - TTL: 604,800s (7 days)                                                │</w:t>
              <w:br/>
              <w:t>│     - If key exists → raise DuplicateQueryError → HTTP 409 Conflict         │</w:t>
              <w:br/>
              <w:t>│     - If key missing → set key with TTL → proceed                           │</w:t>
              <w:br/>
              <w:t>│     - If Redis down → log warning, allow through (fail-open)                │</w:t>
              <w:br/>
              <w:t>│                                                                              │</w:t>
              <w:br/>
              <w:t>│   SUB-STEP P6.4: BUILD UNIFIED PAYLOAD                                      │</w:t>
              <w:br/>
              <w:t>│     - src/models/query.py -&gt; UnifiedQueryPayload                             │</w:t>
              <w:br/>
              <w:t>│     - source=PORTAL, thread_status=NEW                                       │</w:t>
              <w:br/>
              <w:t>│     - Same model that the email path produces — pipeline is source-agnostic  │</w:t>
              <w:br/>
              <w:t>│                                                                              │</w:t>
              <w:br/>
              <w:t>│   SUB-STEP P6.5: STORE CASE EXECUTION                                       │</w:t>
              <w:br/>
              <w:t>│     - Table: workflow.case_execution                                         │</w:t>
              <w:br/>
              <w:t>│     - INSERT with ON CONFLICT (execution_id) DO NOTHING                      │</w:t>
              <w:br/>
              <w:t>│     - Fields: execution_id, query_id, correlation_id, vendor_id, source,     │</w:t>
              <w:br/>
              <w:t>│       status=OPEN, created_at                                                │</w:t>
              <w:br/>
              <w:t>│     - Graceful if DB unavailable — the query still gets queued               │</w:t>
              <w:br/>
              <w:t>│                                                                              │</w:t>
              <w:br/>
              <w:t>│   SUB-STEP P6.6: PUBLISH EVENT                                              │</w:t>
              <w:br/>
              <w:t>│     - EventBridge bus: vqms-event-bus, source: com.vqms                      │</w:t>
              <w:br/>
              <w:t>│     - Event: "QueryReceived"                                                 │</w:t>
              <w:br/>
              <w:t>│     - Detail: {query_id, execution_id, source, vendor_id, subject,           │</w:t>
              <w:br/>
              <w:t>│       query_type, submitted_at}                                              │</w:t>
              <w:br/>
              <w:t>│                                                                              │</w:t>
              <w:br/>
              <w:t>│   SUB-STEP P6.7: ENQUEUE FOR AI PIPELINE                                    │</w:t>
              <w:br/>
              <w:t>│     - SQS queue: vqms-query-intake-queue                                     │</w:t>
              <w:br/>
              <w:t>│     - Message body: UnifiedQueryPayload serialized as JSON                   │</w:t>
              <w:br/>
              <w:t>│     - Message attribute: correlation_id                                      │</w:t>
              <w:br/>
              <w:t>│                                                                              │</w:t>
              <w:br/>
              <w:t>│ Why we use each service:                                                     │</w:t>
              <w:br/>
              <w:t>│   - Redis (idempotency key): Prevents the same query from creating two       │</w:t>
              <w:br/>
              <w:t>│     tickets if the vendor double-clicks Submit. 7-day TTL because vendor     │</w:t>
              <w:br/>
              <w:t>│     might retry a few days later if they think it did not go through.        │</w:t>
              <w:br/>
              <w:t>│   - PostgreSQL (case_execution): The permanent record of every query.        │</w:t>
              <w:br/>
              <w:t>│     Redis caches are fast but they expire. This is the source of truth.      │</w:t>
              <w:br/>
              <w:t>│   - EventBridge (QueryReceived): Lets dashboards, audit trail, and SLA       │</w:t>
              <w:br/>
              <w:t>│     services react to new queries without coupling them to intake code.      │</w:t>
              <w:br/>
              <w:t>│   - SQS (query-intake-queue): Decouples the API response from AI            │</w:t>
              <w:br/>
              <w:t>│     processing so the vendor gets their query_id back in under 500ms.        │</w:t>
              <w:br/>
              <w:t>│     The AI pipeline picks it up asynchronously.                              │</w:t>
              <w:br/>
              <w:t>│                                                                              │</w:t>
              <w:br/>
              <w:t>│ Services used:                                                               │</w:t>
              <w:br/>
              <w:t>│   - Redis (vqms:idempotency:portal:*): Duplicate detection                  │</w:t>
              <w:br/>
              <w:t>│   - PostgreSQL (workflow.case_execution): Permanent state record             │</w:t>
              <w:br/>
              <w:t>│   - EventBridge (QueryReceived): Event notification                          │</w:t>
              <w:br/>
              <w:t>│   - SQS (vqms-query-intake-queue): Pipeline handoff                         │</w:t>
              <w:br/>
              <w:t>│                                                                              │</w:t>
              <w:br/>
              <w:t>│ Output: HTTP 201 { query_id: "VQ-20260408-12345",                           │</w:t>
              <w:br/>
              <w:t>│                     execution_id: "EX-...",                                   │</w:t>
              <w:br/>
              <w:t>│                     correlation_id: "...",                                    │</w:t>
              <w:br/>
              <w:t>│                     status: "accepted" }                                      │</w:t>
              <w:br/>
              <w:t>│                                                                              │</w:t>
              <w:br/>
              <w:t>│ Time: ~100-300ms | Cost: ~$0.0001 (SQS + EventBridge) | LLM: No            │</w:t>
              <w:br/>
              <w:t>└──────────────────────────────────────────────────────────────────────────────┘</w:t>
              <w:br/>
              <w:t xml:space="preserve">                                       │</w:t>
              <w:br/>
              <w:t xml:space="preserve">                                       ▼</w:t>
              <w:br/>
              <w:t xml:space="preserve">                          [ SQS: vqms-query-intake-queue ]</w:t>
              <w:br/>
              <w:t xml:space="preserve">                          [ Message waits for consumer  ]</w:t>
              <w:br/>
              <w:t>```</w:t>
              <w:br/>
              <w:br/>
              <w:t>---</w:t>
              <w:br/>
              <w:br/>
              <w:t>## EMAIL ENTRY PATH (Steps E1 - E2)</w:t>
              <w:br/>
              <w:br/>
              <w:t>```</w:t>
              <w:br/>
              <w:t>┌──────────────────────────────────────────────────────────────────────────────┐</w:t>
              <w:br/>
              <w:t>│ STEP E1: EMAIL ARRIVES — WEBHOOK NOTIFICATION                                │</w:t>
              <w:br/>
              <w:t>│                                                                              │</w:t>
              <w:br/>
              <w:t>│ File: src/api/routes/webhooks.py -&gt; handle_graph_notification()              │</w:t>
              <w:br/>
              <w:t>│ Endpoint: POST /webhooks/ms-graph (status_code=202)                          │</w:t>
              <w:br/>
              <w:t>│ Decorator: @log_api_call                                                     │</w:t>
              <w:br/>
              <w:t>│ Status: [IMPLEMENTED]                                                        │</w:t>
              <w:br/>
              <w:t>│                                                                              │</w:t>
              <w:br/>
              <w:t>│ Input:  Microsoft Graph change notification JSON payload                     │</w:t>
              <w:br/>
              <w:t>│         { value: [{ resource: "users/.../messages/AAMk...",                  │</w:t>
              <w:br/>
              <w:t>│           changeType: "created", clientState: "..." }] }                     │</w:t>
              <w:br/>
              <w:t>│         OR: validationToken query param (subscription setup)                 │</w:t>
              <w:br/>
              <w:t>│                                                                              │</w:t>
              <w:br/>
              <w:t>│ What happens:                                                                │</w:t>
              <w:br/>
              <w:t>│                                                                              │</w:t>
              <w:br/>
              <w:t>│   SUB-STEP E1.1: SUBSCRIPTION VALIDATION (one-time setup)                   │</w:t>
              <w:br/>
              <w:t>│     - If ?validationToken= is present in query params                        │</w:t>
              <w:br/>
              <w:t>│     - Echo the token back as text/plain with HTTP 200                        │</w:t>
              <w:br/>
              <w:t>│     - This is Microsoft's handshake to confirm webhook ownership             │</w:t>
              <w:br/>
              <w:t>│                                                                              │</w:t>
              <w:br/>
              <w:t>│   SUB-STEP E1.2: PROCESS CHANGE NOTIFICATIONS (normal flow)                 │</w:t>
              <w:br/>
              <w:t>│     - Iterate over each notification in the value[] array                    │</w:t>
              <w:br/>
              <w:t>│     - For each: call process_email_notification(resource)                    │</w:t>
              <w:br/>
              <w:t>│     - Handle DuplicateQueryError gracefully (skip, continue batch)           │</w:t>
              <w:br/>
              <w:t>│     - Return 202 Accepted with per-notification results                      │</w:t>
              <w:br/>
              <w:t>│                                                                              │</w:t>
              <w:br/>
              <w:t>│ Why webhook + 202 pattern:                                                   │</w:t>
              <w:br/>
              <w:t>│   - Microsoft Graph requires a 2xx response within 3 seconds or it           │</w:t>
              <w:br/>
              <w:t>│     retries. We return 202 immediately and process asynchronously.           │</w:t>
              <w:br/>
              <w:t>│   - Processing can take several seconds (S3 upload, DB writes, SQS),        │</w:t>
              <w:br/>
              <w:t>│     so synchronous processing would trigger Microsoft's retry logic.         │</w:t>
              <w:br/>
              <w:t>│                                                                              │</w:t>
              <w:br/>
              <w:t>│ Services used:                                                               │</w:t>
              <w:br/>
              <w:t>│   - Microsoft Graph API (webhook subscription): Push notification            │</w:t>
              <w:br/>
              <w:t>│                                                                              │</w:t>
              <w:br/>
              <w:t>│ Output: HTTP 202 { processed: N, results: [...] }                           │</w:t>
              <w:br/>
              <w:t>│                                                                              │</w:t>
              <w:br/>
              <w:t>│ Time: &lt;100ms (response) | Cost: $0 | LLM: No                               │</w:t>
              <w:br/>
              <w:t>└──────────────────────────────────────────────────────────────────────────────┘</w:t>
              <w:br/>
              <w:t xml:space="preserve">                                       │</w:t>
              <w:br/>
              <w:t xml:space="preserve">                                       ▼</w:t>
              <w:br/>
              <w:t>┌──────────────────────────────────────────────────────────────────────────────┐</w:t>
              <w:br/>
              <w:t>│ STEP E2: EMAIL PROCESSING (11-step pipeline)                                 │</w:t>
              <w:br/>
              <w:t>│                                                                              │</w:t>
              <w:br/>
              <w:t>│ File: src/services/email_intake.py -&gt; process_email_notification()           │</w:t>
              <w:br/>
              <w:t>│ Decorator: @log_service_call                                                 │</w:t>
              <w:br/>
              <w:t>│ Status: [IMPLEMENTED]                                                        │</w:t>
              <w:br/>
              <w:t>│                                                                              │</w:t>
              <w:br/>
              <w:t>│ Input:  resource string (MS Graph resource path to the email)                │</w:t>
              <w:br/>
              <w:t>│                                                                              │</w:t>
              <w:br/>
              <w:t>│ What happens:                                                                │</w:t>
              <w:br/>
              <w:t>│                                                                              │</w:t>
              <w:br/>
              <w:t>│   SUB-STEP E2.1: FETCH EMAIL VIA GRAPH API                                  │</w:t>
              <w:br/>
              <w:t>│     - src/adapters/graph_api.py -&gt; fetch_email_by_resource(resource)         │</w:t>
              <w:br/>
              <w:t>│     - MSAL OAuth2 client_credentials flow (token cached with 5-min buffer)  │</w:t>
              <w:br/>
              <w:t>│     - GET https://graph.microsoft.com/v1.0/{resource}                       │</w:t>
              <w:br/>
              <w:t>│       ?$expand=attachments&amp;$select=id,subject,body,from,toRecipients,...     │</w:t>
              <w:br/>
              <w:t>│     - Returns EmailMessage model with parsed headers, body, attachments      │</w:t>
              <w:br/>
              <w:t>│                                                                              │</w:t>
              <w:br/>
              <w:t>│   SUB-STEP E2.2: IDEMPOTENCY CHECK                                          │</w:t>
              <w:br/>
              <w:t>│     - Redis key: vqms:idempotency:{message_id}                              │</w:t>
              <w:br/>
              <w:t>│     - TTL: 604,800s (7 days)                                                │</w:t>
              <w:br/>
              <w:t>│     - Why 7 days: Exchange Online can redeliver emails up to 5 days          │</w:t>
              <w:br/>
              <w:t>│       after the original send during recovery. 7 days covers that.          │</w:t>
              <w:br/>
              <w:t>│     - If key exists → raise DuplicateQueryError → skip this email           │</w:t>
              <w:br/>
              <w:t>│     - If Redis down → log warning, allow through (fail-open)                │</w:t>
              <w:br/>
              <w:t>│                                                                              │</w:t>
              <w:br/>
              <w:t>│   SUB-STEP E2.3: VENDOR RESOLUTION (Salesforce 3-step fallback)             │</w:t>
              <w:br/>
              <w:t>│     - src/adapters/salesforce.py -&gt; find_vendor_by_email()                   │</w:t>
              <w:br/>
              <w:t>│     - Step 1: Exact email match on Vendor_Contact__c.Email__c               │</w:t>
              <w:br/>
              <w:t>│       (confidence 0.95)                                                      │</w:t>
              <w:br/>
              <w:t>│     - Step 2: Regex for vendor ID pattern in email body                      │</w:t>
              <w:br/>
              <w:t>│       (V-\d{3,6}|VN-\d{4,6}|SF-\d{3,6}), then SOQL lookup                 │</w:t>
              <w:br/>
              <w:t>│       (confidence 0.90)                                                      │</w:t>
              <w:br/>
              <w:t>│     - Step 3: Fuzzy name match on Vendor_Account__c.Name                    │</w:t>
              <w:br/>
              <w:t>│       (confidence 0.60)                                                      │</w:t>
              <w:br/>
              <w:t>│     - If all fail → vendor_id = None (UNRESOLVED), pipeline proceeds        │</w:t>
              <w:br/>
              <w:t>│       and the orchestrator can route to human review                         │</w:t>
              <w:br/>
              <w:t>│                                                                              │</w:t>
              <w:br/>
              <w:t>│   SUB-STEP E2.4: THREAD CORRELATION                                         │</w:t>
              <w:br/>
              <w:t>│     - Checks in_reply_to, references headers, and conversation_id           │</w:t>
              <w:br/>
              <w:t>│     - If found → thread_status = EXISTING_OPEN (reply to existing query)    │</w:t>
              <w:br/>
              <w:t>│     - If not found → thread_status = NEW                                     │</w:t>
              <w:br/>
              <w:t>│     - Uses Redis key: vqms:thread:{message_id} (24h TTL)                    │</w:t>
              <w:br/>
              <w:t>│                                                                              │</w:t>
              <w:br/>
              <w:t>│   SUB-STEP E2.5: UPLOAD ATTACHMENTS TO S3                                   │</w:t>
              <w:br/>
              <w:t>│     - S3 bucket: vqms-email-attachments-prod                                 │</w:t>
              <w:br/>
              <w:t>│     - Key pattern: attachments/{message_id}/{filename}                       │</w:t>
              <w:br/>
              <w:t>│     - Each attachment uploaded individually via src/storage/s3_client.py     │</w:t>
              <w:br/>
              <w:t>│     - Returns list of S3 URIs for each attachment                            │</w:t>
              <w:br/>
              <w:t>│                                                                              │</w:t>
              <w:br/>
              <w:t>│   SUB-STEP E2.6: STORE RAW EMAIL TO S3                                      │</w:t>
              <w:br/>
              <w:t>│     - S3 bucket: vqms-email-raw-prod                                         │</w:t>
              <w:br/>
              <w:t>│     - Key pattern: emails/{message_id}.json                                  │</w:t>
              <w:br/>
              <w:t>│     - Stores complete JSON with all headers, body, attachment metadata       │</w:t>
              <w:br/>
              <w:t>│     - This is the compliance copy — never modified after write              │</w:t>
              <w:br/>
              <w:t>│                                                                              │</w:t>
              <w:br/>
              <w:t>│   SUB-STEP E2.7: GENERATE TRACKING IDS                                      │</w:t>
              <w:br/>
              <w:t>│     - Same as portal: correlation_id (UUID4), execution_id (EX-UUID4),      │</w:t>
              <w:br/>
              <w:t>│       query_id (VQ-YYYYMMDD-NNNNN)                                          │</w:t>
              <w:br/>
              <w:t>│                                                                              │</w:t>
              <w:br/>
              <w:t>│   SUB-STEP E2.8: STORE EMAIL METADATA IN POSTGRESQL                         │</w:t>
              <w:br/>
              <w:t>│     - Table: intake.email_messages — sender, recipients, subject, body,     │</w:t>
              <w:br/>
              <w:t>│       message_id, conversation_id, in_reply_to, received_at, s3_key,        │</w:t>
              <w:br/>
              <w:t>│       vendor_id, thread_status, reference_number, amount, has_attachments   │</w:t>
              <w:br/>
              <w:t>│     - Table: intake.email_attachments — for each attachment: filename,      │</w:t>
              <w:br/>
              <w:t>│       content_type, size_bytes, s3_key                                       │</w:t>
              <w:br/>
              <w:t>│                                                                              │</w:t>
              <w:br/>
              <w:t>│   SUB-STEP E2.9: STORE CASE EXECUTION                                       │</w:t>
              <w:br/>
              <w:t>│     - Table: workflow.case_execution (same as portal path P6.5)              │</w:t>
              <w:br/>
              <w:t>│     - source=EMAIL, status=OPEN, thread_status from E2.4                     │</w:t>
              <w:br/>
              <w:t>│                                                                              │</w:t>
              <w:br/>
              <w:t>│   SUB-STEP E2.10: PUBLISH EVENT                                             │</w:t>
              <w:br/>
              <w:t>│     - EventBridge bus: vqms-event-bus, source: com.vqms                      │</w:t>
              <w:br/>
              <w:t>│     - Event: "EmailIngested"                                                 │</w:t>
              <w:br/>
              <w:t>│     - Detail: {query_id, execution_id, source, vendor_id, message_id,        │</w:t>
              <w:br/>
              <w:t>│       thread_status, has_attachments}                                        │</w:t>
              <w:br/>
              <w:t>│                                                                              │</w:t>
              <w:br/>
              <w:t>│   SUB-STEP E2.11: ENQUEUE FOR AI PIPELINE                                   │</w:t>
              <w:br/>
              <w:t>│     - SQS queue: vqms-email-intake-queue                                     │</w:t>
              <w:br/>
              <w:t>│     - Message body: UnifiedQueryPayload serialized as JSON                   │</w:t>
              <w:br/>
              <w:t>│     - Same payload structure as the portal path                              │</w:t>
              <w:br/>
              <w:t>│                                                                              │</w:t>
              <w:br/>
              <w:t>│ Why we use each service:                                                     │</w:t>
              <w:br/>
              <w:t>│   - Graph API (MSAL OAuth2): Fetches the actual email content. Webhooks     │</w:t>
              <w:br/>
              <w:t>│     only tell us something arrived — we still need to download it.           │</w:t>
              <w:br/>
              <w:t>│   - Redis (idempotency): Exchange Online can redeliver the same email       │</w:t>
              <w:br/>
              <w:t>│     during recovery mode. Without this check, one email could create         │</w:t>
              <w:br/>
              <w:t>│     multiple tickets.                                                        │</w:t>
              <w:br/>
              <w:t>│   - Salesforce (vendor resolution): We need to know which vendor account    │</w:t>
              <w:br/>
              <w:t>│     this email belongs to for routing, SLA, and history lookup. The          │</w:t>
              <w:br/>
              <w:t>│     3-step fallback handles edge cases like shared inboxes and personal      │</w:t>
              <w:br/>
              <w:t>│     email addresses.                                                         │</w:t>
              <w:br/>
              <w:t>│   - S3 (raw email): Stores the original email exactly as received for       │</w:t>
              <w:br/>
              <w:t>│     compliance. If a vendor disputes our response, we have proof of what     │</w:t>
              <w:br/>
              <w:t>│     they originally wrote.                                                   │</w:t>
              <w:br/>
              <w:t>│   - S3 (attachments): Large attachments do not belong in PostgreSQL.        │</w:t>
              <w:br/>
              <w:t>│     S3 gives us cheap, durable storage with presigned download URLs.         │</w:t>
              <w:br/>
              <w:t>│   - PostgreSQL (email_messages + attachments): Searchable metadata index.   │</w:t>
              <w:br/>
              <w:t>│     S3 holds the files, PostgreSQL holds the fields we query against.        │</w:t>
              <w:br/>
              <w:t>│   - EventBridge (EmailIngested): Audit trail, dashboard updates, and SLA    │</w:t>
              <w:br/>
              <w:t>│     service can react without being coupled to the intake code.              │</w:t>
              <w:br/>
              <w:t>│   - SQS (email-intake-queue): Same decoupling pattern as portal.            │</w:t>
              <w:br/>
              <w:t>│                                                                              │</w:t>
              <w:br/>
              <w:t>│ Services used:                                                               │</w:t>
              <w:br/>
              <w:t>│   - Microsoft Graph API: Email fetch                                         │</w:t>
              <w:br/>
              <w:t>│   - Redis (vqms:idempotency:{message_id}): Duplicate detection              │</w:t>
              <w:br/>
              <w:t>│   - Redis (vqms:thread:{message_id}): Thread correlation lookup              │</w:t>
              <w:br/>
              <w:t>│   - Salesforce CRM (Vendor_Account__c, Vendor_Contact__c): Vendor match     │</w:t>
              <w:br/>
              <w:t>│   - S3 (vqms-email-raw-prod): Raw email archive                             │</w:t>
              <w:br/>
              <w:t>│   - S3 (vqms-email-attachments-prod): Attachment files                       │</w:t>
              <w:br/>
              <w:t>│   - PostgreSQL (intake.email_messages): Email metadata                       │</w:t>
              <w:br/>
              <w:t>│   - PostgreSQL (intake.email_attachments): Attachment metadata               │</w:t>
              <w:br/>
              <w:t>│   - PostgreSQL (workflow.case_execution): Central state record               │</w:t>
              <w:br/>
              <w:t>│   - EventBridge (EmailIngested): Event notification                          │</w:t>
              <w:br/>
              <w:t>│   - SQS (vqms-email-intake-queue): Pipeline handoff                         │</w:t>
              <w:br/>
              <w:t>│                                                                              │</w:t>
              <w:br/>
              <w:t>│ Output: UnifiedQueryPayload on SQS queue, same as portal path               │</w:t>
              <w:br/>
              <w:t>│                                                                              │</w:t>
              <w:br/>
              <w:t>│ Time: ~1-3s | Cost: ~$0.001 (S3 + SQS + EventBridge) | LLM: No            │</w:t>
              <w:br/>
              <w:t>└──────────────────────────────────────────────────────────────────────────────┘</w:t>
              <w:br/>
              <w:t xml:space="preserve">                                       │</w:t>
              <w:br/>
              <w:t xml:space="preserve">                                       ▼</w:t>
              <w:br/>
              <w:t xml:space="preserve">                          [ SQS: vqms-email-intake-queue ]</w:t>
              <w:br/>
              <w:t xml:space="preserve">                          [ Message waits for consumer   ]</w:t>
              <w:br/>
              <w:t>```</w:t>
              <w:br/>
              <w:br/>
              <w:t>---</w:t>
              <w:br/>
              <w:br/>
              <w:t>## CONVERGENCE POINT — BOTH PATHS MEET HERE</w:t>
              <w:br/>
              <w:br/>
              <w:t>```</w:t>
              <w:br/>
              <w:t xml:space="preserve">                    ┌─────────────────────┐     ┌──────────────────────┐</w:t>
              <w:br/>
              <w:t xml:space="preserve">                    │ Portal Path (P6)    │     │ Email Path (E2)      │</w:t>
              <w:br/>
              <w:t xml:space="preserve">                    │ vqms-query-intake   │     │ vqms-email-intake    │</w:t>
              <w:br/>
              <w:t xml:space="preserve">                    └────────┬────────────┘     └──────────┬───────────┘</w:t>
              <w:br/>
              <w:t xml:space="preserve">                             │                             │</w:t>
              <w:br/>
              <w:t xml:space="preserve">                             │  Both produce identical     │</w:t>
              <w:br/>
              <w:t xml:space="preserve">                             │  UnifiedQueryPayload        │</w:t>
              <w:br/>
              <w:t xml:space="preserve">                             │                             │</w:t>
              <w:br/>
              <w:t xml:space="preserve">                             ▼                             ▼</w:t>
              <w:br/>
              <w:t xml:space="preserve">                    ┌──────────────────────────────────────────────────┐</w:t>
              <w:br/>
              <w:t xml:space="preserve">                    │         SQS CONSUMER (Pipeline Entry)            │</w:t>
              <w:br/>
              <w:t xml:space="preserve">                    │  src/orchestration/sqs_consumer.py               │</w:t>
              <w:br/>
              <w:t xml:space="preserve">                    │  -&gt; start_consumer()                             │</w:t>
              <w:br/>
              <w:t xml:space="preserve">                    │                                                  │</w:t>
              <w:br/>
              <w:t xml:space="preserve">                    │  Long-poll: WaitTimeSeconds=20                   │</w:t>
              <w:br/>
              <w:t xml:space="preserve">                    │  MaxNumberOfMessages=1                           │</w:t>
              <w:br/>
              <w:t xml:space="preserve">                    │  VisibilityTimeout=300s (5 min)                  │</w:t>
              <w:br/>
              <w:t xml:space="preserve">                    │                                                  │</w:t>
              <w:br/>
              <w:t xml:space="preserve">                    │  On receive:                                     │</w:t>
              <w:br/>
              <w:t xml:space="preserve">                    │    1. Deserialize JSON → PipelineState           │</w:t>
              <w:br/>
              <w:t xml:space="preserve">                    │    2. graph.ainvoke(initial_state)               │</w:t>
              <w:br/>
              <w:t xml:space="preserve">                    │    3. Success → delete message from SQS          │</w:t>
              <w:br/>
              <w:t xml:space="preserve">                    │    4. Failure → leave for retry (3x → DLQ)      │</w:t>
              <w:br/>
              <w:t xml:space="preserve">                    └───────────────────┬──────────────────────────────┘</w:t>
              <w:br/>
              <w:t xml:space="preserve">                                        │</w:t>
              <w:br/>
              <w:t xml:space="preserve">                                        ▼</w:t>
              <w:br/>
              <w:t xml:space="preserve">                              ┌─────────────────────┐</w:t>
              <w:br/>
              <w:t xml:space="preserve">                              │  LangGraph Pipeline  │</w:t>
              <w:br/>
              <w:t xml:space="preserve">                              │  (Steps 7 → 9)      │</w:t>
              <w:br/>
              <w:t xml:space="preserve">                              └─────────┬───────────┘</w:t>
              <w:br/>
              <w:t xml:space="preserve">                                        │</w:t>
              <w:br/>
              <w:t xml:space="preserve">                                        ▼</w:t>
              <w:br/>
              <w:t>```</w:t>
              <w:br/>
              <w:br/>
              <w:t>---</w:t>
              <w:br/>
              <w:br/>
              <w:t>## UNIFIED AI PIPELINE (Steps 7 - 9)</w:t>
              <w:br/>
              <w:br/>
              <w:t>```</w:t>
              <w:br/>
              <w:t>┌──────────────────────────────────────────────────────────────────────────────┐</w:t>
              <w:br/>
              <w:t>│ STEP 7: CONTEXT LOADING                                                      │</w:t>
              <w:br/>
              <w:t>│                                                                              │</w:t>
              <w:br/>
              <w:t>│ File: src/orchestration/nodes/context_loading.py -&gt; context_loading(state)   │</w:t>
              <w:br/>
              <w:t>│ Status: [IMPLEMENTED]                                                        │</w:t>
              <w:br/>
              <w:t>│                                                                              │</w:t>
              <w:br/>
              <w:t>│ Input:  PipelineState with payload, correlation_id, execution_id, query_id   │</w:t>
              <w:br/>
              <w:t>│                                                                              │</w:t>
              <w:br/>
              <w:t>│ What happens:                                                                │</w:t>
              <w:br/>
              <w:t>│                                                                              │</w:t>
              <w:br/>
              <w:t>│   SUB-STEP 7.1: UPDATE CASE STATUS                                          │</w:t>
              <w:br/>
              <w:t>│     - PostgreSQL: UPDATE workflow.case_execution                             │</w:t>
              <w:br/>
              <w:t>│       SET status = 'analyzing' WHERE execution_id = :eid                     │</w:t>
              <w:br/>
              <w:t>│     - Marks the query as actively being processed by the AI pipeline        │</w:t>
              <w:br/>
              <w:t>│                                                                              │</w:t>
              <w:br/>
              <w:t>│   SUB-STEP 7.2: CACHE WORKFLOW STATE                                        │</w:t>
              <w:br/>
              <w:t>│     - Redis key: vqms:workflow:{execution_id}                                │</w:t>
              <w:br/>
              <w:t>│     - TTL: 86,400s (24 hours)                                               │</w:t>
              <w:br/>
              <w:t>│     - Value: JSON {status, query_id, vendor_id, step: "context_loading"}    │</w:t>
              <w:br/>
              <w:t>│     - Why 24h: Most queries resolve in minutes to hours. 24h is a safe      │</w:t>
              <w:br/>
              <w:t>│       upper bound. After that, the source of truth is PostgreSQL.           │</w:t>
              <w:br/>
              <w:t>│                                                                              │</w:t>
              <w:br/>
              <w:t>│   SUB-STEP 7.3: LOAD VENDOR PROFILE                                        │</w:t>
              <w:br/>
              <w:t>│     - src/services/memory_context.py -&gt; load_vendor_profile()                │</w:t>
              <w:br/>
              <w:t>│     - First check: Redis key vqms:vendor:{vendor_id} (1h TTL)              │</w:t>
              <w:br/>
              <w:t>│     - Cache miss: Salesforce CRM lookup → cache result in Redis             │</w:t>
              <w:br/>
              <w:t>│     - Returns: VendorProfile {vendor_id, vendor_name, tier, risk_flags,     │</w:t>
              <w:br/>
              <w:t>│       account_manager, payment_terms}                                        │</w:t>
              <w:br/>
              <w:t>│     - Why 1h TTL: Vendor tier changes rarely (maybe monthly), but we do     │</w:t>
              <w:br/>
              <w:t>│       not want to serve stale risk_flags for more than an hour in case      │</w:t>
              <w:br/>
              <w:t>│       compliance updates them.                                               │</w:t>
              <w:br/>
              <w:t>│                                                                              │</w:t>
              <w:br/>
              <w:t>│   SUB-STEP 7.4: LOAD VENDOR HISTORY                                        │</w:t>
              <w:br/>
              <w:t>│     - src/services/memory_context.py -&gt; load_vendor_history()                │</w:t>
              <w:br/>
              <w:t>│     - PostgreSQL: SELECT * FROM memory.episodic_memory                       │</w:t>
              <w:br/>
              <w:t>│       WHERE vendor_id = :vid ORDER BY created_at DESC LIMIT 10              │</w:t>
              <w:br/>
              <w:t>│     - Returns last 10 queries by this vendor for context enrichment         │</w:t>
              <w:br/>
              <w:t>│                                                                              │</w:t>
              <w:br/>
              <w:t>│   SUB-STEP 7.5: INITIALIZE BUDGET                                          │</w:t>
              <w:br/>
              <w:t>│     - src/models/budget.py -&gt; Budget(max_tokens_in=8000,                     │</w:t>
              <w:br/>
              <w:t>│       max_tokens_out=4096, currency_limit_usd=0.50)                          │</w:t>
              <w:br/>
              <w:t>│     - Tracks cumulative token usage and cost across all LLM calls           │</w:t>
              <w:br/>
              <w:t>│       for this query execution                                               │</w:t>
              <w:br/>
              <w:t>│                                                                              │</w:t>
              <w:br/>
              <w:t>│   SUB-STEP 7.6: AUDIT LOG                                                   │</w:t>
              <w:br/>
              <w:t>│     - PostgreSQL: INSERT INTO audit.action_log                               │</w:t>
              <w:br/>
              <w:t>│       (correlation_id, execution_id, action="CONTEXT_LOADED",                │</w:t>
              <w:br/>
              <w:t>│        actor="system", timestamp)                                            │</w:t>
              <w:br/>
              <w:t>│                                                                              │</w:t>
              <w:br/>
              <w:t>│ Why we use each service:                                                     │</w:t>
              <w:br/>
              <w:t>│   - Redis (vendor cache): Salesforce API calls take 200-500ms. Caching     │</w:t>
              <w:br/>
              <w:t>│     the profile for 1 hour means we pay that cost once per vendor per        │</w:t>
              <w:br/>
              <w:t>│     hour, not once per query.                                                │</w:t>
              <w:br/>
              <w:t>│   - PostgreSQL (episodic_memory): Past queries give the AI context.          │</w:t>
              <w:br/>
              <w:t>│     If a vendor asked about the same invoice last week, the AI knows        │</w:t>
              <w:br/>
              <w:t>│     there is an ongoing issue and can reference the previous interaction.    │</w:t>
              <w:br/>
              <w:t>│   - PostgreSQL (audit.action_log): Every state transition is recorded.       │</w:t>
              <w:br/>
              <w:t>│     If something goes wrong, we can trace exactly what happened.            │</w:t>
              <w:br/>
              <w:t>│                                                                              │</w:t>
              <w:br/>
              <w:t>│ Services used:                                                               │</w:t>
              <w:br/>
              <w:t>│   - PostgreSQL (workflow.case_execution): Status update                      │</w:t>
              <w:br/>
              <w:t>│   - Redis (vqms:workflow:{execution_id}): Fast state cache                   │</w:t>
              <w:br/>
              <w:t>│   - Redis (vqms:vendor:{vendor_id}): Vendor profile cache                   │</w:t>
              <w:br/>
              <w:t>│   - Salesforce CRM (fallback): Vendor profile lookup                        │</w:t>
              <w:br/>
              <w:t>│   - PostgreSQL (memory.episodic_memory): Vendor query history               │</w:t>
              <w:br/>
              <w:t>│   - PostgreSQL (audit.action_log): Audit trail                              │</w:t>
              <w:br/>
              <w:t>│                                                                              │</w:t>
              <w:br/>
              <w:t>│ Output: PipelineState enriched with vendor_profile, vendor_history, budget   │</w:t>
              <w:br/>
              <w:t>│                                                                              │</w:t>
              <w:br/>
              <w:t>│ Time: ~200-800ms | Cost: $0 | LLM: No                                      │</w:t>
              <w:br/>
              <w:t>└──────────────────────────────────────────────────────────────────────────────┘</w:t>
              <w:br/>
              <w:t xml:space="preserve">                                       │</w:t>
              <w:br/>
              <w:t xml:space="preserve">                                       ▼</w:t>
              <w:br/>
              <w:t>┌──────────────────────────────────────────────────────────────────────────────┐</w:t>
              <w:br/>
              <w:t>│ STEP 8: QUERY ANALYSIS AGENT (LLM CALL #1)                                  │</w:t>
              <w:br/>
              <w:t>│                                                                              │</w:t>
              <w:br/>
              <w:t>│ File: src/orchestration/nodes/query_analysis_node.py -&gt; query_analysis()     │</w:t>
              <w:br/>
              <w:t>│ Agent: src/agents/query_analysis.py -&gt; QueryAnalysisAgent.analyze_query()    │</w:t>
              <w:br/>
              <w:t>│ Base:  src/agents/abc_agent.py -&gt; BaseAgent                                  │</w:t>
              <w:br/>
              <w:t>│ Decorator: @log_llm_call (on factory), @log_service_call (on node)          │</w:t>
              <w:br/>
              <w:t>│ Status: [IMPLEMENTED]                                                        │</w:t>
              <w:br/>
              <w:t>│                                                                              │</w:t>
              <w:br/>
              <w:t>│ Input:  PipelineState with payload (subject, description, query_type),       │</w:t>
              <w:br/>
              <w:t>│         vendor_profile (tier, risk_flags), vendor_history (last 10 queries)  │</w:t>
              <w:br/>
              <w:t>│                                                                              │</w:t>
              <w:br/>
              <w:t>│ What happens:                                                                │</w:t>
              <w:br/>
              <w:t>│                                                                              │</w:t>
              <w:br/>
              <w:t>│   SUB-STEP 8.1: RENDER PROMPT TEMPLATE                                      │</w:t>
              <w:br/>
              <w:t>│     - Template: prompts/query_analysis/v1.jinja (Jinja2)                     │</w:t>
              <w:br/>
              <w:t>│     - Variables: subject, description, query_type, vendor_name, vendor_tier, │</w:t>
              <w:br/>
              <w:t>│       vendor_history (last 3 summaries), reference_number                    │</w:t>
              <w:br/>
              <w:t>│     - System prompt: "You are a vendor query analysis agent.                 │</w:t>
              <w:br/>
              <w:t>│       Return ONLY a valid JSON object."                                      │</w:t>
              <w:br/>
              <w:t>│                                                                              │</w:t>
              <w:br/>
              <w:t>│   SUB-STEP 8.2: CALL LLM VIA FACTORY                                       │</w:t>
              <w:br/>
              <w:t>│     - src/llm/factory.py -&gt; llm_complete(prompt, system_prompt,              │</w:t>
              <w:br/>
              <w:t>│       temperature=0.1, max_tokens=1024)                                      │</w:t>
              <w:br/>
              <w:t>│     - Primary: Amazon Bedrock Claude Sonnet 3.5                              │</w:t>
              <w:br/>
              <w:t>│       (anthropic.claude-3-5-sonnet-20241022-v2:0)                           │</w:t>
              <w:br/>
              <w:t>│     - Fallback: OpenAI GPT-4o (if Bedrock fails)                            │</w:t>
              <w:br/>
              <w:t>│     - Temperature=0.1 for classification precision (low creativity)          │</w:t>
              <w:br/>
              <w:t>│     - Typical: ~1500 tokens in, ~500 tokens out                             │</w:t>
              <w:br/>
              <w:t>│                                                                              │</w:t>
              <w:br/>
              <w:t>│   SUB-STEP 8.3: PARSE LLM RESPONSE INTO ANALYSISRESULT                     │</w:t>
              <w:br/>
              <w:t>│     - Strip markdown fences (```json ... ```) if present                    │</w:t>
              <w:br/>
              <w:t>│     - json.loads() → validate against AnalysisResult Pydantic model          │</w:t>
              <w:br/>
              <w:t>│     - Fields: intent_classification, extracted_entities (invoices, dates,    │</w:t>
              <w:br/>
              <w:t>│       amounts, PO numbers), urgency_level, sentiment, confidence_score,      │</w:t>
              <w:br/>
              <w:t>│       multi_issue_detected, suggested_category                               │</w:t>
              <w:br/>
              <w:t>│     - On parse failure: append fix instruction, retry LLM once              │</w:t>
              <w:br/>
              <w:t>│     - On second failure: return low-confidence result (confidence=0.30)      │</w:t>
              <w:br/>
              <w:t>│       which routes to Path C (human review) — safe fallback                 │</w:t>
              <w:br/>
              <w:t>│                                                                              │</w:t>
              <w:br/>
              <w:t>│   SUB-STEP 8.4: PERSIST ANALYSIS RESULT                                    │</w:t>
              <w:br/>
              <w:t>│     - PostgreSQL: UPDATE workflow.case_execution SET                          │</w:t>
              <w:br/>
              <w:t>│       analysis_result = :json, status = 'analysis_complete',                 │</w:t>
              <w:br/>
              <w:t>│       intent = :intent, urgency = :urgency, confidence = :score             │</w:t>
              <w:br/>
              <w:t>│     - Redis: UPDATE vqms:workflow:{execution_id} with                        │</w:t>
              <w:br/>
              <w:t>│       {confidence, intent, urgency, step: "query_analysis"}                 │</w:t>
              <w:br/>
              <w:t>│                                                                              │</w:t>
              <w:br/>
              <w:t>│   SUB-STEP 8.5: UPLOAD PROMPT SNAPSHOT FOR AUDIT                           │</w:t>
              <w:br/>
              <w:t>│     - S3 bucket: vqms-knowledge-artifacts-prod                               │</w:t>
              <w:br/>
              <w:t>│     - Key: audit/prompts/{execution_id}/query_analysis.json                  │</w:t>
              <w:br/>
              <w:t>│     - Contains: rendered prompt, raw LLM response, parsed result            │</w:t>
              <w:br/>
              <w:t>│     - Why: Prompt audit trail for compliance. If the AI makes a wrong        │</w:t>
              <w:br/>
              <w:t>│       classification, we can inspect exactly what it saw and said.           │</w:t>
              <w:br/>
              <w:t>│                                                                              │</w:t>
              <w:br/>
              <w:t>│   SUB-STEP 8.6: PUBLISH EVENT + AUDIT LOG                                  │</w:t>
              <w:br/>
              <w:t>│     - EventBridge: "AnalysisCompleted" with intent, confidence, urgency      │</w:t>
              <w:br/>
              <w:t>│     - PostgreSQL: INSERT INTO audit.action_log                               │</w:t>
              <w:br/>
              <w:t>│       (action="ANALYSIS_COMPLETED", ...)                                     │</w:t>
              <w:br/>
              <w:t>│                                                                              │</w:t>
              <w:br/>
              <w:t>│ Why we use each service:                                                     │</w:t>
              <w:br/>
              <w:t>│   - Bedrock Claude Sonnet 3.5: Best balance of speed (~3s) and accuracy     │</w:t>
              <w:br/>
              <w:t>│     for classification tasks. Temperature 0.1 keeps outputs consistent.     │</w:t>
              <w:br/>
              <w:t>│   - LLM Factory (fallback): If Bedrock has an outage, the pipeline          │</w:t>
              <w:br/>
              <w:t>│     switches to OpenAI GPT-4o automatically. The vendor does not notice.    │</w:t>
              <w:br/>
              <w:t>│   - S3 (prompt snapshot): Every LLM call is auditable. We can replay        │</w:t>
              <w:br/>
              <w:t>│     the exact prompt months later to debug a misclassification.             │</w:t>
              <w:br/>
              <w:t>│                                                                              │</w:t>
              <w:br/>
              <w:t>│ Services used:                                                               │</w:t>
              <w:br/>
              <w:t>│   - Amazon Bedrock (Claude Sonnet 3.5): LLM inference                       │</w:t>
              <w:br/>
              <w:t>│   - OpenAI GPT-4o (fallback): LLM inference if Bedrock fails               │</w:t>
              <w:br/>
              <w:t>│   - PostgreSQL (workflow.case_execution): Result persistence                 │</w:t>
              <w:br/>
              <w:t>│   - Redis (vqms:workflow:{execution_id}): Fast state update                  │</w:t>
              <w:br/>
              <w:t>│   - S3 (vqms-knowledge-artifacts-prod): Prompt audit trail                   │</w:t>
              <w:br/>
              <w:t>│   - EventBridge (AnalysisCompleted): Event notification                      │</w:t>
              <w:br/>
              <w:t>│   - PostgreSQL (audit.action_log): Audit trail                              │</w:t>
              <w:br/>
              <w:t>│                                                                              │</w:t>
              <w:br/>
              <w:t>│ Output: PipelineState with analysis_result (AnalysisResult as dict)          │</w:t>
              <w:br/>
              <w:t>│                                                                              │</w:t>
              <w:br/>
              <w:t>│ Time: ~2-5s | Cost: ~$0.012 (1500 tokens in, 500 out) | LLM: Yes           │</w:t>
              <w:br/>
              <w:t>└──────────────────────────────────────────────────────────────────────────────┘</w:t>
              <w:br/>
              <w:t xml:space="preserve">                                       │</w:t>
              <w:br/>
              <w:t xml:space="preserve">                                       ▼</w:t>
              <w:br/>
              <w:t>┌──────────────────────────────────────────────────────────────────────────────┐</w:t>
              <w:br/>
              <w:t>│ DECISION POINT 1: CONFIDENCE CHECK                                           │</w:t>
              <w:br/>
              <w:t>│                                                                              │</w:t>
              <w:br/>
              <w:t>│ File: src/orchestration/nodes/confidence_check.py -&gt; confidence_check()      │</w:t>
              <w:br/>
              <w:t>│ Type: LangGraph conditional edge function (NOT a regular node)               │</w:t>
              <w:br/>
              <w:t>│ Decorator: @log_policy_decision                                              │</w:t>
              <w:br/>
              <w:t>│ Status: [IMPLEMENTED]                                                        │</w:t>
              <w:br/>
              <w:t>│                                                                              │</w:t>
              <w:br/>
              <w:t>│ Input:  PipelineState with analysis_result.confidence_score                  │</w:t>
              <w:br/>
              <w:t>│                                                                              │</w:t>
              <w:br/>
              <w:t>│ What happens:                                                                │</w:t>
              <w:br/>
              <w:t>│                                                                              │</w:t>
              <w:br/>
              <w:t>│   - Reads confidence_score from analysis_result                              │</w:t>
              <w:br/>
              <w:t>│   - Threshold: settings.agent_confidence_threshold (default 0.85)            │</w:t>
              <w:br/>
              <w:t>│   - This threshold is configurable via AGENT_CONFIDENCE_THRESHOLD env var    │</w:t>
              <w:br/>
              <w:t>│                                                                              │</w:t>
              <w:br/>
              <w:t>│ Branching:                                                                   │</w:t>
              <w:br/>
              <w:t>│   confidence &gt;= 0.85  →  returns "pass"  →  routing_and_kb_search            │</w:t>
              <w:br/>
              <w:t>│   confidence &lt;  0.85  →  returns "fail"  →  path_c_stub                      │</w:t>
              <w:br/>
              <w:t>│                                                                              │</w:t>
              <w:br/>
              <w:t>│ Why 0.85 threshold:                                                          │</w:t>
              <w:br/>
              <w:t>│   - Below 0.85, the AI is not sure enough about the query's intent to        │</w:t>
              <w:br/>
              <w:t>│     make routing and KB search decisions. Sending an uncertain analysis      │</w:t>
              <w:br/>
              <w:t>│     to routing could assign the wrong team or miss the right KB articles.    │</w:t>
              <w:br/>
              <w:t>│   - Path C pauses the workflow entirely until a human reviewer validates     │</w:t>
              <w:br/>
              <w:t>│     the AI's analysis, so false positives (AI is wrong but confident)        │</w:t>
              <w:br/>
              <w:t>│     are the bigger risk. 0.85 is conservative enough to catch most           │</w:t>
              <w:br/>
              <w:t>│     ambiguous queries without flooding reviewers with easy ones.             │</w:t>
              <w:br/>
              <w:t>│                                                                              │</w:t>
              <w:br/>
              <w:t>│ Output: "pass" or "fail" (string, used by LangGraph conditional edge)        │</w:t>
              <w:br/>
              <w:t>│                                                                              │</w:t>
              <w:br/>
              <w:t>│ Time: &lt;1ms | Cost: $0 | LLM: No                                             │</w:t>
              <w:br/>
              <w:t>└──────────────────────────────────────────────────────────────────────────────┘</w:t>
              <w:br/>
              <w:t xml:space="preserve">                          │                              │</w:t>
              <w:br/>
              <w:t xml:space="preserve">               ┌──────────┘                              └──────────┐</w:t>
              <w:br/>
              <w:t xml:space="preserve">               │ confidence &gt;= 0.85                   confidence &lt; 0.85 │</w:t>
              <w:br/>
              <w:t xml:space="preserve">               ▼                                                    ▼</w:t>
              <w:br/>
              <w:t xml:space="preserve">   [ routing_and_kb_search ]                          [ path_c_stub ]</w:t>
              <w:br/>
              <w:t xml:space="preserve">   [ Step 9 below ]                                   [ See Path C stub ]</w:t>
              <w:br/>
              <w:t>```</w:t>
              <w:br/>
              <w:br/>
              <w:t>```</w:t>
              <w:br/>
              <w:t>┌──────────────────────────────────────────────────────────────────────────────┐</w:t>
              <w:br/>
              <w:t>│ STEP 9: ROUTING + KB SEARCH (PARALLEL EXECUTION)                             │</w:t>
              <w:br/>
              <w:t>│                                                                              │</w:t>
              <w:br/>
              <w:t>│ File: src/orchestration/nodes/routing_and_kb_search.py                       │</w:t>
              <w:br/>
              <w:t>│     -&gt; routing_and_kb_search(state)                                          │</w:t>
              <w:br/>
              <w:t>│ Status: [IMPLEMENTED]                                                        │</w:t>
              <w:br/>
              <w:t>│                                                                              │</w:t>
              <w:br/>
              <w:t>│ Input:  PipelineState with analysis_result, vendor_profile                   │</w:t>
              <w:br/>
              <w:t>│                                                                              │</w:t>
              <w:br/>
              <w:t>│ What happens:                                                                │</w:t>
              <w:br/>
              <w:t>│                                                                              │</w:t>
              <w:br/>
              <w:t>│   Both sub-steps run IN PARALLEL via asyncio.gather():                       │</w:t>
              <w:br/>
              <w:t>│                                                                              │</w:t>
              <w:br/>
              <w:t>│   ┌─────────────────────────────────┐ ┌─────────────────────────────────┐    │</w:t>
              <w:br/>
              <w:t>│   │ SUB-STEP 9A: ROUTING ENGINE    │ │ SUB-STEP 9B: KB SEARCH         │    │</w:t>
              <w:br/>
              <w:t>│   │                                 │ │                                 │    │</w:t>
              <w:br/>
              <w:t>│   │ src/services/routing.py         │ │ src/services/kb_search.py       │    │</w:t>
              <w:br/>
              <w:t>│   │   -&gt; route_query()              │ │   -&gt; search_kb()                │    │</w:t>
              <w:br/>
              <w:t>│   │                                 │ │                                 │    │</w:t>
              <w:br/>
              <w:t>│   │ Pure rules, NO LLM:            │ │ Embedding + vector search:      │    │</w:t>
              <w:br/>
              <w:t>│   │                                 │ │                                 │    │</w:t>
              <w:br/>
              <w:t>│   │ 1. SLA matrix lookup:          │ │ 1. Embed query text via         │    │</w:t>
              <w:br/>
              <w:t>│   │    VendorTier × UrgencyLevel   │ │    llm_embed() → Titan Embed   │    │</w:t>
              <w:br/>
              <w:t>│   │    → SLA hours                  │ │    v2 (1536 dimensions)         │    │</w:t>
              <w:br/>
              <w:t>│   │                                 │ │                                 │    │</w:t>
              <w:br/>
              <w:t>│   │    PLATINUM:                    │ │ 2. pgvector cosine similarity:  │    │</w:t>
              <w:br/>
              <w:t>│   │      CRITICAL=1h, HIGH=2h      │ │    SELECT * FROM                │    │</w:t>
              <w:br/>
              <w:t>│   │      MEDIUM=4h,   LOW=8h       │ │    memory.embedding_index       │    │</w:t>
              <w:br/>
              <w:t>│   │    GOLD:                        │ │    WHERE category = :cat        │    │</w:t>
              <w:br/>
              <w:t>│   │      CRITICAL=2h, HIGH=4h      │ │    ORDER BY embedding           │    │</w:t>
              <w:br/>
              <w:t>│   │      MEDIUM=8h,   LOW=16h      │ │      &lt;=&gt; :vec::vector           │    │</w:t>
              <w:br/>
              <w:t>│   │    SILVER:                      │ │    LIMIT 5                      │    │</w:t>
              <w:br/>
              <w:t>│   │      CRITICAL=4h, HIGH=4h      │ │                                 │    │</w:t>
              <w:br/>
              <w:t>│   │      MEDIUM=8h,   LOW=24h      │ │ 3. Filter by threshold:         │    │</w:t>
              <w:br/>
              <w:t>│   │    STANDARD:                    │ │    KB_MATCH_THRESHOLD = 0.80    │    │</w:t>
              <w:br/>
              <w:t>│   │      CRITICAL=4h, HIGH=8h      │ │                                 │    │</w:t>
              <w:br/>
              <w:t>│   │      MEDIUM=24h,  LOW=48h      │ │ 4. Detect specific facts via    │    │</w:t>
              <w:br/>
              <w:t>│   │                                 │ │    7 regex patterns:            │    │</w:t>
              <w:br/>
              <w:t>│   │ 2. Team assignment:            │ │    - Dollar amounts ($X,XXX)    │    │</w:t>
              <w:br/>
              <w:t>│   │    invoice_payment → Finance   │ │    - Dates (MM/DD/YYYY)         │    │</w:t>
              <w:br/>
              <w:t>│   │    purchase_order → Procurement│ │    - Net payment terms           │    │</w:t>
              <w:br/>
              <w:t>│   │    contract → Contract         │ │    - Numbered steps (1. 2. 3.)  │    │</w:t>
              <w:br/>
              <w:t>│   │    general → General Support   │ │    - Timeframes (X days/weeks)  │    │</w:t>
              <w:br/>
              <w:t>│   │                                 │ │    - Percentages (X%)           │    │</w:t>
              <w:br/>
              <w:t>│   │ 3. Check automation block:     │ │    - Rupee amounts              │    │</w:t>
              <w:br/>
              <w:t>│   │    risk_flags contains         │ │                                 │    │</w:t>
              <w:br/>
              <w:t>│   │    "BLOCK_AUTOMATION" → block  │ │ Output: KBSearchResponse with   │    │</w:t>
              <w:br/>
              <w:t>│   │                                 │ │   ranked KBSearchResult items,  │    │</w:t>
              <w:br/>
              <w:t>│   │ Output: RoutingDecision with   │ │   top_score, has_specific_facts │    │</w:t>
              <w:br/>
              <w:t>│   │   team, sla_hours, sla_deadline│ │                                 │    │</w:t>
              <w:br/>
              <w:t>│   └─────────────────────────────────┘ └─────────────────────────────────┘    │</w:t>
              <w:br/>
              <w:t>│                                                                              │</w:t>
              <w:br/>
              <w:t>│ Why parallel:                                                                │</w:t>
              <w:br/>
              <w:t>│   - Routing is ~10ms (pure rules). KB search is ~500-1500ms (embedding +    │</w:t>
              <w:br/>
              <w:t>│     pgvector query). Running them in parallel means total time equals        │</w:t>
              <w:br/>
              <w:t>│     the slower one, not the sum.                                             │</w:t>
              <w:br/>
              <w:t>│                                                                              │</w:t>
              <w:br/>
              <w:t>│ Why we use each service:                                                     │</w:t>
              <w:br/>
              <w:t>│   - SLA matrix (in-memory dict): Fast lookup, no DB query needed. The       │</w:t>
              <w:br/>
              <w:t>│     matrix is small (16 cells) and changes rarely — config, not data.       │</w:t>
              <w:br/>
              <w:t>│   - Bedrock Titan Embed v2: Converts query text to a 1536-dim vector        │</w:t>
              <w:br/>
              <w:t>│     that captures semantic meaning. "My invoice is late" and "payment       │</w:t>
              <w:br/>
              <w:t>│     not received" produce similar vectors.                                   │</w:t>
              <w:br/>
              <w:t>│   - pgvector (memory.embedding_index): Stores pre-embedded KB article       │</w:t>
              <w:br/>
              <w:t>│     chunks. Cosine similarity finds the most relevant articles even          │</w:t>
              <w:br/>
              <w:t>│     when the exact words differ.                                             │</w:t>
              <w:br/>
              <w:t>│                                                                              │</w:t>
              <w:br/>
              <w:t>│ Services used:                                                               │</w:t>
              <w:br/>
              <w:t>│   - In-memory SLA matrix: Routing rules                                      │</w:t>
              <w:br/>
              <w:t>│   - Amazon Bedrock Titan Embed v2: Query embedding                           │</w:t>
              <w:br/>
              <w:t>│   - PostgreSQL pgvector (memory.embedding_index): Vector similarity search  │</w:t>
              <w:br/>
              <w:t>│   - PostgreSQL (workflow.routing_decision): Routing result persistence       │</w:t>
              <w:br/>
              <w:t>│                                                                              │</w:t>
              <w:br/>
              <w:t>│ Output: PipelineState with routing_decision + kb_search_response             │</w:t>
              <w:br/>
              <w:t>│                                                                              │</w:t>
              <w:br/>
              <w:t>│ Time: ~500-1500ms | Cost: ~$0.0001 (embedding) | LLM: Embedding only       │</w:t>
              <w:br/>
              <w:t>└──────────────────────────────────────────────────────────────────────────────┘</w:t>
              <w:br/>
              <w:t xml:space="preserve">                                       │</w:t>
              <w:br/>
              <w:t xml:space="preserve">                                       ▼</w:t>
              <w:br/>
              <w:t>┌──────────────────────────────────────────────────────────────────────────────┐</w:t>
              <w:br/>
              <w:t>│ DECISION POINT 2: PATH DECISION                                              │</w:t>
              <w:br/>
              <w:t>│                                                                              │</w:t>
              <w:br/>
              <w:t>│ File: src/orchestration/nodes/path_decision.py -&gt; path_decision(state)       │</w:t>
              <w:br/>
              <w:t>│ Type: LangGraph conditional edge function                                    │</w:t>
              <w:br/>
              <w:t>│ Decorator: @log_policy_decision                                              │</w:t>
              <w:br/>
              <w:t>│ Status: [IMPLEMENTED]                                                        │</w:t>
              <w:br/>
              <w:t>│                                                                              │</w:t>
              <w:br/>
              <w:t>│ Input:  PipelineState with kb_search_response, routing_decision              │</w:t>
              <w:br/>
              <w:t>│                                                                              │</w:t>
              <w:br/>
              <w:t>│ What happens:                                                                │</w:t>
              <w:br/>
              <w:t>│                                                                              │</w:t>
              <w:br/>
              <w:t>│   Evaluates three conditions:                                                │</w:t>
              <w:br/>
              <w:t>│     1. KB top_score &gt;= 0.80 (configurable via KB_MATCH_THRESHOLD)            │</w:t>
              <w:br/>
              <w:t>│     2. At least one KB result has has_specific_facts = True                  │</w:t>
              <w:br/>
              <w:t>│     3. routing_decision.automation_blocked = False                           │</w:t>
              <w:br/>
              <w:t>│                                                                              │</w:t>
              <w:br/>
              <w:t>│ Branching:                                                                   │</w:t>
              <w:br/>
              <w:t>│   All three pass  →  "path_a"  →  Path A: AI-Resolved                       │</w:t>
              <w:br/>
              <w:t>│   Any one fails   →  "path_b"  →  Path B: Human-Team-Resolved               │</w:t>
              <w:br/>
              <w:t>│                                                                              │</w:t>
              <w:br/>
              <w:t>│ Why three conditions:                                                        │</w:t>
              <w:br/>
              <w:t>│   - High similarity alone is not enough. A KB article could match well       │</w:t>
              <w:br/>
              <w:t>│     but only contain general guidance, not specific dates or amounts.        │</w:t>
              <w:br/>
              <w:t>│     The Resolution Agent needs concrete facts to write a useful answer.     │</w:t>
              <w:br/>
              <w:t>│   - The automation block flag lets compliance or account managers force      │</w:t>
              <w:br/>
              <w:t>│     a query to go to a human team regardless of KB quality.                 │</w:t>
              <w:br/>
              <w:t>│                                                                              │</w:t>
              <w:br/>
              <w:t>│ Output: "path_a" or "path_b" (string, used by LangGraph conditional edge)    │</w:t>
              <w:br/>
              <w:t>│                                                                              │</w:t>
              <w:br/>
              <w:t>│ Time: &lt;1ms | Cost: $0 | LLM: No                                             │</w:t>
              <w:br/>
              <w:t>└──────────────────────────────────────────────────────────────────────────────┘</w:t>
              <w:br/>
              <w:t xml:space="preserve">                          │                              │</w:t>
              <w:br/>
              <w:t xml:space="preserve">               ┌──────────┘                              └──────────┐</w:t>
              <w:br/>
              <w:t xml:space="preserve">               │ path_a (AI resolves)               path_b (human team) │</w:t>
              <w:br/>
              <w:t xml:space="preserve">               ▼                                                    ▼</w:t>
              <w:br/>
              <w:t>```</w:t>
              <w:br/>
              <w:br/>
              <w:t>---</w:t>
              <w:br/>
              <w:br/>
              <w:t>## PATH STUBS (Phase 4-5 placeholders)</w:t>
              <w:br/>
              <w:br/>
              <w:t>```</w:t>
              <w:br/>
              <w:t>┌──────────────────────────────────────────────────────────────────────────────┐</w:t>
              <w:br/>
              <w:t>│ PATH A STUB: AI-RESOLVED                                                     │</w:t>
              <w:br/>
              <w:t>│                                                                              │</w:t>
              <w:br/>
              <w:t>│ File: src/orchestration/nodes/path_stubs.py -&gt; path_a_stub(state)            │</w:t>
              <w:br/>
              <w:t>│ Status: [STUB — Phase 4 will add Resolution Agent]                           │</w:t>
              <w:br/>
              <w:t>│                                                                              │</w:t>
              <w:br/>
              <w:t>│ What it does now:                                                            │</w:t>
              <w:br/>
              <w:t>│   - Sets selected_path = "A"                                                 │</w:t>
              <w:br/>
              <w:t>│   - UPDATE workflow.case_execution SET status = 'resolving_ai',              │</w:t>
              <w:br/>
              <w:t>│     selected_path = 'A'                                                      │</w:t>
              <w:br/>
              <w:t>│   - UPDATE Redis vqms:workflow:{execution_id} with path + status             │</w:t>
              <w:br/>
              <w:t>│   - Publish EventBridge "PathASelected"                                      │</w:t>
              <w:br/>
              <w:t>│   - INSERT INTO audit.action_log (action="PATH_A_SELECTED")                  │</w:t>
              <w:br/>
              <w:t>│                                                                              │</w:t>
              <w:br/>
              <w:t>│ What Phase 4 will add:                                                       │</w:t>
              <w:br/>
              <w:t>│   - Resolution Agent (LLM Call #2): Generates full resolution email          │</w:t>
              <w:br/>
              <w:t>│     using KB articles as source material                                     │</w:t>
              <w:br/>
              <w:t>│   - Quality &amp; Governance Gate: 7-check validation on the draft               │</w:t>
              <w:br/>
              <w:t>│   - ServiceNow ticket creation (team MONITORS, not investigates)             │</w:t>
              <w:br/>
              <w:t>│   - Email delivery via MS Graph /sendMail                                    │</w:t>
              <w:br/>
              <w:t>│                                                                              │</w:t>
              <w:br/>
              <w:t>│ Time: ~50ms (stub) | Cost: $0 | LLM: No (stub)                             │</w:t>
              <w:br/>
              <w:t>└──────────────────────────────────────────────────────────────────────────────┘</w:t>
              <w:br/>
              <w:br/>
              <w:t>┌──────────────────────────────────────────────────────────────────────────────┐</w:t>
              <w:br/>
              <w:t>│ PATH B STUB: HUMAN-TEAM-RESOLVED                                            │</w:t>
              <w:br/>
              <w:t>│                                                                              │</w:t>
              <w:br/>
              <w:t>│ File: src/orchestration/nodes/path_stubs.py -&gt; path_b_stub(state)            │</w:t>
              <w:br/>
              <w:t>│ Status: [STUB — Phase 4 will add Communication Agent]                        │</w:t>
              <w:br/>
              <w:t>│                                                                              │</w:t>
              <w:br/>
              <w:t>│ What it does now:                                                            │</w:t>
              <w:br/>
              <w:t>│   - Sets selected_path = "B"                                                 │</w:t>
              <w:br/>
              <w:t>│   - UPDATE workflow.case_execution SET status = 'awaiting_team_resolution',  │</w:t>
              <w:br/>
              <w:t>│     selected_path = 'B'                                                      │</w:t>
              <w:br/>
              <w:t>│   - UPDATE Redis vqms:workflow:{execution_id} with path + status             │</w:t>
              <w:br/>
              <w:t>│   - Publish EventBridge "PathBSelected"                                      │</w:t>
              <w:br/>
              <w:t>│   - INSERT INTO audit.action_log (action="PATH_B_SELECTED")                  │</w:t>
              <w:br/>
              <w:t>│                                                                              │</w:t>
              <w:br/>
              <w:t>│ What Phase 4 will add:                                                       │</w:t>
              <w:br/>
              <w:t>│   - Communication Drafting Agent: Acknowledgment-only email (NOT a           │</w:t>
              <w:br/>
              <w:t>│     resolution — no answer content, just "we received it, ticket is          │</w:t>
              <w:br/>
              <w:t>│     INC..., our team is reviewing")                                          │</w:t>
              <w:br/>
              <w:t>│   - Quality Gate validation                                                  │</w:t>
              <w:br/>
              <w:t>│   - ServiceNow ticket creation (team MUST investigate)                       │</w:t>
              <w:br/>
              <w:t>│   - Acknowledgment email delivery via MS Graph                               │</w:t>
              <w:br/>
              <w:t>│   - Later: team marks resolved → Communication Agent drafts resolution      │</w:t>
              <w:br/>
              <w:t>│     from team's notes (LLM Call #2)                                          │</w:t>
              <w:br/>
              <w:t>│                                                                              │</w:t>
              <w:br/>
              <w:t>│ Time: ~50ms (stub) | Cost: $0 | LLM: No (stub)                             │</w:t>
              <w:br/>
              <w:t>└──────────────────────────────────────────────────────────────────────────────┘</w:t>
              <w:br/>
              <w:br/>
              <w:t>┌──────────────────────────────────────────────────────────────────────────────┐</w:t>
              <w:br/>
              <w:t>│ PATH C STUB: LOW-CONFIDENCE HUMAN REVIEW                                     │</w:t>
              <w:br/>
              <w:t>│                                                                              │</w:t>
              <w:br/>
              <w:t>│ File: src/orchestration/nodes/path_stubs.py -&gt; path_c_stub(state)            │</w:t>
              <w:br/>
              <w:t>│ Status: [STUB — Phase 5 will add TriagePackage + Step Functions]             │</w:t>
              <w:br/>
              <w:t>│                                                                              │</w:t>
              <w:br/>
              <w:t>│ What it does now:                                                            │</w:t>
              <w:br/>
              <w:t>│   - Sets selected_path = "C"                                                 │</w:t>
              <w:br/>
              <w:t>│   - UPDATE workflow.case_execution SET status = 'awaiting_human_review',     │</w:t>
              <w:br/>
              <w:t>│     selected_path = 'C'                                                      │</w:t>
              <w:br/>
              <w:t>│   - UPDATE Redis vqms:workflow:{execution_id} with path + status             │</w:t>
              <w:br/>
              <w:t>│   - Publish EventBridge "HumanReviewRequired"                                │</w:t>
              <w:br/>
              <w:t>│   - INSERT INTO audit.action_log (action="PATH_C_SELECTED")                  │</w:t>
              <w:br/>
              <w:t>│                                                                              │</w:t>
              <w:br/>
              <w:t>│ What Phase 5 will add:                                                       │</w:t>
              <w:br/>
              <w:t>│   - Create TriagePackage: original query + AI analysis + confidence          │</w:t>
              <w:br/>
              <w:t>│     breakdown + suggested routing + suggested draft                          │</w:t>
              <w:br/>
              <w:t>│   - Push to vqms-human-review-queue (SQS)                                    │</w:t>
              <w:br/>
              <w:t>│   - Step Functions pause via callback token pattern — NOTHING happens        │</w:t>
              <w:br/>
              <w:t>│     until human reviewer acts                                                │</w:t>
              <w:br/>
              <w:t>│   - Reviewer corrects via POST /triage/{id}/review                           │</w:t>
              <w:br/>
              <w:t>│   - SendTaskSuccess resumes workflow with corrected data                     │</w:t>
              <w:br/>
              <w:t>│   - SLA clock starts AFTER review, not before                                │</w:t>
              <w:br/>
              <w:t>│                                                                              │</w:t>
              <w:br/>
              <w:t>│ Time: ~50ms (stub) | Cost: $0 | LLM: No (stub)                             │</w:t>
              <w:br/>
              <w:t>└──────────────────────────────────────────────────────────────────────────────┘</w:t>
              <w:br/>
              <w:t>```</w:t>
              <w:br/>
              <w:br/>
              <w:t>---</w:t>
              <w:br/>
              <w:br/>
              <w:t>## CROSS-CUTTING: LLM FACTORY</w:t>
              <w:br/>
              <w:br/>
              <w:t>```</w:t>
              <w:br/>
              <w:t>┌──────────────────────────────────────────────────────────────────────────────┐</w:t>
              <w:br/>
              <w:t>│ LLM FACTORY — SINGLE ENTRY POINT FOR ALL AI CALLS                           │</w:t>
              <w:br/>
              <w:t>│                                                                              │</w:t>
              <w:br/>
              <w:t>│ File: src/llm/factory.py                                                     │</w:t>
              <w:br/>
              <w:t>│ Protocol: src/llm/protocol.py -&gt; LLMProvider                                 │</w:t>
              <w:br/>
              <w:t>│ Providers:                                                                   │</w:t>
              <w:br/>
              <w:t>│   - src/adapters/bedrock.py -&gt; BedrockProvider                               │</w:t>
              <w:br/>
              <w:t>│   - src/adapters/openai_provider.py -&gt; OpenAIProvider                        │</w:t>
              <w:br/>
              <w:t>│ Status: [IMPLEMENTED]                                                        │</w:t>
              <w:br/>
              <w:t>│                                                                              │</w:t>
              <w:br/>
              <w:t>│ Two public functions (the ONLY way to call LLMs in the codebase):            │</w:t>
              <w:br/>
              <w:t>│                                                                              │</w:t>
              <w:br/>
              <w:t>│   llm_complete(prompt, system_prompt, temperature, max_tokens)               │</w:t>
              <w:br/>
              <w:t>│     → { text, tokens_in, tokens_out, cost_usd, latency_ms,                  │</w:t>
              <w:br/>
              <w:t>│         model, provider, was_fallback }                                      │</w:t>
              <w:br/>
              <w:t>│                                                                              │</w:t>
              <w:br/>
              <w:t>│   llm_embed(text)                                                            │</w:t>
              <w:br/>
              <w:t>│     → { vector: list[float], tokens, cost_usd, latency_ms,                  │</w:t>
              <w:br/>
              <w:t>│         model, provider, was_fallback }                                      │</w:t>
              <w:br/>
              <w:t>│                                                                              │</w:t>
              <w:br/>
              <w:t>│ Provider modes (set via LLM_PROVIDER / EMBEDDING_PROVIDER env vars):         │</w:t>
              <w:br/>
              <w:t>│                                                                              │</w:t>
              <w:br/>
              <w:t>│   bedrock_with_openai_fallback  (default)                                    │</w:t>
              <w:br/>
              <w:t>│     → Try Bedrock first. If it fails, switch to OpenAI.                      │</w:t>
              <w:br/>
              <w:t>│                                                                              │</w:t>
              <w:br/>
              <w:t>│   openai_with_bedrock_fallback                                               │</w:t>
              <w:br/>
              <w:t>│     → Try OpenAI first. If it fails, switch to Bedrock.                      │</w:t>
              <w:br/>
              <w:t>│                                                                              │</w:t>
              <w:br/>
              <w:t>│   bedrock_only                                                               │</w:t>
              <w:br/>
              <w:t>│     → Bedrock only. Raises LLMProviderError if Bedrock fails.                │</w:t>
              <w:br/>
              <w:t>│                                                                              │</w:t>
              <w:br/>
              <w:t>│   openai_only                                                                │</w:t>
              <w:br/>
              <w:t>│     → OpenAI only. Raises LLMProviderError if OpenAI fails.                  │</w:t>
              <w:br/>
              <w:t>│                                                                              │</w:t>
              <w:br/>
              <w:t>│ Embedding compatibility:                                                     │</w:t>
              <w:br/>
              <w:t>│   - Bedrock Titan Embed v2: 1536 dimensions                                  │</w:t>
              <w:br/>
              <w:t>│   - OpenAI text-embedding-3-small: 1536 dimensions (explicitly set)          │</w:t>
              <w:br/>
              <w:t>│   - Both produce the same vector size → pgvector index works with either    │</w:t>
              <w:br/>
              <w:t>│                                                                              │</w:t>
              <w:br/>
              <w:t>│ Cost tracking (per call):                                                    │</w:t>
              <w:br/>
              <w:t>│   - Bedrock Claude: $0.003/1K input + $0.015/1K output                      │</w:t>
              <w:br/>
              <w:t>│   - Bedrock Titan Embed: $0.0001/1K tokens                                   │</w:t>
              <w:br/>
              <w:t>│   - OpenAI GPT-4o: $0.005/1K input + $0.015/1K output                      │</w:t>
              <w:br/>
              <w:t>│   - OpenAI text-embedding-3-small: $0.00002/1K tokens                        │</w:t>
              <w:br/>
              <w:t>│                                                                              │</w:t>
              <w:br/>
              <w:t>│ Why a factory with fallback:                                                 │</w:t>
              <w:br/>
              <w:t>│   - One env var change switches the entire system between providers.          │</w:t>
              <w:br/>
              <w:t>│     Useful during Bedrock outages or when comparing model quality.           │</w:t>
              <w:br/>
              <w:t>│   - Fallback mode keeps the pipeline running if the primary provider         │</w:t>
              <w:br/>
              <w:t>│     has a transient failure. The vendor does not notice the switch.           │</w:t>
              <w:br/>
              <w:t>│   - Nobody imports from bedrock.py or openai_provider.py directly.           │</w:t>
              <w:br/>
              <w:t>│     All calls go through the factory. This means we can add a third          │</w:t>
              <w:br/>
              <w:t>│     provider (Anthropic direct API, Google Vertex, etc.) without             │</w:t>
              <w:br/>
              <w:t>│     touching any code outside src/llm/.                                      │</w:t>
              <w:br/>
              <w:t>└──────────────────────────────────────────────────────────────────────────────┘</w:t>
              <w:br/>
              <w:t>```</w:t>
              <w:br/>
              <w:br/>
              <w:t>---</w:t>
              <w:br/>
              <w:br/>
              <w:t>## CROSS-CUTTING: PRODUCTION LOGGING SYSTEM</w:t>
              <w:br/>
              <w:br/>
              <w:t>```</w:t>
              <w:br/>
              <w:t>┌──────────────────────────────────────────────────────────────────────────────┐</w:t>
              <w:br/>
              <w:t>│ STRUCTURED LOGGING — EVERY ACTION IS TRACEABLE                               │</w:t>
              <w:br/>
              <w:t>│                                                                              │</w:t>
              <w:br/>
              <w:t>│ Files:                                                                       │</w:t>
              <w:br/>
              <w:t>│   - src/utils/logger.py -&gt; setup_logging() + 4 decorators                    │</w:t>
              <w:br/>
              <w:t>│   - src/utils/log_context.py -&gt; LogContext (frozen dataclass)                 │</w:t>
              <w:br/>
              <w:t>│ Status: [IMPLEMENTED]                                                        │</w:t>
              <w:br/>
              <w:t>│                                                                              │</w:t>
              <w:br/>
              <w:t>│ Log destinations:                                                            │</w:t>
              <w:br/>
              <w:t>│   - Console: human-readable in DEBUG, JSON in INFO+                          │</w:t>
              <w:br/>
              <w:t>│   - File: data/logs/vqms_YYYY-MM-DD.log                                     │</w:t>
              <w:br/>
              <w:t>│     RotatingFileHandler: 10 MB max, 5 backups                                │</w:t>
              <w:br/>
              <w:t>│                                                                              │</w:t>
              <w:br/>
              <w:t>│ Four decorators applied across the codebase:                                 │</w:t>
              <w:br/>
              <w:t>│                                                                              │</w:t>
              <w:br/>
              <w:t>│   @log_api_call      → FastAPI route handlers                                │</w:t>
              <w:br/>
              <w:t>│     Logs: method, path, status_code, latency_ms, correlation_id              │</w:t>
              <w:br/>
              <w:t>│     Applied to: create_query, handle_graph_notification, get_kpis, etc.      │</w:t>
              <w:br/>
              <w:t>│                                                                              │</w:t>
              <w:br/>
              <w:t>│   @log_service_call  → Services, adapters, orchestration nodes               │</w:t>
              <w:br/>
              <w:t>│     Logs: service_name, function, latency_ms, success/error                  │</w:t>
              <w:br/>
              <w:t>│     Applied to: submit_portal_query, process_email_notification, etc.        │</w:t>
              <w:br/>
              <w:t>│                                                                              │</w:t>
              <w:br/>
              <w:t>│   @log_llm_call      → LLM factory functions                                │</w:t>
              <w:br/>
              <w:t>│     Logs: tokens_in, tokens_out, cost_usd, model, provider, was_fallback,   │</w:t>
              <w:br/>
              <w:t>│           latency_ms                                                         │</w:t>
              <w:br/>
              <w:t>│     Applied to: llm_complete, llm_embed                                      │</w:t>
              <w:br/>
              <w:t>│                                                                              │</w:t>
              <w:br/>
              <w:t>│   @log_policy_decision → Conditional routing functions                       │</w:t>
              <w:br/>
              <w:t>│     Logs: decision, threshold, actual_value, safety_flags                    │</w:t>
              <w:br/>
              <w:t>│     Applied to: confidence_check, path_decision                              │</w:t>
              <w:br/>
              <w:t>│                                                                              │</w:t>
              <w:br/>
              <w:t>│ LogContext dataclass (frozen/immutable):                                      │</w:t>
              <w:br/>
              <w:t>│   - correlation_id, execution_id, query_id                                   │</w:t>
              <w:br/>
              <w:t>│   - agent_role, step, status, tool                                           │</w:t>
              <w:br/>
              <w:t>│   - latency_ms, tokens_in, tokens_out, cost_usd                             │</w:t>
              <w:br/>
              <w:t>│   - model, provider, was_fallback                                            │</w:t>
              <w:br/>
              <w:t>│   - policy_decision, safety_flags                                            │</w:t>
              <w:br/>
              <w:t>│   - Methods: to_dict(), with_update(), with_llm_result(), from_state()       │</w:t>
              <w:br/>
              <w:t>│   - Flows through the entire pipeline as extra={} in log calls               │</w:t>
              <w:br/>
              <w:t>│                                                                              │</w:t>
              <w:br/>
              <w:t>│ Why structured JSON logging:                                                 │</w:t>
              <w:br/>
              <w:t>│   - A single vendor query touches 10+ services, multiple DB writes,          │</w:t>
              <w:br/>
              <w:t>│     and at least one LLM call. With unstructured text logs, finding          │</w:t>
              <w:br/>
              <w:t>│     all events for one query means grepping through thousands of lines.      │</w:t>
              <w:br/>
              <w:t>│   - Structured JSON with correlation_id lets us filter for one query:        │</w:t>
              <w:br/>
              <w:t>│     jq 'select(.correlation_id == "abc-123")' vqms.log                      │</w:t>
              <w:br/>
              <w:t>│   - The cost_usd and tokens fields let us track AI spending per query        │</w:t>
              <w:br/>
              <w:t>│     without a separate billing system.                                       │</w:t>
              <w:br/>
              <w:t>└──────────────────────────────────────────────────────────────────────────────┘</w:t>
              <w:br/>
              <w:t>```</w:t>
              <w:br/>
              <w:br/>
              <w:t>---</w:t>
              <w:br/>
              <w:br/>
              <w:t>## CROSS-CUTTING: DATABASE ARCHITECTURE</w:t>
              <w:br/>
              <w:br/>
              <w:t>```</w:t>
              <w:br/>
              <w:t>┌──────────────────────────────────────────────────────────────────────────────┐</w:t>
              <w:br/>
              <w:t>│ POSTGRESQL — 5 SCHEMAS, 11 TABLES, SSH TUNNEL ACCESS                        │</w:t>
              <w:br/>
              <w:t>│                                                                              │</w:t>
              <w:br/>
              <w:t>│ File: src/db/connection.py                                                   │</w:t>
              <w:br/>
              <w:t>│ Migrations: src/db/migrations/ (6 SQL files)                                 │</w:t>
              <w:br/>
              <w:t>│ Status: [IMPLEMENTED]                                                        │</w:t>
              <w:br/>
              <w:t>│                                                                              │</w:t>
              <w:br/>
              <w:t>│ Connection path:                                                             │</w:t>
              <w:br/>
              <w:t>│   Local machine ──SSH──&gt; Bastion EC2 ──TCP──&gt; RDS PostgreSQL                 │</w:t>
              <w:br/>
              <w:t>│   (sshtunnel lib)        (port 22)           (port 5432)                     │</w:t>
              <w:br/>
              <w:t>│                                                                              │</w:t>
              <w:br/>
              <w:t>│ Schemas and tables:                                                          │</w:t>
              <w:br/>
              <w:t>│                                                                              │</w:t>
              <w:br/>
              <w:t>│   intake (2 tables):                                                         │</w:t>
              <w:br/>
              <w:t>│     email_messages     — sender, recipients, subject, body, message_id,     │</w:t>
              <w:br/>
              <w:t>│                          s3_key, vendor_id, thread_status, reference, amount │</w:t>
              <w:br/>
              <w:t>│     email_attachments  — filename, content_type, size_bytes, s3_key          │</w:t>
              <w:br/>
              <w:t>│                                                                              │</w:t>
              <w:br/>
              <w:t>│   workflow (3 tables):                                                       │</w:t>
              <w:br/>
              <w:t>│     case_execution     — THE central state table. Every query gets one row. │</w:t>
              <w:br/>
              <w:t>│                          status, analysis_result (JSONB), selected_path,     │</w:t>
              <w:br/>
              <w:t>│                          vendor_id, source, created_at, updated_at           │</w:t>
              <w:br/>
              <w:t>│     ticket_link        — Links execution_id to ServiceNow ticket_id          │</w:t>
              <w:br/>
              <w:t>│     routing_decision   — team, sla_hours, sla_deadline, automation_level     │</w:t>
              <w:br/>
              <w:t>│                                                                              │</w:t>
              <w:br/>
              <w:t>│   memory (3 tables):                                                         │</w:t>
              <w:br/>
              <w:t>│     episodic_memory       — Past query summaries per vendor (for context)    │</w:t>
              <w:br/>
              <w:t>│     vendor_profile_cache  — Cached Salesforce vendor data                    │</w:t>
              <w:br/>
              <w:t>│     embedding_index       — pgvector column (1536 dims), HNSW index          │</w:t>
              <w:br/>
              <w:t>│                              (m=16, ef_construction=64) for KB search        │</w:t>
              <w:br/>
              <w:t>│                                                                              │</w:t>
              <w:br/>
              <w:t>│   audit (2 tables):                                                          │</w:t>
              <w:br/>
              <w:t>│     action_log         — Every state transition with correlation_id,         │</w:t>
              <w:br/>
              <w:t>│                          timestamp, actor, action, details (JSONB)           │</w:t>
              <w:br/>
              <w:t>│     validation_results — Quality Gate results (Phase 4)                      │</w:t>
              <w:br/>
              <w:t>│                                                                              │</w:t>
              <w:br/>
              <w:t>│   reporting (1 table):                                                       │</w:t>
              <w:br/>
              <w:t>│     sla_metrics        — SLA tracking data (Phase 6)                         │</w:t>
              <w:br/>
              <w:t>│                                                                              │</w:t>
              <w:br/>
              <w:t>│ Connection pool: async SQLAlchemy + asyncpg, min=5, max=20                   │</w:t>
              <w:br/>
              <w:t>│ pgvector extension: HNSW index for approximate nearest neighbor              │</w:t>
              <w:br/>
              <w:t>│   (faster than exact search at the cost of tiny accuracy loss)               │</w:t>
              <w:br/>
              <w:t>└──────────────────────────────────────────────────────────────────────────────┘</w:t>
              <w:br/>
              <w:t>```</w:t>
              <w:br/>
              <w:br/>
              <w:t>---</w:t>
              <w:br/>
              <w:br/>
              <w:t>## CROSS-CUTTING: REDIS KEY FAMILIES</w:t>
              <w:br/>
              <w:br/>
              <w:t>```</w:t>
              <w:br/>
              <w:t>┌──────────────────────────────────────────────────────────────────────────────┐</w:t>
              <w:br/>
              <w:t>│ REDIS — 7 KEY FAMILIES WITH PURPOSE-DRIVEN TTLS                             │</w:t>
              <w:br/>
              <w:t>│                                                                              │</w:t>
              <w:br/>
              <w:t>│ File: src/cache/redis_client.py                                              │</w:t>
              <w:br/>
              <w:t>│ Status: [IMPLEMENTED]                                                        │</w:t>
              <w:br/>
              <w:t>│                                                                              │</w:t>
              <w:br/>
              <w:t>│ Key Pattern                          │ TTL       │ Why That TTL              │</w:t>
              <w:br/>
              <w:t>│ ─────────────────────────────────────┼───────────┼─────────────────────────  │</w:t>
              <w:br/>
              <w:t>│ vqms:idempotency:{id}               │ 7 days    │ Exchange Online can        │</w:t>
              <w:br/>
              <w:t>│   (email message_id or              │ (604800s) │ redeliver emails up to     │</w:t>
              <w:br/>
              <w:t>│    portal:{vendor}:{subject})       │           │ 5 days during recovery.    │</w:t>
              <w:br/>
              <w:t>│                                      │           │ 7 days covers that.        │</w:t>
              <w:br/>
              <w:t>│ ─────────────────────────────────────┼───────────┼─────────────────────────  │</w:t>
              <w:br/>
              <w:t>│ vqms:session:{token}                 │ 8 hours   │ Matches a typical work     │</w:t>
              <w:br/>
              <w:t>│                                      │ (28800s)  │ session. Avoids re-auth    │</w:t>
              <w:br/>
              <w:t>│                                      │           │ every request.             │</w:t>
              <w:br/>
              <w:t>│ ─────────────────────────────────────┼───────────┼─────────────────────────  │</w:t>
              <w:br/>
              <w:t>│ vqms:vendor:{vendor_id}              │ 1 hour    │ Vendor data changes        │</w:t>
              <w:br/>
              <w:t>│                                      │ (3600s)   │ rarely, but risk_flags     │</w:t>
              <w:br/>
              <w:t>│                                      │           │ could be updated by        │</w:t>
              <w:br/>
              <w:t>│                                      │           │ compliance mid-day.        │</w:t>
              <w:br/>
              <w:t>│ ─────────────────────────────────────┼───────────┼─────────────────────────  │</w:t>
              <w:br/>
              <w:t>│ vqms:workflow:{execution_id}         │ 24 hours  │ Most queries resolve in    │</w:t>
              <w:br/>
              <w:t>│                                      │ (86400s)  │ minutes to hours. 24h     │</w:t>
              <w:br/>
              <w:t>│                                      │           │ covers edge cases. After   │</w:t>
              <w:br/>
              <w:t>│                                      │           │ that, PostgreSQL is the    │</w:t>
              <w:br/>
              <w:t>│                                      │           │ source of truth.           │</w:t>
              <w:br/>
              <w:t>│ ─────────────────────────────────────┼───────────┼─────────────────────────  │</w:t>
              <w:br/>
              <w:t>│ vqms:sla:{ticket_id}                 │ No expiry │ SLA state is actively      │</w:t>
              <w:br/>
              <w:t>│                                      │ (0)       │ managed by the SLA         │</w:t>
              <w:br/>
              <w:t>│                                      │           │ monitor which deletes      │</w:t>
              <w:br/>
              <w:t>│                                      │           │ keys explicitly.           │</w:t>
              <w:br/>
              <w:t>│ ─────────────────────────────────────┼───────────┼─────────────────────────  │</w:t>
              <w:br/>
              <w:t>│ vqms:dashboard:{vendor_id}           │ 5 minutes │ KPI queries hit multiple   │</w:t>
              <w:br/>
              <w:t>│                                      │ (300s)    │ tables. Vendors do not     │</w:t>
              <w:br/>
              <w:t>│                                      │           │ need real-time dashboard   │</w:t>
              <w:br/>
              <w:t>│                                      │           │ data. 5 min is fine.       │</w:t>
              <w:br/>
              <w:t>│ ─────────────────────────────────────┼───────────┼─────────────────────────  │</w:t>
              <w:br/>
              <w:t>│ vqms:thread:{message_id}             │ 24 hours  │ Thread correlation is      │</w:t>
              <w:br/>
              <w:t>│                                      │ (86400s)  │ needed during active       │</w:t>
              <w:br/>
              <w:t>│                                      │           │ processing. Irrelevant     │</w:t>
              <w:br/>
              <w:t>│                                      │           │ after resolution.          │</w:t>
              <w:br/>
              <w:t>└──────────────────────────────────────────────────────────────────────────────┘</w:t>
              <w:br/>
              <w:t>```</w:t>
              <w:br/>
              <w:br/>
              <w:t>---</w:t>
              <w:br/>
              <w:br/>
              <w:t>## CROSS-CUTTING: EMAIL DASHBOARD APIS</w:t>
              <w:br/>
              <w:br/>
              <w:t>```</w:t>
              <w:br/>
              <w:t>┌──────────────────────────────────────────────────────────────────────────────┐</w:t>
              <w:br/>
              <w:t>│ EMAIL DASHBOARD — 4 ENDPOINTS FOR THE ANGULAR INBOX VIEW                     │</w:t>
              <w:br/>
              <w:t>│                                                                              │</w:t>
              <w:br/>
              <w:t>│ File: src/api/routes/email_dashboard.py                                      │</w:t>
              <w:br/>
              <w:t>│ Service: src/services/email_dashboard_service.py                             │</w:t>
              <w:br/>
              <w:t>│ Status: [IMPLEMENTED]                                                        │</w:t>
              <w:br/>
              <w:t>│                                                                              │</w:t>
              <w:br/>
              <w:t>│ GET /emails                                                                  │</w:t>
              <w:br/>
              <w:t>│   - Paginated list of email chains (limit, offset)                           │</w:t>
              <w:br/>
              <w:t>│   - Filters: status (New/Reopened/Resolved), priority (High/Medium/Low)      │</w:t>
              <w:br/>
              <w:t>│   - Search: text search across subject and body                              │</w:t>
              <w:br/>
              <w:t>│   - Sort: by timestamp/status/priority, asc/desc                             │</w:t>
              <w:br/>
              <w:t>│   - Response: MailChainListResponse { items, total, limit, offset }          │</w:t>
              <w:br/>
              <w:t>│                                                                              │</w:t>
              <w:br/>
              <w:t>│ GET /emails/stats                                                            │</w:t>
              <w:br/>
              <w:t>│   - Aggregate statistics for dashboard header                                │</w:t>
              <w:br/>
              <w:t>│   - Total count, counts by status, counts by priority, recent counts         │</w:t>
              <w:br/>
              <w:t>│   - Response: EmailStatsResponse                                             │</w:t>
              <w:br/>
              <w:t>│                                                                              │</w:t>
              <w:br/>
              <w:t>│ GET /emails/{query_id}                                                       │</w:t>
              <w:br/>
              <w:t>│   - Single email chain with all thread messages                              │</w:t>
              <w:br/>
              <w:t>│   - Response: MailChainResponse { chain, messages }                          │</w:t>
              <w:br/>
              <w:t>│                                                                              │</w:t>
              <w:br/>
              <w:t>│ GET /emails/{query_id}/attachments/{attachment_id}/download                   │</w:t>
              <w:br/>
              <w:t>│   - Generates presigned S3 URL for attachment download                       │</w:t>
              <w:br/>
              <w:t>│   - URL expires in 1 hour                                                    │</w:t>
              <w:br/>
              <w:t>│   - Response: AttachmentDownloadResponse { download_url, expires_in }        │</w:t>
              <w:br/>
              <w:t>│                                                                              │</w:t>
              <w:br/>
              <w:t>│ Why these endpoints:                                                         │</w:t>
              <w:br/>
              <w:t>│   - The Angular frontend needs a clean API contract to render the email      │</w:t>
              <w:br/>
              <w:t>│     inbox view. These endpoints match the TypeScript types (MailItem,        │</w:t>
              <w:br/>
              <w:t>│     MailChain, Attachment, User) that the frontend expects.                  │</w:t>
              <w:br/>
              <w:t>│   - Presigned URLs avoid proxying large attachment files through our         │</w:t>
              <w:br/>
              <w:t>│     API server. The browser downloads directly from S3.                      │</w:t>
              <w:br/>
              <w:t>└──────────────────────────────────────────────────────────────────────────────┘</w:t>
              <w:br/>
              <w:t>```</w:t>
              <w:br/>
              <w:br/>
              <w:t>---</w:t>
              <w:br/>
              <w:br/>
              <w:t>## COMPLETE PIPELINE SUMMARY</w:t>
              <w:br/>
              <w:br/>
              <w:t>```</w:t>
              <w:br/>
              <w:t xml:space="preserve">    PORTAL PATH                              EMAIL PATH</w:t>
              <w:br/>
              <w:t xml:space="preserve">    ───────────                              ──────────</w:t>
              <w:br/>
              <w:t xml:space="preserve">    Angular Wizard (P1-P5)                   MS Graph Webhook (E1)</w:t>
              <w:br/>
              <w:t xml:space="preserve">         │                                        │</w:t>
              <w:br/>
              <w:t xml:space="preserve">         ▼                                        ▼</w:t>
              <w:br/>
              <w:t xml:space="preserve">    POST /queries (P6)                   process_email_notification (E2)</w:t>
              <w:br/>
              <w:t xml:space="preserve">    ┌─ idempotency check ─┐              ┌─ fetch email ──────────────┐</w:t>
              <w:br/>
              <w:t xml:space="preserve">    │  generate IDs        │              │  idempotency check         │</w:t>
              <w:br/>
              <w:t xml:space="preserve">    │  store case_execution│              │  vendor resolution (SF)    │</w:t>
              <w:br/>
              <w:t xml:space="preserve">    │  EventBridge event   │              │  thread correlation        │</w:t>
              <w:br/>
              <w:t xml:space="preserve">    │  SQS enqueue         │              │  S3 raw + attachments      │</w:t>
              <w:br/>
              <w:t xml:space="preserve">    └──────────┬───────────┘              │  store metadata + case     │</w:t>
              <w:br/>
              <w:t xml:space="preserve">               │                          │  EventBridge event         │</w:t>
              <w:br/>
              <w:t xml:space="preserve">               │                          │  SQS enqueue               │</w:t>
              <w:br/>
              <w:t xml:space="preserve">               │                          └──────────┬────────────────┘</w:t>
              <w:br/>
              <w:t xml:space="preserve">               │                                     │</w:t>
              <w:br/>
              <w:t xml:space="preserve">               └──────────────┬──────────────────────┘</w:t>
              <w:br/>
              <w:t xml:space="preserve">                              │</w:t>
              <w:br/>
              <w:t xml:space="preserve">                              ▼</w:t>
              <w:br/>
              <w:t xml:space="preserve">                    [ SQS Consumer ]</w:t>
              <w:br/>
              <w:t xml:space="preserve">                    [ LangGraph Pipeline ]</w:t>
              <w:br/>
              <w:t xml:space="preserve">                              │</w:t>
              <w:br/>
              <w:t xml:space="preserve">                    Step 7: Context Loading</w:t>
              <w:br/>
              <w:t xml:space="preserve">                    (vendor profile, history, budget)</w:t>
              <w:br/>
              <w:t xml:space="preserve">                              │</w:t>
              <w:br/>
              <w:t xml:space="preserve">                    Step 8: Query Analysis (LLM #1)</w:t>
              <w:br/>
              <w:t xml:space="preserve">                    (intent, urgency, confidence)</w:t>
              <w:br/>
              <w:t xml:space="preserve">                              │</w:t>
              <w:br/>
              <w:t xml:space="preserve">                    ┌─── confidence &gt;= 0.85? ───┐</w:t>
              <w:br/>
              <w:t xml:space="preserve">                    │ YES                    NO  │</w:t>
              <w:br/>
              <w:t xml:space="preserve">                    ▼                            ▼</w:t>
              <w:br/>
              <w:t xml:space="preserve">             Step 9: Routing               PATH C STUB</w:t>
              <w:br/>
              <w:t xml:space="preserve">             + KB Search (parallel)    (awaiting_human_review)</w:t>
              <w:br/>
              <w:t xml:space="preserve">                    │</w:t>
              <w:br/>
              <w:t xml:space="preserve">             ┌── KB match &gt;= 0.80</w:t>
              <w:br/>
              <w:t xml:space="preserve">             │   + has_specific_facts?</w:t>
              <w:br/>
              <w:t xml:space="preserve">             │   + not blocked?</w:t>
              <w:br/>
              <w:t xml:space="preserve">             │ YES              NO</w:t>
              <w:br/>
              <w:t xml:space="preserve">             ▼                  ▼</w:t>
              <w:br/>
              <w:t xml:space="preserve">        PATH A STUB        PATH B STUB</w:t>
              <w:br/>
              <w:t xml:space="preserve">     (resolving_ai)   (awaiting_team_resolution)</w:t>
              <w:br/>
              <w:t>```</w:t>
              <w:br/>
              <w:br/>
              <w:t>---</w:t>
              <w:br/>
              <w:br/>
              <w:t># SIMPLE MANAGER-FRIENDLY ASCII FLOW</w:t>
              <w:br/>
              <w:br/>
              <w:t>This section explains the same system in plain English. No service names,</w:t>
              <w:br/>
              <w:t>no Redis keys, no SQL tables. If you are not a developer, read this section.</w:t>
              <w:br/>
              <w:br/>
              <w:t>---</w:t>
              <w:br/>
              <w:br/>
              <w:t>```</w:t>
              <w:br/>
              <w:t>┌──────────────────────────────────────────────────────────────────┐</w:t>
              <w:br/>
              <w:t>│  STEP 1: VENDOR LOGS INTO THE PORTAL                             │</w:t>
              <w:br/>
              <w:t>│                                                                  │</w:t>
              <w:br/>
              <w:t>│  What comes in:  An email address and password.                  │</w:t>
              <w:br/>
              <w:t>│                                                                  │</w:t>
              <w:br/>
              <w:t>│  What happens:   The vendor opens the VQMS portal in their       │</w:t>
              <w:br/>
              <w:t>│  browser and logs in. Right now, any email/password works         │</w:t>
              <w:br/>
              <w:t>│  because we are using a temporary login system for testing.       │</w:t>
              <w:br/>
              <w:t>│  Later, this will use the company's single sign-on (SSO) so      │</w:t>
              <w:br/>
              <w:t>│  vendors use their existing credentials.                         │</w:t>
              <w:br/>
              <w:t>│                                                                  │</w:t>
              <w:br/>
              <w:t>│  After login, the vendor sees a dashboard showing how many       │</w:t>
              <w:br/>
              <w:t>│  queries they have open, how many are resolved, and a list       │</w:t>
              <w:br/>
              <w:t>│  of their recent submissions.                                    │</w:t>
              <w:br/>
              <w:t>│                                                                  │</w:t>
              <w:br/>
              <w:t>│  Why this step:  Without it, anyone could submit queries         │</w:t>
              <w:br/>
              <w:t>│  pretending to be any vendor. The login ties every query          │</w:t>
              <w:br/>
              <w:t>│  to a verified vendor account.                                   │</w:t>
              <w:br/>
              <w:t>│                                                                  │</w:t>
              <w:br/>
              <w:t>│  What goes out:  A logged-in session with the vendor's identity  │</w:t>
              <w:br/>
              <w:t>│  attached to every future action.                                │</w:t>
              <w:br/>
              <w:t>│                                                                  │</w:t>
              <w:br/>
              <w:t>│  Time: A few seconds                                             │</w:t>
              <w:br/>
              <w:t>└──────────────────────────────────────────────────────────────────┘</w:t>
              <w:br/>
              <w:t xml:space="preserve">                                 │</w:t>
              <w:br/>
              <w:t xml:space="preserve">                                 ▼</w:t>
              <w:br/>
              <w:t>┌──────────────────────────────────────────────────────────────────┐</w:t>
              <w:br/>
              <w:t>│  STEP 2: VENDOR FILLS OUT THE QUERY FORM                         │</w:t>
              <w:br/>
              <w:t>│                                                                  │</w:t>
              <w:br/>
              <w:t>│  What comes in:  The vendor decides to submit a new query.       │</w:t>
              <w:br/>
              <w:t>│                                                                  │</w:t>
              <w:br/>
              <w:t>│  What happens:   A three-step wizard walks the vendor through    │</w:t>
              <w:br/>
              <w:t>│  the submission:                                                 │</w:t>
              <w:br/>
              <w:t>│                                                                  │</w:t>
              <w:br/>
              <w:t>│  Screen 1 — Pick the type of query (billing, purchase order,     │</w:t>
              <w:br/>
              <w:t>│  contract, or general question).                                 │</w:t>
              <w:br/>
              <w:t>│                                                                  │</w:t>
              <w:br/>
              <w:t>│  Screen 2 — Fill in the details: subject line, full              │</w:t>
              <w:br/>
              <w:t>│  description of the issue, priority level, and any reference     │</w:t>
              <w:br/>
              <w:t>│  numbers (like an invoice number or PO number).                  │</w:t>
              <w:br/>
              <w:t>│                                                                  │</w:t>
              <w:br/>
              <w:t>│  Screen 3 — Review everything before submitting. The vendor      │</w:t>
              <w:br/>
              <w:t>│  can go back and edit if something looks wrong.                  │</w:t>
              <w:br/>
              <w:t>│                                                                  │</w:t>
              <w:br/>
              <w:t>│  Nothing is sent to the server until the vendor clicks Submit.   │</w:t>
              <w:br/>
              <w:t>│                                                                  │</w:t>
              <w:br/>
              <w:t>│  Why this step:  Breaking it into small screens reduces           │</w:t>
              <w:br/>
              <w:t>│  mistakes. The review screen catches typos and missing details   │</w:t>
              <w:br/>
              <w:t>│  before they enter the system.                                   │</w:t>
              <w:br/>
              <w:t>│                                                                  │</w:t>
              <w:br/>
              <w:t>│  What goes out:  A complete query ready to be submitted.         │</w:t>
              <w:br/>
              <w:t>│                                                                  │</w:t>
              <w:br/>
              <w:t>│  Time: However long the vendor takes to fill it out              │</w:t>
              <w:br/>
              <w:t>└──────────────────────────────────────────────────────────────────┘</w:t>
              <w:br/>
              <w:t xml:space="preserve">                                 │</w:t>
              <w:br/>
              <w:t xml:space="preserve">                                 ▼</w:t>
              <w:br/>
              <w:t>┌──────────────────────────────────────────────────────────────────┐</w:t>
              <w:br/>
              <w:t>│  STEP 3: SYSTEM ACCEPTS THE QUERY                                │</w:t>
              <w:br/>
              <w:t>│                                                                  │</w:t>
              <w:br/>
              <w:t>│  What comes in:  The completed query form from the vendor.       │</w:t>
              <w:br/>
              <w:t>│                                                                  │</w:t>
              <w:br/>
              <w:t>│  What happens:   Five things happen in under half a second:      │</w:t>
              <w:br/>
              <w:t>│                                                                  │</w:t>
              <w:br/>
              <w:t>│  1. The system checks if this exact query was already            │</w:t>
              <w:br/>
              <w:t>│     submitted. If the vendor accidentally double-clicked         │</w:t>
              <w:br/>
              <w:t>│     Submit, it catches the duplicate and returns the same        │</w:t>
              <w:br/>
              <w:t>│     tracking number instead of creating two tickets.             │</w:t>
              <w:br/>
              <w:t>│                                                                  │</w:t>
              <w:br/>
              <w:t>│  2. Three tracking numbers are generated: a query ID that        │</w:t>
              <w:br/>
              <w:t>│     the vendor sees (like VQ-2026-12345), an internal            │</w:t>
              <w:br/>
              <w:t>│     execution ID for tracing, and a correlation ID that          │</w:t>
              <w:br/>
              <w:t>│     follows this query through every system it touches.          │</w:t>
              <w:br/>
              <w:t>│                                                                  │</w:t>
              <w:br/>
              <w:t>│  3. The query is saved to the permanent database.                │</w:t>
              <w:br/>
              <w:t>│                                                                  │</w:t>
              <w:br/>
              <w:t>│  4. A notification event is fired so other parts of the system   │</w:t>
              <w:br/>
              <w:t>│     (dashboards, audit logs) know a new query arrived.           │</w:t>
              <w:br/>
              <w:t>│                                                                  │</w:t>
              <w:br/>
              <w:t>│  5. The query is placed into a processing queue for the AI       │</w:t>
              <w:br/>
              <w:t>│     to pick up.                                                  │</w:t>
              <w:br/>
              <w:t>│                                                                  │</w:t>
              <w:br/>
              <w:t>│  The vendor immediately gets back their tracking number.         │</w:t>
              <w:br/>
              <w:t>│  They do not wait for the AI to finish analyzing.                │</w:t>
              <w:br/>
              <w:t>│                                                                  │</w:t>
              <w:br/>
              <w:t>│  Why this step:  Without it, a slow AI response would make       │</w:t>
              <w:br/>
              <w:t>│  the vendor wait 10+ seconds staring at a spinner. By            │</w:t>
              <w:br/>
              <w:t>│  queuing the work, the vendor gets their tracking number         │</w:t>
              <w:br/>
              <w:t>│  instantly and the AI works in the background.                   │</w:t>
              <w:br/>
              <w:t>│                                                                  │</w:t>
              <w:br/>
              <w:t>│  What goes out:  A tracking number back to the vendor.           │</w:t>
              <w:br/>
              <w:t>│  Behind the scenes, the query sits in a queue waiting for AI.    │</w:t>
              <w:br/>
              <w:t>│                                                                  │</w:t>
              <w:br/>
              <w:t>│  Time: Under half a second                                       │</w:t>
              <w:br/>
              <w:t>└──────────────────────────────────────────────────────────────────┘</w:t>
              <w:br/>
              <w:t xml:space="preserve">                                 │</w:t>
              <w:br/>
              <w:t xml:space="preserve">                                 ▼</w:t>
              <w:br/>
              <w:t>┌──────────────────────────────────────────────────────────────────┐</w:t>
              <w:br/>
              <w:t>│  STEP 3B: WHAT HAPPENS WHEN A VENDOR EMAILS INSTEAD              │</w:t>
              <w:br/>
              <w:t>│                                                                  │</w:t>
              <w:br/>
              <w:t>│  What comes in:  An email sent to the shared vendor support      │</w:t>
              <w:br/>
              <w:t>│  mailbox.                                                        │</w:t>
              <w:br/>
              <w:t>│                                                                  │</w:t>
              <w:br/>
              <w:t>│  What happens:   The system watches the mailbox and picks        │</w:t>
              <w:br/>
              <w:t>│  up new emails automatically. No person checks the inbox.        │</w:t>
              <w:br/>
              <w:t>│                                                                  │</w:t>
              <w:br/>
              <w:t>│  For each email, it does six things:                             │</w:t>
              <w:br/>
              <w:t>│                                                                  │</w:t>
              <w:br/>
              <w:t>│  1. Downloads the full email content and any attachments.        │</w:t>
              <w:br/>
              <w:t>│                                                                  │</w:t>
              <w:br/>
              <w:t>│  2. Checks if this email was already processed. Email            │</w:t>
              <w:br/>
              <w:t>│     systems sometimes deliver the same message twice during      │</w:t>
              <w:br/>
              <w:t>│     outages. This check prevents duplicate tickets.              │</w:t>
              <w:br/>
              <w:t>│                                                                  │</w:t>
              <w:br/>
              <w:t>│  3. Figures out which vendor sent it by matching the sender's    │</w:t>
              <w:br/>
              <w:t>│     email address against the CRM database. If the email         │</w:t>
              <w:br/>
              <w:t>│     address does not match, it looks for a vendor ID number      │</w:t>
              <w:br/>
              <w:t>│     in the email body, then tries matching by company name.      │</w:t>
              <w:br/>
              <w:t>│                                                                  │</w:t>
              <w:br/>
              <w:t>│  4. Checks if this is a reply to an existing query (to avoid     │</w:t>
              <w:br/>
              <w:t>│     creating a new ticket for a follow-up message).              │</w:t>
              <w:br/>
              <w:t>│                                                                  │</w:t>
              <w:br/>
              <w:t>│  5. Saves a permanent copy of the original email and any         │</w:t>
              <w:br/>
              <w:t>│     attachments to the file store. This copy is never modified   │</w:t>
              <w:br/>
              <w:t>│     — it is the legal record of what the vendor wrote.           │</w:t>
              <w:br/>
              <w:t>│                                                                  │</w:t>
              <w:br/>
              <w:t>│  6. Places the email into the same processing queue as portal    │</w:t>
              <w:br/>
              <w:t>│     queries. From this point forward, the system treats          │</w:t>
              <w:br/>
              <w:t>│     email queries and portal queries identically.                │</w:t>
              <w:br/>
              <w:t>│                                                                  │</w:t>
              <w:br/>
              <w:t>│  Why this step:  Most vendor queries come via email. Without     │</w:t>
              <w:br/>
              <w:t>│  automatic pickup, someone would have to manually read every     │</w:t>
              <w:br/>
              <w:t>│  email and enter it into the system. That takes 5-10 minutes     │</w:t>
              <w:br/>
              <w:t>│  per email and introduces human error.                           │</w:t>
              <w:br/>
              <w:t>│                                                                  │</w:t>
              <w:br/>
              <w:t>│  What goes out:  The email becomes a query in the same queue     │</w:t>
              <w:br/>
              <w:t>│  as portal submissions, ready for AI analysis.                   │</w:t>
              <w:br/>
              <w:t>│                                                                  │</w:t>
              <w:br/>
              <w:t>│  Time: 1-3 seconds per email                                     │</w:t>
              <w:br/>
              <w:t>└──────────────────────────────────────────────────────────────────┘</w:t>
              <w:br/>
              <w:t xml:space="preserve">                                 │</w:t>
              <w:br/>
              <w:t xml:space="preserve">                                 ▼</w:t>
              <w:br/>
              <w:t>┌──────────────────────────────────────────────────────────────────┐</w:t>
              <w:br/>
              <w:t>│  STEP 4: AI LOADS CONTEXT ABOUT THE VENDOR                       │</w:t>
              <w:br/>
              <w:t>│                                                                  │</w:t>
              <w:br/>
              <w:t>│  What comes in:  A query from the processing queue.              │</w:t>
              <w:br/>
              <w:t>│                                                                  │</w:t>
              <w:br/>
              <w:t>│  What happens:   Before the AI reads the query, it loads         │</w:t>
              <w:br/>
              <w:t>│  everything it knows about this vendor:                          │</w:t>
              <w:br/>
              <w:t>│                                                                  │</w:t>
              <w:br/>
              <w:t>│  - The vendor's importance tier (Platinum, Gold, Silver, or      │</w:t>
              <w:br/>
              <w:t>│    Standard), which determines how fast we need to respond.      │</w:t>
              <w:br/>
              <w:t>│                                                                  │</w:t>
              <w:br/>
              <w:t>│  - Any risk flags (like "this vendor has overdue payments" or    │</w:t>
              <w:br/>
              <w:t>│    "do not auto-respond to this vendor").                        │</w:t>
              <w:br/>
              <w:t>│                                                                  │</w:t>
              <w:br/>
              <w:t>│  - The vendor's last 10 queries, so the AI knows if this is     │</w:t>
              <w:br/>
              <w:t>│    a recurring issue or a brand-new question.                    │</w:t>
              <w:br/>
              <w:t>│                                                                  │</w:t>
              <w:br/>
              <w:t>│  This context is cached so we do not look it up from scratch     │</w:t>
              <w:br/>
              <w:t>│  every time the same vendor submits a query.                     │</w:t>
              <w:br/>
              <w:t>│                                                                  │</w:t>
              <w:br/>
              <w:t>│  Why this step:  Without context, the AI would treat every       │</w:t>
              <w:br/>
              <w:t>│  query in isolation. If a vendor asked about the same invoice    │</w:t>
              <w:br/>
              <w:t>│  three times this week, the AI should know that and escalate,    │</w:t>
              <w:br/>
              <w:t>│  not send the same first-time response again.                    │</w:t>
              <w:br/>
              <w:t>│                                                                  │</w:t>
              <w:br/>
              <w:t>│  What goes out:  The query enriched with vendor history and      │</w:t>
              <w:br/>
              <w:t>│  profile information, ready for analysis.                        │</w:t>
              <w:br/>
              <w:t>│                                                                  │</w:t>
              <w:br/>
              <w:t>│  Time: Under a second                                            │</w:t>
              <w:br/>
              <w:t>└──────────────────────────────────────────────────────────────────┘</w:t>
              <w:br/>
              <w:t xml:space="preserve">                                 │</w:t>
              <w:br/>
              <w:t xml:space="preserve">                                 ▼</w:t>
              <w:br/>
              <w:t>┌──────────────────────────────────────────────────────────────────┐</w:t>
              <w:br/>
              <w:t>│  STEP 5: AI READS AND CLASSIFIES THE QUERY                       │</w:t>
              <w:br/>
              <w:t>│                                                                  │</w:t>
              <w:br/>
              <w:t>│  What comes in:  The query text plus vendor context.             │</w:t>
              <w:br/>
              <w:t>│                                                                  │</w:t>
              <w:br/>
              <w:t>│  What happens:   This is the first AI call. The AI reads the     │</w:t>
              <w:br/>
              <w:t>│  query and produces a structured analysis:                       │</w:t>
              <w:br/>
              <w:t>│                                                                  │</w:t>
              <w:br/>
              <w:t>│  - What type of question is this? (billing, PO, contract,       │</w:t>
              <w:br/>
              <w:t>│    general)                                                      │</w:t>
              <w:br/>
              <w:t>│                                                                  │</w:t>
              <w:br/>
              <w:t>│  - How urgent is it? (critical, high, medium, low)               │</w:t>
              <w:br/>
              <w:t>│                                                                  │</w:t>
              <w:br/>
              <w:t>│  - What specific details did it mention? (invoice numbers,       │</w:t>
              <w:br/>
              <w:t>│    dates, dollar amounts, PO numbers)                            │</w:t>
              <w:br/>
              <w:t>│                                                                  │</w:t>
              <w:br/>
              <w:t>│  - What is the vendor's mood? (neutral, concerned, frustrated,   │</w:t>
              <w:br/>
              <w:t>│    escalating)                                                   │</w:t>
              <w:br/>
              <w:t>│                                                                  │</w:t>
              <w:br/>
              <w:t>│  - How confident is the AI in this analysis? (0 to 100%)         │</w:t>
              <w:br/>
              <w:t>│                                                                  │</w:t>
              <w:br/>
              <w:t>│  If the AI is less than 85% confident, it stops and flags        │</w:t>
              <w:br/>
              <w:t>│  the query for a human to review before doing anything else.     │</w:t>
              <w:br/>
              <w:t>│  This is the safety net — the system never guesses when it       │</w:t>
              <w:br/>
              <w:t>│  is unsure.                                                      │</w:t>
              <w:br/>
              <w:t>│                                                                  │</w:t>
              <w:br/>
              <w:t>│  The AI call takes about 3 seconds and costs about 1.2 cents.    │</w:t>
              <w:br/>
              <w:t>│                                                                  │</w:t>
              <w:br/>
              <w:t>│  Why this step:  Without classification, every query would       │</w:t>
              <w:br/>
              <w:t>│  need a human to read it, figure out what it is about, and       │</w:t>
              <w:br/>
              <w:t>│  decide where to send it. That takes 5-10 minutes per query.     │</w:t>
              <w:br/>
              <w:t>│  The AI does it in 3 seconds.                                    │</w:t>
              <w:br/>
              <w:t>│                                                                  │</w:t>
              <w:br/>
              <w:t>│  What goes out:  A structured classification with intent,        │</w:t>
              <w:br/>
              <w:t>│  urgency, entities, and a confidence score.                      │</w:t>
              <w:br/>
              <w:t>│                                                                  │</w:t>
              <w:br/>
              <w:t>│  Time: About 3 seconds                                           │</w:t>
              <w:br/>
              <w:t>└──────────────────────────────────────────────────────────────────┘</w:t>
              <w:br/>
              <w:t xml:space="preserve">                                 │</w:t>
              <w:br/>
              <w:t xml:space="preserve">                       ┌─── Is the AI at least ───┐</w:t>
              <w:br/>
              <w:t xml:space="preserve">                       │    85% confident?         │</w:t>
              <w:br/>
              <w:t xml:space="preserve">                       │ YES                    NO │</w:t>
              <w:br/>
              <w:t xml:space="preserve">                       ▼                           ▼</w:t>
              <w:br/>
              <w:t xml:space="preserve">               [ Continue ]              [ Stop. A human reviewer ]</w:t>
              <w:br/>
              <w:t xml:space="preserve">               [ to Step 6 ]             [ checks the AI's work  ]</w:t>
              <w:br/>
              <w:t xml:space="preserve">                       │                 [ before anything else   ]</w:t>
              <w:br/>
              <w:t xml:space="preserve">                       │                 [ happens. (Phase 5)     ]</w:t>
              <w:br/>
              <w:t xml:space="preserve">                       ▼</w:t>
              <w:br/>
              <w:t>┌──────────────────────────────────────────────────────────────────┐</w:t>
              <w:br/>
              <w:t>│  STEP 6: SYSTEM ROUTES THE QUERY AND SEARCHES FOR ANSWERS        │</w:t>
              <w:br/>
              <w:t>│                                                                  │</w:t>
              <w:br/>
              <w:t>│  What comes in:  The AI's classification of the query.           │</w:t>
              <w:br/>
              <w:t>│                                                                  │</w:t>
              <w:br/>
              <w:t>│  What happens:   Two things happen at the same time:             │</w:t>
              <w:br/>
              <w:t>│                                                                  │</w:t>
              <w:br/>
              <w:t>│  First, the routing engine assigns the query to the right        │</w:t>
              <w:br/>
              <w:t>│  team and sets a response deadline:                              │</w:t>
              <w:br/>
              <w:t>│                                                                  │</w:t>
              <w:br/>
              <w:t>│    - Billing questions go to Finance Team                        │</w:t>
              <w:br/>
              <w:t>│    - Purchase order questions go to Procurement Team             │</w:t>
              <w:br/>
              <w:t>│    - Contract questions go to Contract Team                      │</w:t>
              <w:br/>
              <w:t>│    - Everything else goes to General Support                     │</w:t>
              <w:br/>
              <w:t>│                                                                  │</w:t>
              <w:br/>
              <w:t>│  The deadline depends on two things: how important the vendor    │</w:t>
              <w:br/>
              <w:t>│  is and how urgent the query is. A critical query from a         │</w:t>
              <w:br/>
              <w:t>│  Platinum vendor must be answered in 1 hour. A low-priority      │</w:t>
              <w:br/>
              <w:t>│  query from a Standard vendor gets 48 hours.                     │</w:t>
              <w:br/>
              <w:t>│                                                                  │</w:t>
              <w:br/>
              <w:t>│  Second, the system searches the knowledge base for existing     │</w:t>
              <w:br/>
              <w:t>│  answers. It converts the query into a mathematical              │</w:t>
              <w:br/>
              <w:t>│  representation and compares it against every article in the     │</w:t>
              <w:br/>
              <w:t>│  knowledge base to find the most similar ones. It also checks    │</w:t>
              <w:br/>
              <w:t>│  whether the matching articles contain specific facts (dates,    │</w:t>
              <w:br/>
              <w:t>│  amounts, steps) — not just general guidance.                    │</w:t>
              <w:br/>
              <w:t>│                                                                  │</w:t>
              <w:br/>
              <w:t>│  Then comes the key decision:                                    │</w:t>
              <w:br/>
              <w:t>│                                                                  │</w:t>
              <w:br/>
              <w:t>│  If the knowledge base has a strong match with real facts,       │</w:t>
              <w:br/>
              <w:t>│  the AI will draft a full response. (Path A)                     │</w:t>
              <w:br/>
              <w:t>│                                                                  │</w:t>
              <w:br/>
              <w:t>│  If the knowledge base does not have a good enough answer,       │</w:t>
              <w:br/>
              <w:t>│  the system sends the vendor an acknowledgment ("we received     │</w:t>
              <w:br/>
              <w:t>│  your query, ticket number is..., our team is reviewing")        │</w:t>
              <w:br/>
              <w:t>│  and a human team investigates. (Path B)                         │</w:t>
              <w:br/>
              <w:t>│                                                                  │</w:t>
              <w:br/>
              <w:t>│  Why this step:  Routing makes sure every query reaches the      │</w:t>
              <w:br/>
              <w:t>│  right people with the right urgency. The knowledge base         │</w:t>
              <w:br/>
              <w:t>│  search is what makes Path A possible — when the answer          │</w:t>
              <w:br/>
              <w:t>│  already exists, why make a human type it out again?             │</w:t>
              <w:br/>
              <w:t>│                                                                  │</w:t>
              <w:br/>
              <w:t>│  What goes out:  A routing assignment (team + deadline) and      │</w:t>
              <w:br/>
              <w:t>│  a decision: Path A (AI can answer) or Path B (humans must       │</w:t>
              <w:br/>
              <w:t>│  investigate).                                                   │</w:t>
              <w:br/>
              <w:t>│                                                                  │</w:t>
              <w:br/>
              <w:t>│  Time: About 1 second                                            │</w:t>
              <w:br/>
              <w:t>└──────────────────────────────────────────────────────────────────┘</w:t>
              <w:br/>
              <w:t xml:space="preserve">                                 │</w:t>
              <w:br/>
              <w:t xml:space="preserve">                       ┌── Does the knowledge ──┐</w:t>
              <w:br/>
              <w:t xml:space="preserve">                       │   base have a good      │</w:t>
              <w:br/>
              <w:t xml:space="preserve">                       │   enough answer?         │</w:t>
              <w:br/>
              <w:t xml:space="preserve">                       │ YES                  NO  │</w:t>
              <w:br/>
              <w:t xml:space="preserve">                       ▼                          ▼</w:t>
              <w:br/>
              <w:t xml:space="preserve">              ┌───────────────┐          ┌───────────────┐</w:t>
              <w:br/>
              <w:t xml:space="preserve">              │ Path A:       │          │ Path B:       │</w:t>
              <w:br/>
              <w:t xml:space="preserve">              │ AI will draft │          │ System sends  │</w:t>
              <w:br/>
              <w:t xml:space="preserve">              │ a full answer │          │ acknowledgment│</w:t>
              <w:br/>
              <w:t xml:space="preserve">              │ from the      │          │ and a human   │</w:t>
              <w:br/>
              <w:t xml:space="preserve">              │ knowledge base│          │ team takes    │</w:t>
              <w:br/>
              <w:t xml:space="preserve">              │ (Phase 4)     │          │ over (Phase 4)│</w:t>
              <w:br/>
              <w:t xml:space="preserve">              └───────────────┘          └───────────────┘</w:t>
              <w:br/>
              <w:t>```</w:t>
              <w:br/>
              <w:br/>
              <w:t>---</w:t>
              <w:br/>
              <w:br/>
              <w:t>```</w:t>
              <w:br/>
              <w:t>┌──────────────────────────────────────────────────────────────────┐</w:t>
              <w:br/>
              <w:t>│  BEHIND THE SCENES: HOW EVERYTHING IS TRACKED                    │</w:t>
              <w:br/>
              <w:t>│                                                                  │</w:t>
              <w:br/>
              <w:t>│  What happens:   Every single action the system takes is         │</w:t>
              <w:br/>
              <w:t>│  recorded. Every email fetch, every database write, every        │</w:t>
              <w:br/>
              <w:t>│  AI call, every routing decision — all logged with a             │</w:t>
              <w:br/>
              <w:t>│  correlation ID that ties them together.                         │</w:t>
              <w:br/>
              <w:t>│                                                                  │</w:t>
              <w:br/>
              <w:t>│  If a vendor calls and asks "what happened to my query?",        │</w:t>
              <w:br/>
              <w:t>│  we can pull up the full history in seconds: when it was         │</w:t>
              <w:br/>
              <w:t>│  received, what the AI classified it as, which team it was       │</w:t>
              <w:br/>
              <w:t>│  routed to, what the response deadline is, and how much the      │</w:t>
              <w:br/>
              <w:t>│  AI processing cost.                                             │</w:t>
              <w:br/>
              <w:t>│                                                                  │</w:t>
              <w:br/>
              <w:t>│  The AI calls also track their own costs. Each analysis costs    │</w:t>
              <w:br/>
              <w:t>│  about 1.2 cents. When the system is handling thousands of       │</w:t>
              <w:br/>
              <w:t>│  queries per month, these costs add up, and we can see           │</w:t>
              <w:br/>
              <w:t>│  exactly where the money goes.                                   │</w:t>
              <w:br/>
              <w:t>│                                                                  │</w:t>
              <w:br/>
              <w:t>│  Why this matters:  Compliance requires a full audit trail.      │</w:t>
              <w:br/>
              <w:t>│  If a vendor disputes our response, we can show exactly what     │</w:t>
              <w:br/>
              <w:t>│  the AI saw, what it decided, and why. Every original email      │</w:t>
              <w:br/>
              <w:t>│  is saved in its unmodified form as a legal record.              │</w:t>
              <w:br/>
              <w:t>│                                                                  │</w:t>
              <w:br/>
              <w:t>│  Time: Zero added time (logging happens alongside every step)    │</w:t>
              <w:br/>
              <w:t>└──────────────────────────────────────────────────────────────────┘</w:t>
              <w:br/>
              <w:t>```</w:t>
              <w:br/>
              <w:br/>
              <w:t>---</w:t>
              <w:br/>
              <w:br/>
              <w:t>```</w:t>
              <w:br/>
              <w:t>┌──────────────────────────────────────────────────────────────────┐</w:t>
              <w:br/>
              <w:t>│  BEHIND THE SCENES: THE AI CAN SWITCH BRAINS                    │</w:t>
              <w:br/>
              <w:t>│                                                                  │</w:t>
              <w:br/>
              <w:t>│  What happens:   The system is not locked into one AI            │</w:t>
              <w:br/>
              <w:t>│  provider. Right now it uses Amazon's AI service as the          │</w:t>
              <w:br/>
              <w:t>│  primary brain, with OpenAI as a backup. If Amazon's service     │</w:t>
              <w:br/>
              <w:t>│  goes down, the system automatically switches to OpenAI          │</w:t>
              <w:br/>
              <w:t>│  and keeps working. The vendor never knows.                      │</w:t>
              <w:br/>
              <w:t>│                                                                  │</w:t>
              <w:br/>
              <w:t>│  Both AI providers produce the same type of analysis. Both       │</w:t>
              <w:br/>
              <w:t>│  can convert text into the mathematical representations          │</w:t>
              <w:br/>
              <w:t>│  used for knowledge base search. Switching between them          │</w:t>
              <w:br/>
              <w:t>│  requires changing one configuration value, not rewriting        │</w:t>
              <w:br/>
              <w:t>│  code.                                                           │</w:t>
              <w:br/>
              <w:t>│                                                                  │</w:t>
              <w:br/>
              <w:t>│  Why this matters:  If we only had one AI provider and it        │</w:t>
              <w:br/>
              <w:t>│  went down, every query would be stuck until it came back.       │</w:t>
              <w:br/>
              <w:t>│  The fallback means the system keeps running even during         │</w:t>
              <w:br/>
              <w:t>│  outages. It also lets us compare providers to see which         │</w:t>
              <w:br/>
              <w:t>│  one gives better results for our specific use case.             │</w:t>
              <w:br/>
              <w:t>└──────────────────────────────────────────────────────────────────┘</w:t>
              <w:br/>
              <w:t>```</w:t>
              <w:br/>
              <w:br/>
              <w:t>---</w:t>
              <w:br/>
              <w:br/>
              <w:t>```</w:t>
              <w:br/>
              <w:t>┌──────────────────────────────────────────────────────────────────┐</w:t>
              <w:br/>
              <w:t>│  BEHIND THE SCENES: DATABASE ACCESS THROUGH A SECURE TUNNEL      │</w:t>
              <w:br/>
              <w:t>│                                                                  │</w:t>
              <w:br/>
              <w:t>│  What happens:   The database lives inside a private network     │</w:t>
              <w:br/>
              <w:t>│  that is not directly reachable from the internet or from        │</w:t>
              <w:br/>
              <w:t>│  developer machines. To connect, our system creates a secure     │</w:t>
              <w:br/>
              <w:t>│  encrypted tunnel through a gateway server (called a bastion     │</w:t>
              <w:br/>
              <w:t>│  host). The tunnel opens when the application starts and         │</w:t>
              <w:br/>
              <w:t>│  stays open until it shuts down.                                 │</w:t>
              <w:br/>
              <w:t>│                                                                  │</w:t>
              <w:br/>
              <w:t>│  Why this matters:  Direct database access from the internet     │</w:t>
              <w:br/>
              <w:t>│  is a security risk. The tunnel means the database is only       │</w:t>
              <w:br/>
              <w:t>│  reachable through an authorized gateway, which is standard      │</w:t>
              <w:br/>
              <w:t>│  security practice for enterprise systems.                       │</w:t>
              <w:br/>
              <w:t>└──────────────────────────────────────────────────────────────────┘</w:t>
              <w:br/>
              <w:t>```</w:t>
              <w:br/>
              <w:br/>
              <w:t>---</w:t>
              <w:br/>
              <w:br/>
              <w:t># WHAT IS NOT BUILT YET</w:t>
              <w:br/>
              <w:br/>
              <w:t>## Currently Working (Phases 1-3)</w:t>
              <w:br/>
              <w:br/>
              <w:t>Both ways to submit a query (portal and email) work end to end. The AI reads</w:t>
              <w:br/>
              <w:t>and classifies every query, figures out which team should handle it, searches</w:t>
              <w:br/>
              <w:t>the knowledge base for existing answers, and decides whether the AI can answer</w:t>
              <w:br/>
              <w:t>directly (Path A) or a human team needs to investigate (Path B). All of this</w:t>
              <w:br/>
              <w:t>is logged, tracked, and auditable. The email dashboard shows incoming emails</w:t>
              <w:br/>
              <w:t>with filtering and sorting. The portal has a working wizard for submitting</w:t>
              <w:br/>
              <w:t>queries.</w:t>
              <w:br/>
              <w:br/>
              <w:t>128 automated tests verify this works correctly.</w:t>
              <w:br/>
              <w:br/>
              <w:t>## What Comes Next</w:t>
              <w:br/>
              <w:br/>
              <w:t>**Phase 4 — AI Responses and Ticket Creation**</w:t>
              <w:br/>
              <w:t>The AI will draft actual response emails (Path A: full answer from knowledge</w:t>
              <w:br/>
              <w:t>base, Path B: acknowledgment with ticket number). Every draft goes through</w:t>
              <w:br/>
              <w:t>seven safety checks before sending: correct ticket number format, accurate</w:t>
              <w:br/>
              <w:t>deadline wording, required sections present, no restricted terms, reasonable</w:t>
              <w:br/>
              <w:t>length, source citations included, and no personal data leaked. Tickets get</w:t>
              <w:br/>
              <w:t>created automatically in ServiceNow. Emails get sent via the same system that</w:t>
              <w:br/>
              <w:t>receives them.</w:t>
              <w:br/>
              <w:br/>
              <w:t>**Phase 5 — Human Review for Uncertain Queries**</w:t>
              <w:br/>
              <w:t>When the AI is not confident enough (Path C), the workflow pauses completely.</w:t>
              <w:br/>
              <w:t>A human reviewer sees everything the AI figured out, corrects any mistakes,</w:t>
              <w:br/>
              <w:t>and sends the query back through the pipeline with the corrected information.</w:t>
              <w:br/>
              <w:t>The response deadline does not start until the reviewer finishes.</w:t>
              <w:br/>
              <w:br/>
              <w:t>**Phase 6 — Deadline Monitoring and Closure**</w:t>
              <w:br/>
              <w:t>The system will watch every open query and fire alerts at 70%, 85%, and 95% of</w:t>
              <w:br/>
              <w:t>the response deadline. When a vendor confirms their issue is resolved, the</w:t>
              <w:br/>
              <w:t>query closes automatically. If there is no confirmation after 5 business days,</w:t>
              <w:br/>
              <w:t>it closes on its own. Reopened queries get linked to the original ticket.</w:t>
              <w:br/>
              <w:br/>
              <w:t>**Phase 7 — Portal Polish and Real Authentication**</w:t>
              <w:br/>
              <w:t>Replace the temporary login with real single sign-on. Add styling to the</w:t>
              <w:br/>
              <w:t>portal. Build the human reviewer's interface. Add an admin dashboard with</w:t>
              <w:br/>
              <w:t>metrics on response times, AI costs, and path distribution.</w:t>
              <w:br/>
              <w:br/>
              <w:t>**Phase 8 — Production Readiness**</w:t>
              <w:br/>
              <w:t>Connect all the real external systems (Salesforce, ServiceNow, email sending).</w:t>
              <w:br/>
              <w:t>Run the full reference scenario end-to-end: a vendor submits a payment inquiry,</w:t>
              <w:br/>
              <w:t>the AI finds the answer in the knowledge base, drafts a response, passes safety</w:t>
              <w:br/>
              <w:t>checks, creates a ticket, and sends the email — all in about 11 seconds for</w:t>
              <w:br/>
              <w:t>about 3.3 cents.</w:t>
              <w:br/>
              <w:br/>
              <w:t>---</w:t>
              <w:br/>
              <w:br/>
              <w:t>## Summary</w:t>
              <w:br/>
              <w:br/>
              <w:t>```</w:t>
              <w:br/>
              <w:t>┌──────────────────────────────────────────────────────────────────┐</w:t>
              <w:br/>
              <w:t>│  WHERE WE ARE TODAY                                              │</w:t>
              <w:br/>
              <w:t>│                                                                  │</w:t>
              <w:br/>
              <w:t>│  Working now:                                                    │</w:t>
              <w:br/>
              <w:t>│    - Vendors can submit queries via portal (6-screen wizard)     │</w:t>
              <w:br/>
              <w:t>│    - Emails are picked up automatically from the shared inbox    │</w:t>
              <w:br/>
              <w:t>│    - AI classifies every query in ~3 seconds                     │</w:t>
              <w:br/>
              <w:t>│    - System routes to the right team with the right deadline     │</w:t>
              <w:br/>
              <w:t>│    - Knowledge base is searched for existing answers             │</w:t>
              <w:br/>
              <w:t>│    - Path A/B/C decision is made automatically                   │</w:t>
              <w:br/>
              <w:t>│    - Everything is logged and traceable                          │</w:t>
              <w:br/>
              <w:t>│    - AI provider can switch between Amazon and OpenAI            │</w:t>
              <w:br/>
              <w:t>│    - 128 automated tests verify correctness                      │</w:t>
              <w:br/>
              <w:t>│                                                                  │</w:t>
              <w:br/>
              <w:t>│  Coming next (Phase 4):                                          │</w:t>
              <w:br/>
              <w:t>│    - AI drafts actual response emails                            │</w:t>
              <w:br/>
              <w:t>│    - Safety checks on every outgoing email                       │</w:t>
              <w:br/>
              <w:t>│    - Automatic ticket creation in ServiceNow                     │</w:t>
              <w:br/>
              <w:t>│    - Email delivery to vendors                                   │</w:t>
              <w:br/>
              <w:t>│                                                                  │</w:t>
              <w:br/>
              <w:t>│  Target end state:                                               │</w:t>
              <w:br/>
              <w:t>│    - Vendor submits a common question                            │</w:t>
              <w:br/>
              <w:t>│    - AI finds the answer, writes the response, checks it,       │</w:t>
              <w:br/>
              <w:t>│      creates a ticket, and sends the email                       │</w:t>
              <w:br/>
              <w:t>│    - Total time: ~11 seconds                                     │</w:t>
              <w:br/>
              <w:t>│    - Total cost: ~3.3 cents                                      │</w:t>
              <w:br/>
              <w:t>│    - Human involvement: zero (for common questions)              │</w:t>
              <w:br/>
              <w:t>│    - Uncommon questions go to the right team automatically       │</w:t>
              <w:br/>
              <w:t>│    - Uncertain queries get human review before proceeding        │</w:t>
              <w:br/>
              <w:t>└──────────────────────────────────────────────────────────────────┘</w:t>
              <w:br/>
              <w:t>```</w:t>
              <w:br/>
            </w:r>
          </w:p>
        </w:tc>
      </w:tr>
    </w:tbl>
    <w:p>
      <w:r>
        <w:br w:type="page"/>
      </w:r>
    </w:p>
    <w:p>
      <w:pPr>
        <w:pStyle w:val="Heading1"/>
      </w:pPr>
      <w:r>
        <w:t>config</w:t>
      </w:r>
    </w:p>
    <w:p>
      <w:pPr>
        <w:pStyle w:val="Heading2"/>
      </w:pPr>
      <w:r>
        <w:t>config\__init__.py</w:t>
      </w:r>
    </w:p>
    <w:p>
      <w:r>
        <w:rPr>
          <w:i/>
          <w:color w:val="666666"/>
          <w:sz w:val="18"/>
        </w:rPr>
        <w:t>Size: 168.0 B  |  Lines: 7</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"""VQMS configuration package."""</w:t>
              <w:br/>
              <w:br/>
              <w:t>from __future__ import annotations</w:t>
              <w:br/>
              <w:br/>
              <w:t>from config.settings import AppSettings, get_settings</w:t>
              <w:br/>
              <w:br/>
              <w:t>__all__ = ["AppSettings", "get_settings"]</w:t>
              <w:br/>
            </w:r>
          </w:p>
        </w:tc>
      </w:tr>
    </w:tbl>
    <w:p>
      <w:r>
        <w:br w:type="page"/>
      </w:r>
    </w:p>
    <w:p>
      <w:pPr>
        <w:pStyle w:val="Heading2"/>
      </w:pPr>
      <w:r>
        <w:t>config\settings.py</w:t>
      </w:r>
    </w:p>
    <w:p>
      <w:r>
        <w:rPr>
          <w:i/>
          <w:color w:val="666666"/>
          <w:sz w:val="18"/>
        </w:rPr>
        <w:t>Size: 6.0 KB  |  Lines: 183</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"""Application settings for VQMS.</w:t>
              <w:br/>
              <w:br/>
              <w:t>Loads configuration from environment variables and .env file</w:t>
              <w:br/>
              <w:t>using pydantic-settings. All modules import settings from here</w:t>
              <w:br/>
              <w:t>via get_settings() which returns a cached singleton.</w:t>
              <w:br/>
              <w:t>"""</w:t>
              <w:br/>
              <w:br/>
              <w:t>from __future__ import annotations</w:t>
              <w:br/>
              <w:br/>
              <w:t>from functools import lru_cache</w:t>
              <w:br/>
              <w:br/>
              <w:t>from pydantic import model_validator</w:t>
              <w:br/>
              <w:t>from pydantic_settings import BaseSettings</w:t>
              <w:br/>
              <w:br/>
              <w:br/>
              <w:t>class AppSettings(BaseSettings):</w:t>
              <w:br/>
              <w:t xml:space="preserve">    """Central configuration loaded from environment variables.</w:t>
              <w:br/>
              <w:br/>
              <w:t xml:space="preserve">    Every configurable value in the system lives here. Modules</w:t>
              <w:br/>
              <w:t xml:space="preserve">    access settings via get_settings() — never read os.environ</w:t>
              <w:br/>
              <w:t xml:space="preserve">    directly except in this class.</w:t>
              <w:br/>
              <w:t xml:space="preserve">    """</w:t>
              <w:br/>
              <w:br/>
              <w:t xml:space="preserve">    model_config = {</w:t>
              <w:br/>
              <w:t xml:space="preserve">        "env_file": ".env",</w:t>
              <w:br/>
              <w:t xml:space="preserve">        "env_file_encoding": "utf-8",</w:t>
              <w:br/>
              <w:t xml:space="preserve">        "extra": "ignore",</w:t>
              <w:br/>
              <w:t xml:space="preserve">    }</w:t>
              <w:br/>
              <w:br/>
              <w:t xml:space="preserve">    # --- Application ---</w:t>
              <w:br/>
              <w:t xml:space="preserve">    app_env: str = "development"</w:t>
              <w:br/>
              <w:t xml:space="preserve">    app_name: str = "vqms"</w:t>
              <w:br/>
              <w:t xml:space="preserve">    app_version: str = "1.0.0"</w:t>
              <w:br/>
              <w:t xml:space="preserve">    app_debug: bool = True</w:t>
              <w:br/>
              <w:t xml:space="preserve">    app_port: int = 8000</w:t>
              <w:br/>
              <w:t xml:space="preserve">    log_level: str = "DEBUG"</w:t>
              <w:br/>
              <w:t xml:space="preserve">    correlation_id_header: str = "X-Correlation-ID"</w:t>
              <w:br/>
              <w:br/>
              <w:t xml:space="preserve">    # --- Secrets Backend ---</w:t>
              <w:br/>
              <w:t xml:space="preserve">    app_secrets_backend: str = "env"</w:t>
              <w:br/>
              <w:br/>
              <w:t xml:space="preserve">    # --- PostgreSQL ---</w:t>
              <w:br/>
              <w:t xml:space="preserve">    postgres_host: str = "localhost"</w:t>
              <w:br/>
              <w:t xml:space="preserve">    postgres_port: int = 5432</w:t>
              <w:br/>
              <w:t xml:space="preserve">    postgres_db: str = "vqms"</w:t>
              <w:br/>
              <w:t xml:space="preserve">    postgres_user: str = "postgres"</w:t>
              <w:br/>
              <w:t xml:space="preserve">    postgres_password: str = ""</w:t>
              <w:br/>
              <w:t xml:space="preserve">    postgres_pool_min: int = 5</w:t>
              <w:br/>
              <w:t xml:space="preserve">    postgres_pool_max: int = 20</w:t>
              <w:br/>
              <w:t xml:space="preserve">    database_url: str = ""</w:t>
              <w:br/>
              <w:br/>
              <w:t xml:space="preserve">    # --- SSH Tunnel (Bastion → RDS) ---</w:t>
              <w:br/>
              <w:t xml:space="preserve">    # RDS is not directly accessible — DB connections go through SSH tunnel</w:t>
              <w:br/>
              <w:t xml:space="preserve">    ssh_host: str = ""</w:t>
              <w:br/>
              <w:t xml:space="preserve">    ssh_port: int = 22</w:t>
              <w:br/>
              <w:t xml:space="preserve">    ssh_username: str = ""</w:t>
              <w:br/>
              <w:t xml:space="preserve">    ssh_private_key_path: str = ""</w:t>
              <w:br/>
              <w:t xml:space="preserve">    rds_host: str = ""</w:t>
              <w:br/>
              <w:t xml:space="preserve">    rds_port: int = 5432</w:t>
              <w:br/>
              <w:br/>
              <w:t xml:space="preserve">    # --- pgvector ---</w:t>
              <w:br/>
              <w:t xml:space="preserve">    pgvector_dimensions: int = 1536</w:t>
              <w:br/>
              <w:t xml:space="preserve">    pgvector_hnsw_m: int = 16</w:t>
              <w:br/>
              <w:t xml:space="preserve">    pgvector_hnsw_ef_construction: int = 64</w:t>
              <w:br/>
              <w:br/>
              <w:t xml:space="preserve">    # --- Redis ---</w:t>
              <w:br/>
              <w:t xml:space="preserve">    redis_host: str = "localhost"</w:t>
              <w:br/>
              <w:t xml:space="preserve">    redis_port: int = 6379</w:t>
              <w:br/>
              <w:t xml:space="preserve">    redis_password: str = ""</w:t>
              <w:br/>
              <w:t xml:space="preserve">    redis_db: int = 0</w:t>
              <w:br/>
              <w:t xml:space="preserve">    redis_ssl: bool = False</w:t>
              <w:br/>
              <w:t xml:space="preserve">    redis_key_prefix: str = "vqms:"</w:t>
              <w:br/>
              <w:t xml:space="preserve">    redis_default_ttl_seconds: int = 3600</w:t>
              <w:br/>
              <w:br/>
              <w:t xml:space="preserve">    # --- Microsoft Graph API (Email) ---</w:t>
              <w:br/>
              <w:t xml:space="preserve">    graph_api_tenant_id: str = ""</w:t>
              <w:br/>
              <w:t xml:space="preserve">    graph_api_client_id: str = ""</w:t>
              <w:br/>
              <w:t xml:space="preserve">    graph_api_client_secret: str = ""</w:t>
              <w:br/>
              <w:t xml:space="preserve">    graph_api_mailbox: str = ""</w:t>
              <w:br/>
              <w:t xml:space="preserve">    graph_api_poll_interval_seconds: int = 60</w:t>
              <w:br/>
              <w:br/>
              <w:t xml:space="preserve">    # --- Agent Configuration ---</w:t>
              <w:br/>
              <w:t xml:space="preserve">    # Confidence below this threshold routes to Path C (human review)</w:t>
              <w:br/>
              <w:t xml:space="preserve">    agent_confidence_threshold: float = 0.85</w:t>
              <w:br/>
              <w:t xml:space="preserve">    agent_max_hops: int = 4</w:t>
              <w:br/>
              <w:t xml:space="preserve">    agent_budget_max_tokens_in: int = 8000</w:t>
              <w:br/>
              <w:t xml:space="preserve">    agent_budget_max_tokens_out: int = 4096</w:t>
              <w:br/>
              <w:t xml:space="preserve">    agent_budget_currency_limit_usd: float = 0.50</w:t>
              <w:br/>
              <w:br/>
              <w:t xml:space="preserve">    # --- KB Search ---</w:t>
              <w:br/>
              <w:t xml:space="preserve">    # KB match below this threshold means Path B (human team resolves)</w:t>
              <w:br/>
              <w:t xml:space="preserve">    kb_match_threshold: float = 0.80</w:t>
              <w:br/>
              <w:t xml:space="preserve">    kb_max_results: int = 5</w:t>
              <w:br/>
              <w:t xml:space="preserve">    kb_resolution_confidence_threshold: float = 0.85</w:t>
              <w:br/>
              <w:br/>
              <w:t xml:space="preserve">    # --- Salesforce CRM ---</w:t>
              <w:br/>
              <w:t xml:space="preserve">    salesforce_username: str = ""</w:t>
              <w:br/>
              <w:t xml:space="preserve">    salesforce_password: str = ""</w:t>
              <w:br/>
              <w:t xml:space="preserve">    salesforce_security_token: str = ""</w:t>
              <w:br/>
              <w:t xml:space="preserve">    salesforce_login_url: str = "https://login.salesforce.com"</w:t>
              <w:br/>
              <w:br/>
              <w:t xml:space="preserve">    # --- AWS S3 Buckets ---</w:t>
              <w:br/>
              <w:t xml:space="preserve">    # Pre-provisioned bucket names, read from env vars</w:t>
              <w:br/>
              <w:t xml:space="preserve">    s3_bucket_email_raw: str = "vqms-email-raw-prod"</w:t>
              <w:br/>
              <w:t xml:space="preserve">    s3_bucket_attachments: str = "vqms-email-attachments-prod"</w:t>
              <w:br/>
              <w:t xml:space="preserve">    s3_bucket_audit_artifacts: str = "vqms-audit-artifacts-prod"</w:t>
              <w:br/>
              <w:t xml:space="preserve">    s3_bucket_knowledge: str = "vqms-knowledge-artifacts-prod"</w:t>
              <w:br/>
              <w:br/>
              <w:t xml:space="preserve">    # --- AWS SQS Queues ---</w:t>
              <w:br/>
              <w:t xml:space="preserve">    sqs_query_intake_queue: str = "vqms-query-intake-queue"</w:t>
              <w:br/>
              <w:t xml:space="preserve">    sqs_email_intake_queue: str = "vqms-email-intake-queue"</w:t>
              <w:br/>
              <w:br/>
              <w:t xml:space="preserve">    # --- AWS EventBridge ---</w:t>
              <w:br/>
              <w:t xml:space="preserve">    eventbridge_bus_name: str = "vqms-event-bus"</w:t>
              <w:br/>
              <w:t xml:space="preserve">    eventbridge_source: str = "com.vqms"</w:t>
              <w:br/>
              <w:br/>
              <w:t xml:space="preserve">    # --- AWS General ---</w:t>
              <w:br/>
              <w:t xml:space="preserve">    aws_region: str = "us-east-1"</w:t>
              <w:br/>
              <w:br/>
              <w:t xml:space="preserve">    # --- LLM Provider Configuration ---</w:t>
              <w:br/>
              <w:t xml:space="preserve">    # Controls which providers are used and in what order.</w:t>
              <w:br/>
              <w:t xml:space="preserve">    # Options: bedrock_with_openai_fallback, openai_with_bedrock_fallback,</w:t>
              <w:br/>
              <w:t xml:space="preserve">    #          bedrock_only, openai_only</w:t>
              <w:br/>
              <w:t xml:space="preserve">    llm_provider: str = ""</w:t>
              <w:br/>
              <w:t xml:space="preserve">    embedding_provider: str = ""</w:t>
              <w:br/>
              <w:br/>
              <w:t xml:space="preserve">    # --- Amazon Bedrock (LLM + Embeddings) ---</w:t>
              <w:br/>
              <w:t xml:space="preserve">    # All LLM calls go through the LLM factory (src/llm/factory.py)</w:t>
              <w:br/>
              <w:t xml:space="preserve">    bedrock_model_id: str = "anthropic.claude-3-5-sonnet-20241022-v2:0"</w:t>
              <w:br/>
              <w:t xml:space="preserve">    bedrock_region: str = "us-east-1"</w:t>
              <w:br/>
              <w:t xml:space="preserve">    bedrock_max_tokens: int = 4096</w:t>
              <w:br/>
              <w:t xml:space="preserve">    bedrock_temperature: float = 0.1</w:t>
              <w:br/>
              <w:t xml:space="preserve">    bedrock_fallback_model_id: str = "anthropic.claude-3-haiku-20240307-v1:0"</w:t>
              <w:br/>
              <w:t xml:space="preserve">    bedrock_max_retries: int = 3</w:t>
              <w:br/>
              <w:t xml:space="preserve">    bedrock_timeout_seconds: int = 30</w:t>
              <w:br/>
              <w:t xml:space="preserve">    bedrock_embedding_model_id: str = "amazon.titan-embed-text-v2:0"</w:t>
              <w:br/>
              <w:t xml:space="preserve">    bedrock_embedding_dimensions: int = 1536</w:t>
              <w:br/>
              <w:br/>
              <w:t xml:space="preserve">    # --- OpenAI (Fallback Provider) ---</w:t>
              <w:br/>
              <w:t xml:space="preserve">    openai_api_key: str = ""</w:t>
              <w:br/>
              <w:t xml:space="preserve">    openai_model_id: str = ""</w:t>
              <w:br/>
              <w:t xml:space="preserve">    openai_embedding_model_id: str = "text-embedding-3-small"</w:t>
              <w:br/>
              <w:t xml:space="preserve">    openai_embedding_dimensions: int = 1536</w:t>
              <w:br/>
              <w:t xml:space="preserve">    openai_max_tokens: int = 4096</w:t>
              <w:br/>
              <w:t xml:space="preserve">    openai_temperature: float = 0.1</w:t>
              <w:br/>
              <w:t xml:space="preserve">    openai_api_base_url: str = "https://api.openai.com/v1"</w:t>
              <w:br/>
              <w:br/>
              <w:t xml:space="preserve">    # --- SLA ---</w:t>
              <w:br/>
              <w:t xml:space="preserve">    sla_warning_threshold_percent: int = 70</w:t>
              <w:br/>
              <w:t xml:space="preserve">    sla_l1_escalation_threshold_percent: int = 85</w:t>
              <w:br/>
              <w:t xml:space="preserve">    sla_l2_escalation_threshold_percent: int = 95</w:t>
              <w:br/>
              <w:t xml:space="preserve">    sla_default_hours: int = 24</w:t>
              <w:br/>
              <w:br/>
              <w:t xml:space="preserve">    @model_validator(mode="after")</w:t>
              <w:br/>
              <w:t xml:space="preserve">    def build_database_url(self) -&gt; AppSettings:</w:t>
              <w:br/>
              <w:t xml:space="preserve">        """Build database_url from individual postgres fields if not set.</w:t>
              <w:br/>
              <w:br/>
              <w:t xml:space="preserve">        The .env.copy template uses shell-style interpolation for</w:t>
              <w:br/>
              <w:t xml:space="preserve">        DATABASE_URL, but pydantic-settings does not support that.</w:t>
              <w:br/>
              <w:t xml:space="preserve">        So we build the URL from parts when it is empty or contains</w:t>
              <w:br/>
              <w:t xml:space="preserve">        unresolved ${...} placeholders.</w:t>
              <w:br/>
              <w:br/>
              <w:t xml:space="preserve">        NOTE: When using SSH tunnel, postgres_host and postgres_port</w:t>
              <w:br/>
              <w:t xml:space="preserve">        will be overridden at runtime with the tunnel's local bind</w:t>
              <w:br/>
              <w:t xml:space="preserve">        address. The database_url is rebuilt dynamically by</w:t>
              <w:br/>
              <w:t xml:space="preserve">        src/db/connection.py after the tunnel is established.</w:t>
              <w:br/>
              <w:t xml:space="preserve">        """</w:t>
              <w:br/>
              <w:t xml:space="preserve">        url = self.database_url</w:t>
              <w:br/>
              <w:t xml:space="preserve">        if not url or "${" in url:</w:t>
              <w:br/>
              <w:t xml:space="preserve">            self.database_url = (</w:t>
              <w:br/>
              <w:t xml:space="preserve">                f"postgresql+asyncpg://{self.postgres_user}:{self.postgres_password}"</w:t>
              <w:br/>
              <w:t xml:space="preserve">                f"@{self.postgres_host}:{self.postgres_port}/{self.postgres_db}"</w:t>
              <w:br/>
              <w:t xml:space="preserve">            )</w:t>
              <w:br/>
              <w:t xml:space="preserve">        return self</w:t>
              <w:br/>
              <w:br/>
              <w:br/>
              <w:t>@lru_cache(maxsize=1)</w:t>
              <w:br/>
              <w:t>def get_settings() -&gt; AppSettings:</w:t>
              <w:br/>
              <w:t xml:space="preserve">    """Return cached application settings singleton.</w:t>
              <w:br/>
              <w:br/>
              <w:t xml:space="preserve">    Uses lru_cache so the .env file is only read once per process.</w:t>
              <w:br/>
              <w:t xml:space="preserve">    """</w:t>
              <w:br/>
              <w:t xml:space="preserve">    return AppSettings()</w:t>
              <w:br/>
            </w:r>
          </w:p>
        </w:tc>
      </w:tr>
    </w:tbl>
    <w:p>
      <w:r>
        <w:br w:type="page"/>
      </w:r>
    </w:p>
    <w:p>
      <w:pPr>
        <w:pStyle w:val="Heading1"/>
      </w:pPr>
      <w:r>
        <w:t>data\knowledge_base</w:t>
      </w:r>
    </w:p>
    <w:p>
      <w:pPr>
        <w:pStyle w:val="Heading2"/>
      </w:pPr>
      <w:r>
        <w:t>data\knowledge_base\ap_processing_timeline.md</w:t>
      </w:r>
    </w:p>
    <w:p>
      <w:r>
        <w:rPr>
          <w:i/>
          <w:color w:val="666666"/>
          <w:sz w:val="18"/>
        </w:rPr>
        <w:t>Size: 1.8 KB  |  Lines: 44</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AP Payment Timeline by Vendor Tier</w:t>
              <w:br/>
              <w:br/>
              <w:t>Category: billing</w:t>
              <w:br/>
              <w:br/>
              <w:t>## Processing Timeline Overview</w:t>
              <w:br/>
              <w:br/>
              <w:t>The Accounts Payable (AP) department processes vendor payments on a fixed schedule. Processing time depends on the vendor's tier and the invoice amount.</w:t>
              <w:br/>
              <w:br/>
              <w:t>## Standard Processing Times</w:t>
              <w:br/>
              <w:br/>
              <w:t>| Vendor Tier | Invoice Amount | Expected Processing Time |</w:t>
              <w:br/>
              <w:t>|-------------|---------------|--------------------------|</w:t>
              <w:br/>
              <w:t>| Platinum    | Any amount    | 5-7 business days        |</w:t>
              <w:br/>
              <w:t>| Gold        | Under $10,000 | 7-10 business days       |</w:t>
              <w:br/>
              <w:t>| Gold        | Over $10,000  | 10-15 business days      |</w:t>
              <w:br/>
              <w:t>| Silver      | Under $10,000 | 10-15 business days      |</w:t>
              <w:br/>
              <w:t>| Silver      | Over $10,000  | 15-20 business days      |</w:t>
              <w:br/>
              <w:t>| Standard    | Under $10,000 | 15-20 business days      |</w:t>
              <w:br/>
              <w:t>| Standard    | Over $10,000  | 20-30 business days      |</w:t>
              <w:br/>
              <w:br/>
              <w:t>## Payment Run Schedule</w:t>
              <w:br/>
              <w:br/>
              <w:t>- **Tuesday**: Wire transfers and ACH payments for approved invoices</w:t>
              <w:br/>
              <w:t>- **Thursday**: ACH payments and check runs</w:t>
              <w:br/>
              <w:t>- **Cut-off**: Invoices must be approved by 3:00 PM EST the day before a payment run</w:t>
              <w:br/>
              <w:br/>
              <w:t>## Expedited Processing</w:t>
              <w:br/>
              <w:br/>
              <w:t>Vendors can request expedited processing in these cases:</w:t>
              <w:br/>
              <w:t>- Critical supply chain dependency (requires manager approval)</w:t>
              <w:br/>
              <w:t>- Contractual early payment discount (e.g., 2/10 Net 30)</w:t>
              <w:br/>
              <w:t>- Overdue invoices past 30 days</w:t>
              <w:br/>
              <w:br/>
              <w:t>To request expedited processing:</w:t>
              <w:br/>
              <w:t>1. Submit request via VQMS Portal &gt; Expedited Payment Request</w:t>
              <w:br/>
              <w:t>2. Include invoice number and reason for expedition</w:t>
              <w:br/>
              <w:t>3. Processing time reduced to 3-5 business days for approved requests</w:t>
              <w:br/>
              <w:br/>
              <w:t>## Important Notes</w:t>
              <w:br/>
              <w:br/>
              <w:t>- All processing times are counted from the date of successful three-way match</w:t>
              <w:br/>
              <w:t>- Public holidays and weekends are excluded from business day counts</w:t>
              <w:br/>
              <w:t>- Partial payments may be issued if a discrepancy exists on part of the invoice</w:t>
              <w:br/>
              <w:t>- Remittance advice is emailed to the vendor's registered email within 24 hours of payment</w:t>
              <w:br/>
            </w:r>
          </w:p>
        </w:tc>
      </w:tr>
    </w:tbl>
    <w:p>
      <w:r>
        <w:br w:type="page"/>
      </w:r>
    </w:p>
    <w:p>
      <w:pPr>
        <w:pStyle w:val="Heading2"/>
      </w:pPr>
      <w:r>
        <w:t>data\knowledge_base\general_vendor_inquiry.md</w:t>
      </w:r>
    </w:p>
    <w:p>
      <w:r>
        <w:rPr>
          <w:i/>
          <w:color w:val="666666"/>
          <w:sz w:val="18"/>
        </w:rPr>
        <w:t>Size: 1.8 KB  |  Lines: 52</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General Vendor Inquiry Guide</w:t>
              <w:br/>
              <w:br/>
              <w:t>Category: general</w:t>
              <w:br/>
              <w:br/>
              <w:t>## Vendor Onboarding</w:t>
              <w:br/>
              <w:br/>
              <w:t>New vendors are onboarded through a standard process:</w:t>
              <w:br/>
              <w:t>1. Submit vendor registration form via the VQMS Portal</w:t>
              <w:br/>
              <w:t>2. Procurement team reviews within 5 business days</w:t>
              <w:br/>
              <w:t>3. Compliance check (KYC/AML) takes 3-5 business days</w:t>
              <w:br/>
              <w:t>4. Vendor master data created in Salesforce CRM</w:t>
              <w:br/>
              <w:t>5. Welcome email sent with portal credentials and payment setup instructions</w:t>
              <w:br/>
              <w:br/>
              <w:t>## Portal Access</w:t>
              <w:br/>
              <w:br/>
              <w:t>### First-Time Login</w:t>
              <w:br/>
              <w:t>- URL: https://vqms.company.com/portal</w:t>
              <w:br/>
              <w:t>- Use credentials from the welcome email</w:t>
              <w:br/>
              <w:t>- Must set a new password on first login</w:t>
              <w:br/>
              <w:t>- Two-factor authentication (2FA) is required</w:t>
              <w:br/>
              <w:br/>
              <w:t>### Password Reset</w:t>
              <w:br/>
              <w:t>- Click "Forgot Password" on the login page</w:t>
              <w:br/>
              <w:t>- Reset link sent to registered email</w:t>
              <w:br/>
              <w:t>- Link expires after 24 hours</w:t>
              <w:br/>
              <w:t>- Contact vendor-support@company.com if email not received</w:t>
              <w:br/>
              <w:br/>
              <w:t>### Account Locked</w:t>
              <w:br/>
              <w:t>- Account locks after 5 failed login attempts</w:t>
              <w:br/>
              <w:t>- Auto-unlock after 30 minutes</w:t>
              <w:br/>
              <w:t>- Contact support for immediate unlock if urgent</w:t>
              <w:br/>
              <w:br/>
              <w:t>## Key Contacts</w:t>
              <w:br/>
              <w:br/>
              <w:t>- **General Inquiries**: vendor-support@company.com</w:t>
              <w:br/>
              <w:t>- **Payment Issues**: ap-team@company.com</w:t>
              <w:br/>
              <w:t>- **Technical Support**: vendor-tech@company.com</w:t>
              <w:br/>
              <w:t>- **Compliance**: vendor-compliance@company.com</w:t>
              <w:br/>
              <w:br/>
              <w:t>## Frequently Asked Questions</w:t>
              <w:br/>
              <w:br/>
              <w:t>**Q: How do I update my banking information?**</w:t>
              <w:br/>
              <w:t>A: Log into the portal &gt; Settings &gt; Payment Information. Changes require 2FA verification and take effect after 3 business days for security review.</w:t>
              <w:br/>
              <w:br/>
              <w:t>**Q: How do I add a new contact for our vendor account?**</w:t>
              <w:br/>
              <w:t>A: The primary account contact can add new users via Portal &gt; Settings &gt; Team Management. New users receive an invitation email.</w:t>
              <w:br/>
              <w:br/>
              <w:t>**Q: What file formats are accepted for invoice submission?**</w:t>
              <w:br/>
              <w:t>A: PDF, XML (UBL 2.1), and CSV. Maximum file size: 10 MB per attachment.</w:t>
              <w:br/>
              <w:br/>
              <w:t>**Q: How long are records retained?**</w:t>
              <w:br/>
              <w:t>A: All records (invoices, POs, payments, correspondence) are retained for 7 years per compliance requirements.</w:t>
              <w:br/>
            </w:r>
          </w:p>
        </w:tc>
      </w:tr>
    </w:tbl>
    <w:p>
      <w:r>
        <w:br w:type="page"/>
      </w:r>
    </w:p>
    <w:p>
      <w:pPr>
        <w:pStyle w:val="Heading2"/>
      </w:pPr>
      <w:r>
        <w:t>data\knowledge_base\invoice_payment_process.md</w:t>
      </w:r>
    </w:p>
    <w:p>
      <w:r>
        <w:rPr>
          <w:i/>
          <w:color w:val="666666"/>
          <w:sz w:val="18"/>
        </w:rPr>
        <w:t>Size: 1.9 KB  |  Lines: 40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Invoice Payment Status Check Procedure</w:t>
              <w:br/>
              <w:br/>
              <w:t>Category: billing</w:t>
              <w:br/>
              <w:br/>
              <w:t>## Standard Payment Cycle</w:t>
              <w:br/>
              <w:br/>
              <w:t>All vendor invoices are processed through a standard 3-step cycle:</w:t>
              <w:br/>
              <w:br/>
              <w:t>1. **Invoice Receipt and Logging** (Day 1-2): Invoice received via email or portal, logged in the AP system with a unique tracking number.</w:t>
              <w:br/>
              <w:t>2. **Three-Way Match Verification** (Day 3-5): Invoice matched against Purchase Order (PO) and Goods Receipt Note (GRN). All three documents must agree on item, quantity, and price.</w:t>
              <w:br/>
              <w:t>3. **Approval and Payment Scheduling** (Day 5-10): Matched invoices routed for approval based on amount thresholds. Approved invoices scheduled for payment per vendor terms.</w:t>
              <w:br/>
              <w:br/>
              <w:t>## Payment Terms by Vendor Tier</w:t>
              <w:br/>
              <w:br/>
              <w:t>- **Platinum vendors**: Net 15 — payment within 15 days of invoice receipt</w:t>
              <w:br/>
              <w:t>- **Gold vendors**: Net 30 — payment within 30 days of invoice receipt</w:t>
              <w:br/>
              <w:t>- **Silver vendors**: Net 30 — payment within 30 days of invoice receipt</w:t>
              <w:br/>
              <w:t>- **Standard vendors**: Net 45 — payment within 45 days of invoice receipt</w:t>
              <w:br/>
              <w:br/>
              <w:t>## Payment Methods</w:t>
              <w:br/>
              <w:br/>
              <w:t>- Wire transfer (amounts over $50,000)</w:t>
              <w:br/>
              <w:t>- ACH transfer (standard payments under $50,000)</w:t>
              <w:br/>
              <w:t>- Check (only on vendor request, adds 5 business days)</w:t>
              <w:br/>
              <w:br/>
              <w:t>## How to Check Invoice Status</w:t>
              <w:br/>
              <w:br/>
              <w:t>Vendors can check their invoice payment status through:</w:t>
              <w:br/>
              <w:t>1. VQMS Portal: Login &gt; Dashboard &gt; Invoice Tracker</w:t>
              <w:br/>
              <w:t>2. Email: Send query to vendor-support@company.com with invoice number in subject line</w:t>
              <w:br/>
              <w:t>3. The system will respond with current status: Received, Under Review, Approved, Scheduled for Payment, or Paid</w:t>
              <w:br/>
              <w:br/>
              <w:t>## Common Status Codes</w:t>
              <w:br/>
              <w:br/>
              <w:t>- **RECEIVED**: Invoice logged, pending three-way match</w:t>
              <w:br/>
              <w:t>- **UNDER_REVIEW**: Three-way match in progress or discrepancy found</w:t>
              <w:br/>
              <w:t>- **APPROVED**: Match verified, pending payment scheduling</w:t>
              <w:br/>
              <w:t>- **SCHEDULED**: Payment scheduled for next payment run (every Tuesday and Thursday)</w:t>
              <w:br/>
              <w:t>- **PAID**: Payment processed, remittance advice sent to vendor email on file</w:t>
              <w:br/>
              <w:t>- **ON_HOLD**: Issue detected — vendor will be contacted within 2 business days</w:t>
              <w:br/>
            </w:r>
          </w:p>
        </w:tc>
      </w:tr>
    </w:tbl>
    <w:p>
      <w:r>
        <w:br w:type="page"/>
      </w:r>
    </w:p>
    <w:p>
      <w:pPr>
        <w:pStyle w:val="Heading2"/>
      </w:pPr>
      <w:r>
        <w:t>data\knowledge_base\overdue_invoice_policy.md</w:t>
      </w:r>
    </w:p>
    <w:p>
      <w:r>
        <w:rPr>
          <w:i/>
          <w:color w:val="666666"/>
          <w:sz w:val="18"/>
        </w:rPr>
        <w:t>Size: 1.7 KB  |  Lines: 45</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Overdue Invoice Escalation Policy</w:t>
              <w:br/>
              <w:br/>
              <w:t>Category: billing</w:t>
              <w:br/>
              <w:br/>
              <w:t>## Definition of Overdue</w:t>
              <w:br/>
              <w:br/>
              <w:t>An invoice is considered overdue when payment has not been processed within the agreed payment terms:</w:t>
              <w:br/>
              <w:t>- Net 15: Overdue after 15 calendar days from receipt</w:t>
              <w:br/>
              <w:t>- Net 30: Overdue after 30 calendar days from receipt</w:t>
              <w:br/>
              <w:t>- Net 45: Overdue after 45 calendar days from receipt</w:t>
              <w:br/>
              <w:br/>
              <w:t>## Escalation Timeline</w:t>
              <w:br/>
              <w:br/>
              <w:t>When a vendor reports an overdue invoice, the following escalation process applies:</w:t>
              <w:br/>
              <w:br/>
              <w:t>### Stage 1: Initial Investigation (0-2 business days)</w:t>
              <w:br/>
              <w:t>- Finance Team verifies invoice status in AP system</w:t>
              <w:br/>
              <w:t>- Checks if three-way match is complete</w:t>
              <w:br/>
              <w:t>- Confirms no holds or discrepancies exist</w:t>
              <w:br/>
              <w:t>- Response sent to vendor within 2 business days</w:t>
              <w:br/>
              <w:br/>
              <w:t>### Stage 2: Priority Processing (2-5 business days)</w:t>
              <w:br/>
              <w:t>- If invoice is valid and matched, it is flagged for priority payment</w:t>
              <w:br/>
              <w:t>- Payment scheduled for the next available payment run (Tuesday or Thursday)</w:t>
              <w:br/>
              <w:t>- Vendor notified of expected payment date</w:t>
              <w:br/>
              <w:br/>
              <w:t>### Stage 3: Management Escalation (5+ business days)</w:t>
              <w:br/>
              <w:t>- If unresolved after 5 business days, escalated to AP Manager</w:t>
              <w:br/>
              <w:t>- AP Manager reviews within 1 business day</w:t>
              <w:br/>
              <w:t>- Resolution target: 7 business days from initial complaint</w:t>
              <w:br/>
              <w:br/>
              <w:t>## Late Payment Interest</w:t>
              <w:br/>
              <w:br/>
              <w:t>- Interest is NOT automatically applied to overdue invoices</w:t>
              <w:br/>
              <w:t>- Vendors may request interest per their contract terms</w:t>
              <w:br/>
              <w:t>- Standard late payment rate: 1.5% per month on the overdue amount</w:t>
              <w:br/>
              <w:t>- Interest claims must be submitted via the portal with supporting documentation</w:t>
              <w:br/>
              <w:br/>
              <w:t>## Dispute Resolution</w:t>
              <w:br/>
              <w:br/>
              <w:t>If the vendor disputes the payment status:</w:t>
              <w:br/>
              <w:t>1. Submit a formal dispute via VQMS Portal or email</w:t>
              <w:br/>
              <w:t>2. Include: Invoice number, PO number, amount, and reason for dispute</w:t>
              <w:br/>
              <w:t>3. Finance Team investigates within 3 business days</w:t>
              <w:br/>
              <w:t>4. Resolution options: immediate payment, partial payment, or payment plan</w:t>
              <w:br/>
            </w:r>
          </w:p>
        </w:tc>
      </w:tr>
    </w:tbl>
    <w:p>
      <w:r>
        <w:br w:type="page"/>
      </w:r>
    </w:p>
    <w:p>
      <w:pPr>
        <w:pStyle w:val="Heading2"/>
      </w:pPr>
      <w:r>
        <w:t>data\knowledge_base\po_mismatch_resolution.md</w:t>
      </w:r>
    </w:p>
    <w:p>
      <w:r>
        <w:rPr>
          <w:i/>
          <w:color w:val="666666"/>
          <w:sz w:val="18"/>
        </w:rPr>
        <w:t>Size: 2.1 KB  |  Lines: 50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Purchase Order Mismatch Resolution</w:t>
              <w:br/>
              <w:br/>
              <w:t>Category: billing</w:t>
              <w:br/>
              <w:br/>
              <w:t>## What is a Three-Way Match Failure?</w:t>
              <w:br/>
              <w:br/>
              <w:t>A three-way match failure occurs when the Invoice, Purchase Order (PO), and Goods Receipt Note (GRN) do not agree. Common mismatches include:</w:t>
              <w:br/>
              <w:br/>
              <w:t>- **Price mismatch**: Invoice unit price differs from PO unit price</w:t>
              <w:br/>
              <w:t>- **Quantity mismatch**: Invoiced quantity differs from received quantity (GRN)</w:t>
              <w:br/>
              <w:t>- **Item mismatch**: Invoice line items do not match PO line items</w:t>
              <w:br/>
              <w:t>- **Tax mismatch**: Tax amount on invoice does not match expected calculation</w:t>
              <w:br/>
              <w:br/>
              <w:t>## Resolution Process</w:t>
              <w:br/>
              <w:br/>
              <w:t>### Step 1: Identify the Discrepancy (1-2 business days)</w:t>
              <w:br/>
              <w:t>- AP team runs automated three-way match</w:t>
              <w:br/>
              <w:t>- System flags specific lines with discrepancies</w:t>
              <w:br/>
              <w:t>- Discrepancy report generated with PO number, invoice number, and details</w:t>
              <w:br/>
              <w:br/>
              <w:t>### Step 2: Vendor Communication (2-3 business days)</w:t>
              <w:br/>
              <w:t>- AP sends discrepancy notice to vendor via email</w:t>
              <w:br/>
              <w:t>- Notice includes: specific lines, expected vs actual values, supporting documents needed</w:t>
              <w:br/>
              <w:t>- Vendor has 5 business days to respond</w:t>
              <w:br/>
              <w:br/>
              <w:t>### Step 3: Resolution Options</w:t>
              <w:br/>
              <w:t>- **Credit Note**: Vendor issues credit note for the difference</w:t>
              <w:br/>
              <w:t>- **Revised Invoice**: Vendor submits corrected invoice</w:t>
              <w:br/>
              <w:t>- **PO Amendment**: If PO was incorrect, buyer submits PO amendment</w:t>
              <w:br/>
              <w:t>- **Partial Payment**: Pay matched lines, hold mismatched lines for resolution</w:t>
              <w:br/>
              <w:br/>
              <w:t>### Step 4: Payment After Resolution (1-3 business days)</w:t>
              <w:br/>
              <w:t>- Once discrepancy resolved, invoice re-enters the standard payment cycle</w:t>
              <w:br/>
              <w:t>- Priority processing applied to previously held invoices</w:t>
              <w:br/>
              <w:t>- Payment typically within 3 business days of resolution</w:t>
              <w:br/>
              <w:br/>
              <w:t>## Common Tolerance Thresholds</w:t>
              <w:br/>
              <w:br/>
              <w:t>- Price variance up to 2% is auto-approved</w:t>
              <w:br/>
              <w:t>- Quantity variance up to 5 units or 3% (whichever is less) is auto-approved</w:t>
              <w:br/>
              <w:t>- Tax rounding differences up to $1.00 are auto-approved</w:t>
              <w:br/>
              <w:t>- Variances exceeding these thresholds require manual review</w:t>
              <w:br/>
              <w:br/>
              <w:t>## Prevention Tips for Vendors</w:t>
              <w:br/>
              <w:br/>
              <w:t>1. Always reference the correct PO number on invoices</w:t>
              <w:br/>
              <w:t>2. Match invoice line items exactly to PO line items</w:t>
              <w:br/>
              <w:t>3. Verify quantities against delivery receipts before invoicing</w:t>
              <w:br/>
              <w:t>4. Use the correct tax rate as specified in the PO terms</w:t>
              <w:br/>
              <w:t>5. Submit invoices within 30 days of delivery to avoid GRN expiry</w:t>
              <w:br/>
            </w:r>
          </w:p>
        </w:tc>
      </w:tr>
    </w:tbl>
    <w:p>
      <w:r>
        <w:br w:type="page"/>
      </w:r>
    </w:p>
    <w:p>
      <w:pPr>
        <w:pStyle w:val="Heading1"/>
      </w:pPr>
      <w:r>
        <w:t>docs\references</w:t>
      </w:r>
    </w:p>
    <w:p>
      <w:pPr>
        <w:pStyle w:val="Heading2"/>
      </w:pPr>
      <w:r>
        <w:t>docs\references\GenAI_AgenticAI_Coding_Standards_Full_transcription.md</w:t>
      </w:r>
    </w:p>
    <w:p>
      <w:r>
        <w:rPr>
          <w:i/>
          <w:color w:val="666666"/>
          <w:sz w:val="18"/>
        </w:rPr>
        <w:t>Size: 24.2 KB  |  Lines: 672</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1) Python Coding Standards for GenAI</w:t>
              <w:br/>
              <w:br/>
              <w:t>## 1.1 General Python Practices</w:t>
              <w:br/>
              <w:br/>
              <w:t>- **Version:** Use Python ≥ 3.10.</w:t>
              <w:br/>
              <w:t>- **Environment:** Manage environments with venv, pip, or uv package manager; ensure reproducible builds via lock files and `constraints.txt`.</w:t>
              <w:br/>
              <w:t>- **Formatting:** PEP 8 + Black.</w:t>
              <w:br/>
              <w:t xml:space="preserve">  - Sort imports: `isort`.</w:t>
              <w:br/>
              <w:t xml:space="preserve">  - Clean code: No unused imports or variables</w:t>
              <w:br/>
              <w:t xml:space="preserve">  - Linting: `flake8` or `ruff`</w:t>
              <w:br/>
              <w:t xml:space="preserve">  - Typing: Enforce type hints with `mypy` for public modules.</w:t>
              <w:br/>
              <w:t>- **Naming Conventions:** Readable without comments; `snake_case` for variables/functions, `UPPER_CASE` for constants.</w:t>
              <w:br/>
              <w:t xml:space="preserve">  - Eg. `first_name` (variable), `def math_addition()`, `CONSTANT_VARIABLE`</w:t>
              <w:br/>
              <w:t>- **Documentation:** Every function must have a Docstring</w:t>
              <w:br/>
              <w:t>- **Error Handling:** Implement error handling using domain-specific exceptions. Never suppress or swallow errors silently. Include correlation IDs in logs for tracing. Never log secrets.</w:t>
              <w:br/>
              <w:t>- **Testing:** Unit tests must be considered for every function (refer to Section 21).</w:t>
              <w:br/>
              <w:t>- **Configuration:** Use `pydantic` for validated configuration. Adopt a hierarchical YAML structure (default, dev, prod). Store secrets exclusively in environment variables (`.env`) or secret managers.</w:t>
              <w:br/>
              <w:br/>
              <w:t>## 1.2 GenAI-Specific Patterns</w:t>
              <w:br/>
              <w:br/>
              <w:t>- **Prompt Management:** Store versioned prompts under `prompts/` with metadata (ID, owner, created, inputs, evaluation).</w:t>
              <w:br/>
              <w:t>- **LLM Client Abstraction:** Wrap provider SDKs behind an interface to enable swapping without code changes.</w:t>
              <w:br/>
              <w:t>- **Serialization &amp; Contracts:** Enforce JSON-only tool I/O with `pydantic` models; do not parse free-form text without validation.</w:t>
              <w:br/>
              <w:t>- **Streaming &amp; Async:** Prefer `asyncio` for concurrency, stream tokens when UX requires; use semaphores to bound concurrency.</w:t>
              <w:br/>
              <w:t>- **Determinism:** Set random seeds for evaluation; log model, provider, temperature, and system prompt hash.</w:t>
              <w:br/>
              <w:t>- **Agent Termination:** Define clear termination conditions and timeout limits (iteration limits for agents).</w:t>
              <w:br/>
              <w:t>- **Cost &amp; Token Budgeting:** Attach per-request budget (max tokens in/out, currency limit) and enforce at the orchestration layer.</w:t>
              <w:br/>
              <w:br/>
              <w:t>Implementation Snippets</w:t>
              <w:br/>
              <w:br/>
              <w:t>### LLM Client Protocol</w:t>
              <w:br/>
              <w:br/>
              <w:t>```python</w:t>
              <w:br/>
              <w:t>from typing import Protocol</w:t>
              <w:br/>
              <w:br/>
              <w:t>class LLMClient(Protocol):</w:t>
              <w:br/>
              <w:t xml:space="preserve">    async def complete(self, prompt: str, *, model: str, temperature: float, tools: list | None) -&gt; dict:</w:t>
              <w:br/>
              <w:t xml:space="preserve">        ...</w:t>
              <w:br/>
              <w:br/>
              <w:t xml:space="preserve">    async def embed(self, texts: list[str], *, model: str) -&gt; list[list[float]]:</w:t>
              <w:br/>
              <w:t xml:space="preserve">        ...</w:t>
              <w:br/>
              <w:t>```</w:t>
              <w:br/>
              <w:br/>
              <w:t>### Budget Dataclass</w:t>
              <w:br/>
              <w:br/>
              <w:t>```python</w:t>
              <w:br/>
              <w:t>from dataclasses import dataclass</w:t>
              <w:br/>
              <w:br/>
              <w:t>@dataclass</w:t>
              <w:br/>
              <w:t>class Budget:</w:t>
              <w:br/>
              <w:t xml:space="preserve">    max_tokens_in: int</w:t>
              <w:br/>
              <w:t xml:space="preserve">    max_tokens_out: int</w:t>
              <w:br/>
              <w:t xml:space="preserve">    currency_limit: float</w:t>
              <w:br/>
              <w:t>```</w:t>
              <w:br/>
              <w:br/>
              <w:t># 2) Multi-Layer Agent Architecture &amp; Orchestration</w:t>
              <w:br/>
              <w:br/>
              <w:t>## 2.1 Architectural Principles</w:t>
              <w:br/>
              <w:br/>
              <w:t>- **Layering:** Interface → Orchestration → Agent (decision logic) → Tools (external services) → Memory (state management). Keep concerns separated.</w:t>
              <w:br/>
              <w:t>- **Contracts First:** Define message envelope schemas for inter-agent communication.</w:t>
              <w:br/>
              <w:t>- **Idempotency &amp; Reentrancy:** Actions must be idempotent; maintain state snapshots for resumption.</w:t>
              <w:br/>
              <w:br/>
              <w:t>AgentMessage Schema (Pydantic)</w:t>
              <w:br/>
              <w:br/>
              <w:t>```python</w:t>
              <w:br/>
              <w:t>from pydantic import BaseModel</w:t>
              <w:br/>
              <w:t>from typing import Any, Literal</w:t>
              <w:br/>
              <w:t>from datetime import datetime</w:t>
              <w:br/>
              <w:br/>
              <w:t>class ToolCall(BaseModel):</w:t>
              <w:br/>
              <w:t xml:space="preserve">    name: str</w:t>
              <w:br/>
              <w:t xml:space="preserve">    args: dict</w:t>
              <w:br/>
              <w:br/>
              <w:t>class AgentMessage(BaseModel):</w:t>
              <w:br/>
              <w:t xml:space="preserve">    id: str</w:t>
              <w:br/>
              <w:t xml:space="preserve">    parent_id: str | None</w:t>
              <w:br/>
              <w:t xml:space="preserve">    role: Literal['system','planner','worker','reviewer','user']</w:t>
              <w:br/>
              <w:t xml:space="preserve">    content: str | dict</w:t>
              <w:br/>
              <w:t xml:space="preserve">    tool_calls: list[ToolCall] = []</w:t>
              <w:br/>
              <w:t xml:space="preserve">    annotations: dict[str, Any] = {}  # cost, tokens, safety flags</w:t>
              <w:br/>
              <w:t xml:space="preserve">    correlation_id: str</w:t>
              <w:br/>
              <w:t xml:space="preserve">    timestamp: datetime</w:t>
              <w:br/>
              <w:t>```</w:t>
              <w:br/>
              <w:br/>
              <w:t>## 2.2 Orchestration Patterns</w:t>
              <w:br/>
              <w:br/>
              <w:t>- **Supervisor-Worker:** Planner delegates subgoals; Reviewer validates outputs.</w:t>
              <w:br/>
              <w:t>- **Router:** Direct requests via classifier or rule engine based on intent and policy.</w:t>
              <w:br/>
              <w:t>- **Blackboard:** Shared state store; mediator manages contention.</w:t>
              <w:br/>
              <w:t>- **DAG/State Machine:** Fixed workflows with timeouts and cancellation tokens.</w:t>
              <w:br/>
              <w:br/>
              <w:t>## 2.3 Tool Use &amp; Policy Enforcement</w:t>
              <w:br/>
              <w:br/>
              <w:t>```python</w:t>
              <w:br/>
              <w:t>from pydantic import BaseModel</w:t>
              <w:br/>
              <w:br/>
              <w:t>class Tool(BaseModel):</w:t>
              <w:br/>
              <w:t xml:space="preserve">    name: str</w:t>
              <w:br/>
              <w:t xml:space="preserve">    schema_in: type[BaseModel]</w:t>
              <w:br/>
              <w:t xml:space="preserve">    schema_out: type[BaseModel]</w:t>
              <w:br/>
              <w:t xml:space="preserve">    scopes_required: set[str]</w:t>
              <w:br/>
              <w:t xml:space="preserve">    max_runtime_ms: int</w:t>
              <w:br/>
              <w:t>```</w:t>
              <w:br/>
              <w:br/>
              <w:t>- **Guarded Execution:** Sandbox risky tools; restrict to allowed domains; enforce per-tool limits.</w:t>
              <w:br/>
              <w:t>- **Policy-as-Code:** Use a policy engine to decide tool eligibility based on user, tenant, and purpose.</w:t>
              <w:br/>
              <w:br/>
              <w:t>## 2.4 Budget, Timeouts &amp; Cancellation</w:t>
              <w:br/>
              <w:br/>
              <w:t>- Each request carries a Budget, deadline, and cancellation token; propagate across agents.</w:t>
              <w:br/>
              <w:t>- Default max hops (e.g., 4 steps) to prevent infinite loops.</w:t>
              <w:br/>
              <w:t>- Enforce budgets and deadlines in the orchestration layer.</w:t>
              <w:br/>
              <w:br/>
              <w:t># 3) Memory Management Standards</w:t>
              <w:br/>
              <w:br/>
              <w:t>## 3.1 Memory Types</w:t>
              <w:br/>
              <w:br/>
              <w:t>- **Short-Term (Conversation/Session):** Windowed buffer with compaction (summarization).</w:t>
              <w:br/>
              <w:t>- **Long-Term (Semantic/Vector Store):** Knowledge base and episodic memory with data lineage.</w:t>
              <w:br/>
              <w:t>- **Working Memory:** Scratchpad for current task, cleared on completion.</w:t>
              <w:br/>
              <w:t>- **Policy Memory:** User preferences, allowed tools, RBAC tokens (avoid exposing PII).</w:t>
              <w:br/>
              <w:br/>
              <w:t>## 3.2 Retention &amp; Privacy</w:t>
              <w:br/>
              <w:br/>
              <w:t>- Explicit TTLs per memory type (e.g., session 24h, long-term 180 days).</w:t>
              <w:br/>
              <w:t>- Redact PII before persistence; encrypt at rest; restrict rehydration scope.</w:t>
              <w:br/>
              <w:t>- **Right to Forget:** Deletion APIs must cascade across vector stores and caches.</w:t>
              <w:br/>
              <w:br/>
              <w:t>## 3.3 RAG Quality Guidelines</w:t>
              <w:br/>
              <w:br/>
              <w:t>- **Chunking:** Chunk data by semantic boundaries to preserve context. Store metadata (document_id, chunk_id, source_url, timestamp).</w:t>
              <w:br/>
              <w:t>- **Metadata:** Index metadata fields (tenant, language, freshness) for efficient filtering.</w:t>
              <w:br/>
              <w:t>- **Process:** Retrieval First, Generation Second. Cite sources and track provenance.</w:t>
              <w:br/>
              <w:t>- **Ranking:** Use a Re-ranking approach to find the top relevant chunks for the user query.</w:t>
              <w:br/>
              <w:br/>
              <w:t>## 3.4 Memory Interfaces</w:t>
              <w:br/>
              <w:br/>
              <w:t>```python</w:t>
              <w:br/>
              <w:t>from typing import Protocol</w:t>
              <w:br/>
              <w:br/>
              <w:t>class MemoryStore(Protocol):</w:t>
              <w:br/>
              <w:t xml:space="preserve">    async def write(self, key: str, value: dict, ttl: int | None) -&gt; None: ...</w:t>
              <w:br/>
              <w:t xml:space="preserve">    async def read(self, key: str) -&gt; dict | None: ...</w:t>
              <w:br/>
              <w:t xml:space="preserve">    async def search(self, query: str, top_k: int, filters: dict) -&gt; list[dict]: ...</w:t>
              <w:br/>
              <w:t xml:space="preserve">    async def delete(self, key: str) -&gt; None: ...</w:t>
              <w:br/>
              <w:t>```</w:t>
              <w:br/>
              <w:br/>
              <w:t># 4) Agentic Framework Best Practices</w:t>
              <w:br/>
              <w:br/>
              <w:t>## 4.1 Agent Design</w:t>
              <w:br/>
              <w:br/>
              <w:t>- **Single Responsibility:** Focused capability and toolset per agent.</w:t>
              <w:br/>
              <w:t>- **System Prompt Discipline:** Minimal, task-oriented, versioned prompts.</w:t>
              <w:br/>
              <w:t>- **Self-Reflection:** Workers self-check; reviewers run checklists.</w:t>
              <w:br/>
              <w:t>- **Stop Conditions:** Define success criteria and max iterations.</w:t>
              <w:br/>
              <w:br/>
              <w:t>## 4.2 Planning &amp; Decomposition</w:t>
              <w:br/>
              <w:br/>
              <w:t>- **Hierarchical planning:** High-level goals → subgoals → tool calls.</w:t>
              <w:br/>
              <w:t>- **Format:** Explicit plans in JSON with end states and acceptance criteria.</w:t>
              <w:br/>
              <w:br/>
              <w:t>## 4.3 Safety &amp; Resilience</w:t>
              <w:br/>
              <w:br/>
              <w:t>- **Prompt Injection Defense:** Do not execute instructions from user documents; enforce policy for tools; strip untrusted directives.</w:t>
              <w:br/>
              <w:t>- **Content Moderation:** Filter inputs/outputs; route risky content to human-in-the-loop.</w:t>
              <w:br/>
              <w:t>- **Circuit Breakers:** Trip on repeated provider errors or cost spikes; escalate to fallback.</w:t>
              <w:br/>
              <w:br/>
              <w:t>## 4.4 Cost &amp; Token Budget Enforcement</w:t>
              <w:br/>
              <w:br/>
              <w:t>- **Global Budget Manager:** Track cumulative tokens/costs across agents per request.</w:t>
              <w:br/>
              <w:t>- **Action:** Deny further generation when the budget is exceeded; propose a shorter answer path.</w:t>
              <w:br/>
              <w:br/>
              <w:t>## 4.5 Observability-in-Design</w:t>
              <w:br/>
              <w:br/>
              <w:t>- Structured logs, traces, and metrics at each agent hop.</w:t>
              <w:br/>
              <w:t>- Log `correlation_id`, `agent_role`, `tool`, `latency_ms`, `tokens_in/out`, `cost`, `policy_decisions`, `safety_flags`.</w:t>
              <w:br/>
              <w:br/>
              <w:t># 5) Throttling, Concurrency &amp; Rate Limits</w:t>
              <w:br/>
              <w:br/>
              <w:t>## 5.1 Principles</w:t>
              <w:br/>
              <w:br/>
              <w:t>- **Multi-dimensional limits:** Per-provider, per-tenant, per-user, per-tool.</w:t>
              <w:br/>
              <w:t>- **Async-first:** `asyncio` with bounded semaphores and backpressure.</w:t>
              <w:br/>
              <w:t>- **Fairness:** Token bucket for bursts; weighted priority for SLA tiers.</w:t>
              <w:br/>
              <w:br/>
              <w:t>## 5.2 Implementation Snippet</w:t>
              <w:br/>
              <w:br/>
              <w:t>```python</w:t>
              <w:br/>
              <w:t>import asyncio</w:t>
              <w:br/>
              <w:br/>
              <w:t>from collections import defaultdict</w:t>
              <w:br/>
              <w:br/>
              <w:t>from contextlib import asynccontextmanager</w:t>
              <w:br/>
              <w:br/>
              <w:t>class RateLimiter:</w:t>
              <w:br/>
              <w:t xml:space="preserve">    def __init__(self, max_concurrent: int, rpm: int):</w:t>
              <w:br/>
              <w:t xml:space="preserve">        self._sem = asyncio.Semaphore(max_concurrent)</w:t>
              <w:br/>
              <w:t xml:space="preserve">        self._rpm = rpm</w:t>
              <w:br/>
              <w:t xml:space="preserve">        self._window = 60</w:t>
              <w:br/>
              <w:t xml:space="preserve">        self._counts = defaultdict(int)</w:t>
              <w:br/>
              <w:t xml:space="preserve">        self._reset_task = asyncio.create_task(self._reset())</w:t>
              <w:br/>
              <w:br/>
              <w:t xml:space="preserve">    async def _reset(self):</w:t>
              <w:br/>
              <w:t xml:space="preserve">        while True:</w:t>
              <w:br/>
              <w:t xml:space="preserve">            await asyncio.sleep(self._window)</w:t>
              <w:br/>
              <w:t xml:space="preserve">            self._counts.clear()</w:t>
              <w:br/>
              <w:br/>
              <w:t xml:space="preserve">    @asynccontextmanager</w:t>
              <w:br/>
              <w:t xml:space="preserve">    async def acquire(self, key: str):</w:t>
              <w:br/>
              <w:t xml:space="preserve">        await self._sem.acquire()</w:t>
              <w:br/>
              <w:t xml:space="preserve">        try:</w:t>
              <w:br/>
              <w:t xml:space="preserve">            if self._counts[key] &gt;= self._rpm:</w:t>
              <w:br/>
              <w:t xml:space="preserve">                await asyncio.sleep(1.0)</w:t>
              <w:br/>
              <w:t xml:space="preserve">            self._counts[key] += 1</w:t>
              <w:br/>
              <w:t xml:space="preserve">            yield</w:t>
              <w:br/>
              <w:t xml:space="preserve">        finally:</w:t>
              <w:br/>
              <w:t xml:space="preserve">            self._sem.release()</w:t>
              <w:br/>
              <w:t>```</w:t>
              <w:br/>
              <w:br/>
              <w:t># 6) Fallbacks &amp; Degradation</w:t>
              <w:br/>
              <w:br/>
              <w:t>- **Model Fallback:** Primary → Secondary when rate-limited or erroring.</w:t>
              <w:br/>
              <w:t>- **Capability Fallback:** Switch to alternative tool when one fails.</w:t>
              <w:br/>
              <w:t>- **Answer Fallback:** Return short summary or cached result when budgets are exhausted.</w:t>
              <w:br/>
              <w:t>- **Human Escalation:** Route to human with full context and repro bundle.</w:t>
              <w:br/>
              <w:br/>
              <w:t>```python</w:t>
              <w:br/>
              <w:t>async def safe_complete(llm: LLMClient, prompt: str, model_chain: list[str]):</w:t>
              <w:br/>
              <w:t xml:space="preserve">    for model in model_chain:</w:t>
              <w:br/>
              <w:t xml:space="preserve">        try:</w:t>
              <w:br/>
              <w:t xml:space="preserve">            return await llm.complete(prompt, model=model, temperature=0.2, tools=None)</w:t>
              <w:br/>
              <w:t xml:space="preserve">        except TransientLLMError:</w:t>
              <w:br/>
              <w:t xml:space="preserve">            continue</w:t>
              <w:br/>
              <w:t xml:space="preserve">        except PermanentLLMError as e:</w:t>
              <w:br/>
              <w:t xml:space="preserve">            raise e</w:t>
              <w:br/>
              <w:t xml:space="preserve">    return {"text": "Service is busy. Here is a brief answer based on cached data.", "source": "cache"}</w:t>
              <w:br/>
              <w:t>```</w:t>
              <w:br/>
              <w:br/>
              <w:t># 7) Error Handling &amp; Retries</w:t>
              <w:br/>
              <w:br/>
              <w:t>- **Retry Policy:** Exponential backoff for transient errors only.</w:t>
              <w:br/>
              <w:t>- **Classification:** Differentiate transient (429, timeouts) vs permanent (400, policy violations).</w:t>
              <w:br/>
              <w:t>- **Idempotent Replays:** Request hash for deduplication.</w:t>
              <w:br/>
              <w:t>- **Circuit Breaker:** Open after N failures; log and alert; cool-down window.</w:t>
              <w:br/>
              <w:br/>
              <w:t># 8) Testing &amp; Evaluation</w:t>
              <w:br/>
              <w:br/>
              <w:t>## 8.1 Conventional Testing</w:t>
              <w:br/>
              <w:br/>
              <w:t>- Unit tests for utilities, prompt rendering, schema validation.</w:t>
              <w:br/>
              <w:t>- Integration tests with mock LLM stubs; deterministic outputs via fixtures.</w:t>
              <w:br/>
              <w:t>- Contract tests for tool I/O with strict Pydantic models.</w:t>
              <w:br/>
              <w:br/>
              <w:t>## 8.2 LLM-specific Evaluation</w:t>
              <w:br/>
              <w:br/>
              <w:t>- **Golden Sets:** Curated inputs with expected constraints (faithfulness, completeness, style, safety).</w:t>
              <w:br/>
              <w:t>- **RAG Eval:** Retrieval `precision@k`, source diversity, citation accuracy.</w:t>
              <w:br/>
              <w:t>- **Agent Eval:** Steps ≤ max hops, cost ≤ budget, policy adherence.</w:t>
              <w:br/>
              <w:t>- **Offline Scoring:** Rubric-based graders to avoid circular self-eval.</w:t>
              <w:br/>
              <w:t>- **A/B &amp; Canary:** Route % traffic to new prompts/models; compare telemetry.</w:t>
              <w:br/>
              <w:br/>
              <w:t># 9) Observability, Telemetry &amp; Cost Control</w:t>
              <w:br/>
              <w:br/>
              <w:t>- **Logging:** JSON logging; do not log PII; include `correlation_id`, `tenant_id`, `user_id_hash`, `agent`, `tool`, `latency`, `tokens`, `cost`, `model`, `prompt_id`, `policy decisions`.</w:t>
              <w:br/>
              <w:t>- **Tracing:** OpenTelemetry with spans per agent/tool.</w:t>
              <w:br/>
              <w:t>- **Metrics:** SLO dashboards (latency p95, success rate, cost/request, moderation blocks).</w:t>
              <w:br/>
              <w:t>- **Cost Guardrails:** Per-tenant daily and per-request limits; alerts on anomalies.</w:t>
              <w:br/>
              <w:t>- **Drift Monitoring:** Track input distribution shifts; prompt/model performance trends.</w:t>
              <w:br/>
              <w:t>- **Optimization:** Prompt Caching Approach.</w:t>
              <w:br/>
              <w:br/>
              <w:t># 10) Security, Compliance &amp; Responsible AI</w:t>
              <w:br/>
              <w:br/>
              <w:t>- **Secrets:** Env vars or vault; rotate keys; least privilege; never commit secrets in code. Share env file offline or use secrets manager service on cloud.</w:t>
              <w:br/>
              <w:t>- **Data Handling:** Encrypt at rest/in transit; redact PII before LLM; honor data residency.</w:t>
              <w:br/>
              <w:t>- **Threat Model:** Prompt injection, data exfiltration, tool abuse; sandbox risky tools.</w:t>
              <w:br/>
              <w:t>- **RBAC:** Per-tool and per-agent scopes; audit trails for tool calls.</w:t>
              <w:br/>
              <w:t>- **Responsible AI:** Safety filters, bias audits, user disclosure; model cards and risk classification; human-in-the-loop for high-risk decisions.</w:t>
              <w:br/>
              <w:br/>
              <w:t># 11) Deployment, Operations &amp; Runbooks</w:t>
              <w:br/>
              <w:br/>
              <w:t>- **CI/CD:** Lint, type-check, unit/integration/security scans; artifact signing.</w:t>
              <w:br/>
              <w:t>- **Release Management:** Semantic versioning for services, prompts, and models.</w:t>
              <w:br/>
              <w:t>- **Blue/Green &amp; Rollback:** Config flags to roll forward/back; keep previous prompt/model versions hot.</w:t>
              <w:br/>
              <w:t>- **Runbooks:** Incident response, escalation paths, circuit breaker ops, cache warmers.</w:t>
              <w:br/>
              <w:t>- **Backups:** Vector stores, indexes, and policy memories; tested restore procedures.</w:t>
              <w:br/>
              <w:br/>
              <w:t># 12) Architecture - Directory Structure</w:t>
              <w:br/>
              <w:br/>
              <w:t>```text</w:t>
              <w:br/>
              <w:t>agentic_ai_project/</w:t>
              <w:br/>
              <w:t>├── Doc/                           # Project documentation</w:t>
              <w:br/>
              <w:t>│   ├── System_Architecture.md     # System architecture diagrams</w:t>
              <w:br/>
              <w:t>│   ├── Application_Workflow.md    # Workflow of the application</w:t>
              <w:br/>
              <w:t>│   └── Agents.md                  # Detailed descriptions of agents</w:t>
              <w:br/>
              <w:t>├── security/                      # Security and compliance configurations</w:t>
              <w:br/>
              <w:t>│   ├── guardrails_config.yaml</w:t>
              <w:br/>
              <w:t>│   ├── data_privacy_policy.md</w:t>
              <w:br/>
              <w:t>│   ├── access_control.yaml</w:t>
              <w:br/>
              <w:t>│   ├── encryption_config.yaml</w:t>
              <w:br/>
              <w:t>│   ├── audit_logging_config.yaml</w:t>
              <w:br/>
              <w:t>│   └── gdpr_compliance_checklist.md</w:t>
              <w:br/>
              <w:t>├── config/                        # Configuration files</w:t>
              <w:br/>
              <w:t>│   ├── __init__.py</w:t>
              <w:br/>
              <w:t>│   ├── agents_config.yaml         # Agent personas, goals, backstories</w:t>
              <w:br/>
              <w:t>│   ├── tools_config.yaml          # API keys and tool settings</w:t>
              <w:br/>
              <w:t>│   ├── model_config.yaml          # LLM settings</w:t>
              <w:br/>
              <w:t>│   ├── logging_config.yaml</w:t>
              <w:br/>
              <w:t>│   ├── database_config.yaml</w:t>
              <w:br/>
              <w:t>│   ├── dev_config.yaml</w:t>
              <w:br/>
              <w:t>│   ├── test_config.yaml</w:t>
              <w:br/>
              <w:t>│   ├── prod_config.yaml</w:t>
              <w:br/>
              <w:t>├── src/                           # Source code</w:t>
              <w:br/>
              <w:t>│   ├── agents/                    # Agent definitions</w:t>
              <w:br/>
              <w:t>│   │   ├── __init__.py</w:t>
              <w:br/>
              <w:t>│   │   └── abc_agent.py           # Abstract base class</w:t>
              <w:br/>
              <w:t>│   ├── tools/                     # Function calling</w:t>
              <w:br/>
              <w:t>│   │   ├── __init__.py</w:t>
              <w:br/>
              <w:t>│   │   └── custom_tools.py        # Custom tools (email, PDF, MCP, etc.)</w:t>
              <w:br/>
              <w:t>│   ├── memory/                    # State management</w:t>
              <w:br/>
              <w:t>│   │   ├── __init__.py</w:t>
              <w:br/>
              <w:t>│   │   ├── short_term.py          # Conversation history</w:t>
              <w:br/>
              <w:t>│   │   └── long_term.py           # Vector DB (RAG)</w:t>
              <w:br/>
              <w:t>│   ├── orchestration/             # Agent communication</w:t>
              <w:br/>
              <w:t>│   │   ├── __init__.py</w:t>
              <w:br/>
              <w:t>│   │   ├── graph.py               # LangGraph state machine</w:t>
              <w:br/>
              <w:t>│   │   ├── router.py              # Task routing logic</w:t>
              <w:br/>
              <w:t>│   │   └── manager.py             # Hierarchical manager logic</w:t>
              <w:br/>
              <w:t>│   ├── llm/                       # Model wrappers</w:t>
              <w:br/>
              <w:t>│   │   ├── __init__.py</w:t>
              <w:br/>
              <w:t>│   │   ├── factory.py             # Model instance factory</w:t>
              <w:br/>
              <w:t>│   │   ├── utils.py               # RAG indexing, chunking</w:t>
              <w:br/>
              <w:t>│   │   └── security_helpers.py    # Encryption, hashing</w:t>
              <w:br/>
              <w:t>│   ├── utils/                     # General utilities</w:t>
              <w:br/>
              <w:t>│   │   ├── logger.py</w:t>
              <w:br/>
              <w:t>│   │   └── helpers.py</w:t>
              <w:br/>
              <w:t>│   └── evaluation/                # Evaluation modules</w:t>
              <w:br/>
              <w:t>│       ├── matrix.py              # Metrics and matrices</w:t>
              <w:br/>
              <w:t>│       ├── eval.py                # Evaluation logic</w:t>
              <w:br/>
              <w:t>│       └── result_folder/         # Output folder</w:t>
              <w:br/>
              <w:t>├── data/                          # Data storage</w:t>
              <w:br/>
              <w:t>│   ├── knowledge_base/            # RAG Documents</w:t>
              <w:br/>
              <w:t>│   ├── vector_store/              # Local vector DB files</w:t>
              <w:br/>
              <w:t>│   ├── logs/                      # Execution logs</w:t>
              <w:br/>
              <w:t>│   └── artifacts/                 # Generated files</w:t>
              <w:br/>
              <w:t>├── tests/                         # Testing suite</w:t>
              <w:br/>
              <w:t>│   ├── unit/                      # Unit tests</w:t>
              <w:br/>
              <w:t>│   └── evals/                     # LLM-as-a-judge evals</w:t>
              <w:br/>
              <w:t>├── notebooks/                     # Jupyter notebooks</w:t>
              <w:br/>
              <w:t>│   ├── tool_testing.ipynb</w:t>
              <w:br/>
              <w:t>│   └── agent_simulation.ipynb</w:t>
              <w:br/>
              <w:t>├── .env                           # Environment variables (Never committed)</w:t>
              <w:br/>
              <w:t>├── .gitignore                     # Git ignore rules</w:t>
              <w:br/>
              <w:t>├── Dockerfile                     # Containerization</w:t>
              <w:br/>
              <w:t>├── requirements.txt               # Python dependencies</w:t>
              <w:br/>
              <w:t>├── main.py                        # Entry point</w:t>
              <w:br/>
              <w:t>└── README.md                      # Project overview</w:t>
              <w:br/>
              <w:t>```</w:t>
              <w:br/>
              <w:br/>
              <w:t># 14) Prompt Template Example (Versioned)</w:t>
              <w:br/>
              <w:br/>
              <w:t>{# prompts/doc_summary_v2.jinja #}</w:t>
              <w:br/>
              <w:br/>
              <w:t># System:</w:t>
              <w:br/>
              <w:br/>
              <w:t>You are a concise summarizer. Follow constraints strictly:</w:t>
              <w:br/>
              <w:br/>
              <w:t>- Cite sources with their titles and links.</w:t>
              <w:br/>
              <w:br/>
              <w:t>- Do not invent facts.</w:t>
              <w:br/>
              <w:br/>
              <w:t># User:</w:t>
              <w:br/>
              <w:br/>
              <w:t>Summarize the following document for a {{ audience }} in a {{ tone }} tone.</w:t>
              <w:br/>
              <w:br/>
              <w:t>Include: 3 key points and 2 risks.</w:t>
              <w:br/>
              <w:br/>
              <w:t>{{ document_text }}</w:t>
              <w:br/>
              <w:br/>
              <w:t># 15) Checklists</w:t>
              <w:br/>
              <w:br/>
              <w:t>Agent Design Checklist</w:t>
              <w:br/>
              <w:br/>
              <w:t>- Single responsibility &amp; tool scope</w:t>
              <w:br/>
              <w:t>- System prompt minimal &amp; versioned</w:t>
              <w:br/>
              <w:t>- Self-check &amp; reviewer loop defined</w:t>
              <w:br/>
              <w:t>- Stop conditions &amp; max hops</w:t>
              <w:br/>
              <w:t>- Policy enforcement integrated</w:t>
              <w:br/>
              <w:br/>
              <w:t>RAG Checklist</w:t>
              <w:br/>
              <w:br/>
              <w:t>- Proper chunking &amp; metadata</w:t>
              <w:br/>
              <w:t>- Filter strategies defined</w:t>
              <w:br/>
              <w:t>- Retrieval metrics instrumented</w:t>
              <w:br/>
              <w:t>- Source citations enforced</w:t>
              <w:br/>
              <w:t>- PII redaction before index</w:t>
              <w:br/>
              <w:br/>
              <w:t>Ops Checklist</w:t>
              <w:br/>
              <w:br/>
              <w:t>- Rate limits per provider/tenant</w:t>
              <w:br/>
              <w:t>- Circuit breakers configured</w:t>
              <w:br/>
              <w:t>- Budget manager active</w:t>
              <w:br/>
              <w:t>- Observability (logs/traces/metrics)</w:t>
              <w:br/>
              <w:t>- Runbooks &amp; rollback plan</w:t>
              <w:br/>
              <w:br/>
              <w:t># 16) Governance &amp; Documentation</w:t>
              <w:br/>
              <w:br/>
              <w:t>- **Solution Design Document (SGD):** Capture model, prompt, and tooling choices.</w:t>
              <w:br/>
              <w:t>- **Model &amp; Prompt Cards:** Risks, metrics, version history.</w:t>
              <w:br/>
              <w:t>- **Data Lineage:** Sources, transforms, retention.</w:t>
              <w:br/>
              <w:t>- **Approvals:** Security, Compliance, and Business owner signoffs before production.</w:t>
              <w:br/>
              <w:t>- **Risk Logs &amp; Dataflow Diagrams.**</w:t>
              <w:br/>
              <w:br/>
              <w:t># 17) Non-Functional Requirements (SLOs)</w:t>
              <w:br/>
              <w:br/>
              <w:t>- **Latency:** p95 ≤ target per endpoint (e.g., 1200 ms for simple Q&amp;A; streaming allowed).</w:t>
              <w:br/>
              <w:t>- **Availability:** 99.9% monthly; failover to secondary region/provider.</w:t>
              <w:br/>
              <w:t>- **Cost:** ≤ target currency per 1000 requests; alerts at 80%, hard cap at 100%.</w:t>
              <w:br/>
              <w:t>- **Safety:** 100% of outputs pass moderation; 0 PII leakage.</w:t>
              <w:br/>
              <w:t>- **Notifications:** Error handling notifications provided.</w:t>
              <w:br/>
              <w:br/>
              <w:t># 18) Example Policies (Declarative)</w:t>
              <w:br/>
              <w:br/>
              <w:t>```yaml</w:t>
              <w:br/>
              <w:t># orchestration/policies/tool_access.yaml</w:t>
              <w:br/>
              <w:br/>
              <w:t>rules:</w:t>
              <w:br/>
              <w:t xml:space="preserve">  - id: allow_rag_for_docs</w:t>
              <w:br/>
              <w:t xml:space="preserve">    if:</w:t>
              <w:br/>
              <w:t xml:space="preserve">      intent: ["summarize", "answer_faq"]</w:t>
              <w:br/>
              <w:t xml:space="preserve">      user_role: ["analyst", "manager"]</w:t>
              <w:br/>
              <w:t xml:space="preserve">    then:</w:t>
              <w:br/>
              <w:t xml:space="preserve">      allow_tools: ["rag_search", "web_fetch"]</w:t>
              <w:br/>
              <w:t xml:space="preserve">      deny_tools: ["code_exec_sandbox"]</w:t>
              <w:br/>
              <w:t>```</w:t>
              <w:br/>
              <w:br/>
              <w:t># 19) Glossary</w:t>
              <w:br/>
              <w:br/>
              <w:t>- **Agent:** Autonomous component with role, prompt, and toolset.</w:t>
              <w:br/>
              <w:t>- **Tool:** External capability exposed via a structured interface (DB, search, code exec).</w:t>
              <w:br/>
              <w:t>- **Orchestration:** Coordination of agents, policies, budgets, and tool calls.</w:t>
              <w:br/>
              <w:t>- **RAG:** Retrieval-Augmented Generation—retrieve context before generation.</w:t>
              <w:br/>
              <w:br/>
              <w:t># 20) Quick Start Recommendations</w:t>
              <w:br/>
              <w:br/>
              <w:t>- Start with single-agent + RAG; add agents only when necessary.</w:t>
              <w:br/>
              <w:t>- Introduce `planner` + `reviewer` for complex tasks.</w:t>
              <w:br/>
              <w:t>- Instrument telemetry &amp; budgets from day one.</w:t>
              <w:br/>
              <w:t>- Maintain prompt &amp; model versioning with golden-set evaluation.</w:t>
              <w:br/>
              <w:t>- Enforce `policy-as-code` for tool access and safety.</w:t>
              <w:br/>
              <w:br/>
              <w:t># 21) Evaluation Metrics</w:t>
              <w:br/>
              <w:br/>
              <w:t>LLM-Based Evaluation for RAG Pipelines In RAG pipelines, traditional metrics (BLEU, ROUGE) are often insufficient. LLM-based evaluation uses a language model to judge the quality of retrieval and generation.</w:t>
              <w:br/>
              <w:br/>
              <w:t>What LLM-Based Evaluation Measures:</w:t>
              <w:br/>
              <w:br/>
              <w:t>1. **Answer Relevance:** Does the answer address the `user` question?</w:t>
              <w:br/>
              <w:t>2. **Faithfulness / Groundedness:** Is the answer supported by the retrieved context?</w:t>
              <w:br/>
              <w:t>3. **Context Relevance:** Are the retrieved documents relevant to the question?</w:t>
              <w:br/>
              <w:t>4. **Completeness:** Does the answer cover all required information?</w:t>
              <w:br/>
              <w:br/>
              <w:t>Common Libraries:</w:t>
              <w:br/>
              <w:br/>
              <w:t>- **RAGAS:** Purpose-built for RAG (Relevance, Faithfulness, Context Precision/Recall).</w:t>
              <w:br/>
              <w:t>- **LangChain Evaluators:** LLM-as-a-judge with predefined criteria.</w:t>
              <w:br/>
              <w:br/>
              <w:t>Example: LLM Judge Prompt</w:t>
              <w:br/>
              <w:br/>
              <w:t>```text</w:t>
              <w:br/>
              <w:t>Question: {question}</w:t>
              <w:br/>
              <w:br/>
              <w:t>Retrieved Context: {context}</w:t>
              <w:br/>
              <w:br/>
              <w:t>Answer: {answer}</w:t>
              <w:br/>
              <w:br/>
              <w:t>Evaluate the answer on a scale of 0 to 1 for faithfulness.</w:t>
              <w:br/>
              <w:br/>
              <w:t>Only return the numeric score.</w:t>
              <w:br/>
              <w:t>```</w:t>
              <w:br/>
              <w:br/>
              <w:t>Example: Simple LLM-Based Scoring Code</w:t>
              <w:br/>
              <w:br/>
              <w:t>```python</w:t>
              <w:br/>
              <w:t>def llm_judge_score(llm, prompt):</w:t>
              <w:br/>
              <w:t xml:space="preserve">    response = llm(prompt)</w:t>
              <w:br/>
              <w:t xml:space="preserve">    return float(response.strip())</w:t>
              <w:br/>
              <w:t>```</w:t>
              <w:br/>
              <w:br/>
              <w:t>Example: RAGAS Faithfulness Metric</w:t>
              <w:br/>
              <w:br/>
              <w:t>```python</w:t>
              <w:br/>
              <w:t>from ragas.metrics import faithfulness</w:t>
              <w:br/>
              <w:t>from ragas import evaluate</w:t>
              <w:br/>
              <w:br/>
              <w:t>score = evaluate(</w:t>
              <w:br/>
              <w:t xml:space="preserve">    dataset,</w:t>
              <w:br/>
              <w:t xml:space="preserve">    metrics=[faithfulness]</w:t>
              <w:br/>
              <w:t>)</w:t>
              <w:br/>
              <w:t>```</w:t>
              <w:br/>
              <w:br/>
              <w:t>Output Format (Standard)</w:t>
              <w:br/>
              <w:br/>
              <w:t>```json</w:t>
              <w:br/>
              <w:t>{</w:t>
              <w:br/>
              <w:t xml:space="preserve">    "metric": "faithfulness",</w:t>
              <w:br/>
              <w:t xml:space="preserve">    "score": 0.91</w:t>
              <w:br/>
              <w:t>}</w:t>
              <w:br/>
              <w:t>```</w:t>
              <w:br/>
              <w:br/>
              <w:t>Appendix: Project Structure Automation Script</w:t>
              <w:br/>
              <w:br/>
              <w:t>The following Python script automates the creation of the directory structure defined in Section 12.</w:t>
              <w:br/>
              <w:br/>
              <w:t>```python</w:t>
              <w:br/>
              <w:t>import os</w:t>
              <w:br/>
              <w:br/>
              <w:t>def create_project_structure():</w:t>
              <w:br/>
              <w:t xml:space="preserve">    project_name = input("Enter the project name/folder_name : ")</w:t>
              <w:br/>
              <w:br/>
              <w:t xml:space="preserve">    # Define the directory structure</w:t>
              <w:br/>
              <w:t xml:space="preserve">    directories = [</w:t>
              <w:br/>
              <w:t xml:space="preserve">        "Doc",</w:t>
              <w:br/>
              <w:t xml:space="preserve">        "security",</w:t>
              <w:br/>
              <w:t xml:space="preserve">        "config",</w:t>
              <w:br/>
              <w:t xml:space="preserve">        "src/agents",</w:t>
              <w:br/>
              <w:t xml:space="preserve">        "src/tools",</w:t>
              <w:br/>
              <w:t xml:space="preserve">        "src/memory",</w:t>
              <w:br/>
              <w:t xml:space="preserve">        "src/orchestration",</w:t>
              <w:br/>
              <w:t xml:space="preserve">        "src/llm",</w:t>
              <w:br/>
              <w:t xml:space="preserve">        "src/utils",</w:t>
              <w:br/>
              <w:t xml:space="preserve">        "src/evaluation/result_folder",</w:t>
              <w:br/>
              <w:t xml:space="preserve">        "data/knowledge_base",</w:t>
              <w:br/>
              <w:t xml:space="preserve">        "data/vector_store",</w:t>
              <w:br/>
              <w:t xml:space="preserve">        "data/logs",</w:t>
              <w:br/>
              <w:t xml:space="preserve">        "data/artifacts",</w:t>
              <w:br/>
              <w:t xml:space="preserve">        "tests/unit",</w:t>
              <w:br/>
              <w:t xml:space="preserve">        "tests/evals",</w:t>
              <w:br/>
              <w:t xml:space="preserve">        "notebooks"</w:t>
              <w:br/>
              <w:t xml:space="preserve">    ]</w:t>
              <w:br/>
              <w:br/>
              <w:t xml:space="preserve">    # Define the files and their specific locations</w:t>
              <w:br/>
              <w:t xml:space="preserve">    files_map = {</w:t>
              <w:br/>
              <w:t xml:space="preserve">        "Doc": [</w:t>
              <w:br/>
              <w:t xml:space="preserve">            "System_Architecture.md",</w:t>
              <w:br/>
              <w:t xml:space="preserve">            "Application_Workflow.md",</w:t>
              <w:br/>
              <w:t xml:space="preserve">            "Agents.md"</w:t>
              <w:br/>
              <w:t xml:space="preserve">        ],</w:t>
              <w:br/>
              <w:t xml:space="preserve">        "security": [</w:t>
              <w:br/>
              <w:t xml:space="preserve">            "guardrails_config.yaml",</w:t>
              <w:br/>
              <w:t xml:space="preserve">            "data_privacy_policy.md",</w:t>
              <w:br/>
              <w:t xml:space="preserve">            "access_control.yaml",</w:t>
              <w:br/>
              <w:t xml:space="preserve">            "encryption_config.yaml",</w:t>
              <w:br/>
              <w:t xml:space="preserve">            "audit_logging_config.yaml",</w:t>
              <w:br/>
              <w:t xml:space="preserve">            "gdpr_compliance_checklist.md"</w:t>
              <w:br/>
              <w:t xml:space="preserve">        ],</w:t>
              <w:br/>
              <w:t xml:space="preserve">        "config": [</w:t>
              <w:br/>
              <w:t xml:space="preserve">            "__init__.py",</w:t>
              <w:br/>
              <w:t xml:space="preserve">            "agents_config.yaml",</w:t>
              <w:br/>
              <w:t xml:space="preserve">            "tools_config.yaml",</w:t>
              <w:br/>
              <w:t xml:space="preserve">            "model_config.yaml",</w:t>
              <w:br/>
              <w:t xml:space="preserve">            "logging_config.yaml",</w:t>
              <w:br/>
              <w:t xml:space="preserve">            "database_config.yaml",</w:t>
              <w:br/>
              <w:t xml:space="preserve">            "dev_config.yaml",</w:t>
              <w:br/>
              <w:t xml:space="preserve">            "test_config.yaml",</w:t>
              <w:br/>
              <w:t xml:space="preserve">            "prod_config.yaml"</w:t>
              <w:br/>
              <w:t xml:space="preserve">        ],</w:t>
              <w:br/>
              <w:t xml:space="preserve">        "src/agents": [</w:t>
              <w:br/>
              <w:t xml:space="preserve">            "__init__.py",</w:t>
              <w:br/>
              <w:t xml:space="preserve">            "abc_agent.py"</w:t>
              <w:br/>
              <w:t xml:space="preserve">        ],</w:t>
              <w:br/>
              <w:t xml:space="preserve">        "src/tools": [</w:t>
              <w:br/>
              <w:t xml:space="preserve">            "__init__.py",</w:t>
              <w:br/>
              <w:t xml:space="preserve">            "custom_tools.py"</w:t>
              <w:br/>
              <w:t xml:space="preserve">        ],</w:t>
              <w:br/>
              <w:t xml:space="preserve">        "src/memory": [</w:t>
              <w:br/>
              <w:t xml:space="preserve">            "__init__.py",</w:t>
              <w:br/>
              <w:t xml:space="preserve">            "short_term.py",</w:t>
              <w:br/>
              <w:t xml:space="preserve">            "long_term.py"</w:t>
              <w:br/>
              <w:t xml:space="preserve">        ],</w:t>
              <w:br/>
              <w:t xml:space="preserve">        "src/orchestration": [</w:t>
              <w:br/>
              <w:t xml:space="preserve">            "__init__.py",</w:t>
              <w:br/>
              <w:t xml:space="preserve">            "graph.py",</w:t>
              <w:br/>
              <w:t xml:space="preserve">            "router.py",</w:t>
              <w:br/>
              <w:t xml:space="preserve">            "manager.py"</w:t>
              <w:br/>
              <w:t xml:space="preserve">        ],</w:t>
              <w:br/>
              <w:t xml:space="preserve">        "src/llm": [</w:t>
              <w:br/>
              <w:t xml:space="preserve">            "__init__.py",</w:t>
              <w:br/>
              <w:t xml:space="preserve">            "factory.py",</w:t>
              <w:br/>
              <w:t xml:space="preserve">            "utils.py",</w:t>
              <w:br/>
              <w:t xml:space="preserve">            "security_helpers.py"</w:t>
              <w:br/>
              <w:t xml:space="preserve">        ],</w:t>
              <w:br/>
              <w:t xml:space="preserve">        "src/utils": [</w:t>
              <w:br/>
              <w:t xml:space="preserve">            "logger.py",</w:t>
              <w:br/>
              <w:t xml:space="preserve">            "helpers.py"</w:t>
              <w:br/>
              <w:t xml:space="preserve">        ],</w:t>
              <w:br/>
              <w:t xml:space="preserve">        "src/evaluation": [</w:t>
              <w:br/>
              <w:t xml:space="preserve">            "matrix.py",</w:t>
              <w:br/>
              <w:t xml:space="preserve">            "eval.py"</w:t>
              <w:br/>
              <w:t xml:space="preserve">        ],</w:t>
              <w:br/>
              <w:t xml:space="preserve">        "notebooks": [</w:t>
              <w:br/>
              <w:t xml:space="preserve">            "tool_testing.ipynb",</w:t>
              <w:br/>
              <w:t xml:space="preserve">            "agent_simulation.ipynb"</w:t>
              <w:br/>
              <w:t xml:space="preserve">        ],</w:t>
              <w:br/>
              <w:t xml:space="preserve">        # Root files</w:t>
              <w:br/>
              <w:t xml:space="preserve">        "": [</w:t>
              <w:br/>
              <w:t xml:space="preserve">            ".env",</w:t>
              <w:br/>
              <w:t xml:space="preserve">            ".gitignore",</w:t>
              <w:br/>
              <w:t xml:space="preserve">            "Dockerfile",</w:t>
              <w:br/>
              <w:t xml:space="preserve">            "requirements.txt",</w:t>
              <w:br/>
              <w:t xml:space="preserve">            "main.py",</w:t>
              <w:br/>
              <w:t xml:space="preserve">            "README.md"</w:t>
              <w:br/>
              <w:t xml:space="preserve">        ]</w:t>
              <w:br/>
              <w:t xml:space="preserve">    }</w:t>
              <w:br/>
              <w:br/>
              <w:t xml:space="preserve">    # 1. Create Directories</w:t>
              <w:br/>
              <w:br/>
              <w:t xml:space="preserve">    print(f"🚀 Creating project: {project_name}")</w:t>
              <w:br/>
              <w:br/>
              <w:t xml:space="preserve">    if not os.path.exists(project_name):</w:t>
              <w:br/>
              <w:t xml:space="preserve">        os.makedirs(project_name)</w:t>
              <w:br/>
              <w:br/>
              <w:t xml:space="preserve">    for directory in directories:</w:t>
              <w:br/>
              <w:t xml:space="preserve">        dir_path = os.path.join(project_name, directory)</w:t>
              <w:br/>
              <w:t xml:space="preserve">        os.makedirs(dir_path, exist_ok=True)</w:t>
              <w:br/>
              <w:br/>
              <w:t xml:space="preserve">        # Create __init__.py in src_subfolders if missing in the file_map but needed for python packages</w:t>
              <w:br/>
              <w:t xml:space="preserve">        if directory.startswith("src") and "__init__.py" not in files_map.get(directory, []):</w:t>
              <w:br/>
              <w:t xml:space="preserve">            # Check if it's not the result_folder which shouldn't be a package</w:t>
              <w:br/>
              <w:t xml:space="preserve">            if "result_folder" not in directory:</w:t>
              <w:br/>
              <w:t xml:space="preserve">                with open(os.path.join(dir_path, "__init__.py"), 'w') as f:</w:t>
              <w:br/>
              <w:t xml:space="preserve">                    pass</w:t>
              <w:br/>
              <w:br/>
              <w:t xml:space="preserve">    # 2. Create Files with Boilerplate Content</w:t>
              <w:br/>
              <w:br/>
              <w:t xml:space="preserve">    for folder, filenames in files_map.items():</w:t>
              <w:br/>
              <w:t xml:space="preserve">        for filename in filenames:</w:t>
              <w:br/>
              <w:t xml:space="preserve">            file_path = os.path.join(project_name, folder, filename)</w:t>
              <w:br/>
              <w:br/>
              <w:t xml:space="preserve">            # Skip if file exists to avoid overwriting</w:t>
              <w:br/>
              <w:t xml:space="preserve">            if os.path.exists(file_path):</w:t>
              <w:br/>
              <w:t xml:space="preserve">                continue</w:t>
              <w:br/>
              <w:br/>
              <w:t xml:space="preserve">            content = ""</w:t>
              <w:br/>
              <w:br/>
              <w:t xml:space="preserve">            # Add specific content based on file type/name</w:t>
              <w:br/>
              <w:t xml:space="preserve">            if filename == ".gitignore":</w:t>
              <w:br/>
              <w:t xml:space="preserve">                content = ".env\n__pycache__/\n*.pyc\n.ipynb_checkpoints/\ndata/logs/\ndata/vector_store/"</w:t>
              <w:br/>
              <w:t xml:space="preserve">            elif filename == "requirements.txt":</w:t>
              <w:br/>
              <w:t xml:space="preserve">                content = "langchain\nlanggraph\nopenai\nanthropic\npydantic\npython-dotenv\nchromadb"</w:t>
              <w:br/>
              <w:t xml:space="preserve">            elif filename.endswith(".md"):</w:t>
              <w:br/>
              <w:t xml:space="preserve">                content = f"# {filename.replace('.md', '').replace('_', ' ')}\n\nDescription goes here."</w:t>
              <w:br/>
              <w:t xml:space="preserve">            elif filename.endswith(".yaml"):</w:t>
              <w:br/>
              <w:t xml:space="preserve">                content = "# Configuration settings\n"</w:t>
              <w:br/>
              <w:t xml:space="preserve">            elif filename.endswith(".py"):</w:t>
              <w:br/>
              <w:t xml:space="preserve">                if filename == "__init__.py":</w:t>
              <w:br/>
              <w:t xml:space="preserve">                    content = ""</w:t>
              <w:br/>
              <w:t xml:space="preserve">                else:</w:t>
              <w:br/>
              <w:t xml:space="preserve">                    content = f'"""\nModule: {filename}\nDescription: Implementation details here.\n"""\n\ndef main():\n    pass\n'</w:t>
              <w:br/>
              <w:t xml:space="preserve">            elif filename.endswith(".ipynb"):</w:t>
              <w:br/>
              <w:t xml:space="preserve">                # Minimal valid JSON for an empty notebook</w:t>
              <w:br/>
              <w:t xml:space="preserve">                content = '{"cells": [], "metadata": {}, "nbformat": 4, "nbformat_minor": 5}'</w:t>
              <w:br/>
              <w:br/>
              <w:t xml:space="preserve">            with open(file_path, 'w') as f:</w:t>
              <w:br/>
              <w:t xml:space="preserve">                f.write(content)</w:t>
              <w:br/>
              <w:br/>
              <w:t xml:space="preserve">    print("✅ Project structure created successfully!")</w:t>
              <w:br/>
              <w:t xml:space="preserve">    print(f"📁 Location: {os.path.abspath(project_name)}")</w:t>
              <w:br/>
              <w:br/>
              <w:t>if __name__ == "__main__":</w:t>
              <w:br/>
              <w:t xml:space="preserve">    create_project_structure()</w:t>
              <w:br/>
              <w:t>```</w:t>
              <w:br/>
            </w:r>
          </w:p>
        </w:tc>
      </w:tr>
    </w:tbl>
    <w:p>
      <w:r>
        <w:br w:type="page"/>
      </w:r>
    </w:p>
    <w:p>
      <w:pPr>
        <w:pStyle w:val="Heading1"/>
      </w:pPr>
      <w:r>
        <w:t>prompts\query_analysis</w:t>
      </w:r>
    </w:p>
    <w:p>
      <w:pPr>
        <w:pStyle w:val="Heading2"/>
      </w:pPr>
      <w:r>
        <w:t>prompts\query_analysis\v1.jinja</w:t>
      </w:r>
    </w:p>
    <w:p>
      <w:r>
        <w:rPr>
          <w:i/>
          <w:color w:val="666666"/>
          <w:sz w:val="18"/>
        </w:rPr>
        <w:t>Size: 2.0 KB  |  Lines: 45</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You are a vendor query analysis agent for a Vendor Query Management System (VQMS). Your job is to analyze a vendor's query and extract structured information.</w:t>
              <w:br/>
              <w:br/>
              <w:t>## Vendor Query</w:t>
              <w:br/>
              <w:br/>
              <w:t>**Subject:** {{ query.subject }}</w:t>
              <w:br/>
              <w:t>**Description:** {{ query.description }}</w:t>
              <w:br/>
              <w:t>{% if query.query_type %}**Query Type:** {{ query.query_type }}{% endif %}</w:t>
              <w:br/>
              <w:t>{% if query.reference_number %}**Reference Number:** {{ query.reference_number }}{% endif %}</w:t>
              <w:br/>
              <w:br/>
              <w:t>{% if vendor_profile %}</w:t>
              <w:br/>
              <w:t>## Vendor Profile</w:t>
              <w:br/>
              <w:br/>
              <w:t>- **Name:** {{ vendor_profile.vendor_name }}</w:t>
              <w:br/>
              <w:t>- **Tier:** {{ vendor_profile.vendor_tier }}</w:t>
              <w:br/>
              <w:t>- **Payment Terms:** {{ vendor_profile.payment_terms or "Not available" }}</w:t>
              <w:br/>
              <w:t>{% if vendor_profile.risk_flags %}- **Risk Flags:** {{ vendor_profile.risk_flags | join(", ") }}{% endif %}</w:t>
              <w:br/>
              <w:t>{% endif %}</w:t>
              <w:br/>
              <w:br/>
              <w:t>{% if vendor_history and vendor_history | length &gt; 0 %}</w:t>
              <w:br/>
              <w:t>## Past Query History (most recent first)</w:t>
              <w:br/>
              <w:br/>
              <w:t>{% for item in vendor_history %}</w:t>
              <w:br/>
              <w:t>- {{ item.summary }} (Path {{ item.resolution_path or "unknown" }})</w:t>
              <w:br/>
              <w:t>{% endfor %}</w:t>
              <w:br/>
              <w:t>{% endif %}</w:t>
              <w:br/>
              <w:br/>
              <w:t>## Instructions</w:t>
              <w:br/>
              <w:br/>
              <w:t>Analyze the vendor query above and return a JSON object with these exact fields:</w:t>
              <w:br/>
              <w:br/>
              <w:t>- **intent_classification**: One of PAYMENT_QUERY, INVOICE_ISSUE, PO_INQUIRY, CONTRACT_QUESTION, GENERAL_INQUIRY</w:t>
              <w:br/>
              <w:t>- **extracted_entities**: An object with these keys (use empty arrays if not found):</w:t>
              <w:br/>
              <w:t xml:space="preserve">  - invoice_numbers: list of invoice number strings</w:t>
              <w:br/>
              <w:t xml:space="preserve">  - dates: list of date strings</w:t>
              <w:br/>
              <w:t xml:space="preserve">  - amounts: list of monetary amount strings</w:t>
              <w:br/>
              <w:t xml:space="preserve">  - po_numbers: list of purchase order number strings</w:t>
              <w:br/>
              <w:t xml:space="preserve">  - vendor_ids: list of vendor ID strings</w:t>
              <w:br/>
              <w:t xml:space="preserve">  - names: list of person or company name strings</w:t>
              <w:br/>
              <w:t>- **urgency_level**: One of LOW, MEDIUM, HIGH, CRITICAL</w:t>
              <w:br/>
              <w:t>- **sentiment**: One of NEUTRAL, POLITE_CONCERNED, FRUSTRATED, ESCALATION_TONE</w:t>
              <w:br/>
              <w:t>- **confidence_score**: Float between 0.0 and 1.0 indicating how confident you are in this classification</w:t>
              <w:br/>
              <w:t>- **multi_issue_detected**: Boolean true if the query contains multiple distinct issues</w:t>
              <w:br/>
              <w:t>- **suggested_category**: One of invoice_payment, purchase_order, contract, general</w:t>
              <w:br/>
              <w:br/>
              <w:t>Return ONLY the JSON object. No markdown formatting, no explanation, no preamble.</w:t>
              <w:br/>
            </w:r>
          </w:p>
        </w:tc>
      </w:tr>
    </w:tbl>
    <w:p>
      <w:r>
        <w:br w:type="page"/>
      </w:r>
    </w:p>
    <w:p>
      <w:pPr>
        <w:pStyle w:val="Heading1"/>
      </w:pPr>
      <w:r>
        <w:t>scripts</w:t>
      </w:r>
    </w:p>
    <w:p>
      <w:pPr>
        <w:pStyle w:val="Heading2"/>
      </w:pPr>
      <w:r>
        <w:t>scripts\check_aws.py</w:t>
      </w:r>
    </w:p>
    <w:p>
      <w:r>
        <w:rPr>
          <w:i/>
          <w:color w:val="666666"/>
          <w:sz w:val="18"/>
        </w:rPr>
        <w:t>Size: 12.9 KB  |  Lines: 434</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ruff: noqa: E402</w:t>
              <w:br/>
              <w:t>"""Check connectivity to all AWS services used by VQMS.</w:t>
              <w:br/>
              <w:br/>
              <w:t>Tests S3 buckets, SQS queues, and EventBridge bus reachability.</w:t>
              <w:br/>
              <w:t>Reports status for each resource with clear PASS/FAIL indicators.</w:t>
              <w:br/>
              <w:br/>
              <w:t>Usage:</w:t>
              <w:br/>
              <w:t xml:space="preserve">  uv run python scripts/check_aws.py</w:t>
              <w:br/>
              <w:t>"""</w:t>
              <w:br/>
              <w:br/>
              <w:t>from __future__ import annotations</w:t>
              <w:br/>
              <w:br/>
              <w:t>import sys</w:t>
              <w:br/>
              <w:t>import time</w:t>
              <w:br/>
              <w:br/>
              <w:t># ---------------------------------------------------------------------------</w:t>
              <w:br/>
              <w:t># Bootstrap -- must happen before project imports</w:t>
              <w:br/>
              <w:t># ---------------------------------------------------------------------------</w:t>
              <w:br/>
              <w:t>sys.path.insert(0, ".")</w:t>
              <w:br/>
              <w:br/>
              <w:t>from dotenv import load_dotenv</w:t>
              <w:br/>
              <w:br/>
              <w:t>load_dotenv(override=True)</w:t>
              <w:br/>
              <w:br/>
              <w:t># ---------------------------------------------------------------------------</w:t>
              <w:br/>
              <w:t># Imports</w:t>
              <w:br/>
              <w:t># ---------------------------------------------------------------------------</w:t>
              <w:br/>
              <w:t>import boto3</w:t>
              <w:br/>
              <w:t>from botocore.exceptions import ClientError</w:t>
              <w:br/>
              <w:br/>
              <w:t>from config.settings import get_settings</w:t>
              <w:br/>
              <w:br/>
              <w:t># ---------------------------------------------------------------------------</w:t>
              <w:br/>
              <w:t># Display helpers</w:t>
              <w:br/>
              <w:t># ---------------------------------------------------------------------------</w:t>
              <w:br/>
              <w:br/>
              <w:t>PASS = "\033[92m[PASS]\033[0m"</w:t>
              <w:br/>
              <w:t>FAIL = "\033[91m[FAIL]\033[0m"</w:t>
              <w:br/>
              <w:t>WARN = "\033[93m[WARN]\033[0m"</w:t>
              <w:br/>
              <w:t>HEADER = "\033[1m"</w:t>
              <w:br/>
              <w:t>RESET = "\033[0m"</w:t>
              <w:br/>
              <w:br/>
              <w:br/>
              <w:t>def print_header(title: str) -&gt; None:</w:t>
              <w:br/>
              <w:t xml:space="preserve">    """Print a section header."""</w:t>
              <w:br/>
              <w:t xml:space="preserve">    print(f"\n{HEADER}{'=' * 60}")</w:t>
              <w:br/>
              <w:t xml:space="preserve">    print(f"  {title}")</w:t>
              <w:br/>
              <w:t xml:space="preserve">    print(f"{'=' * 60}{RESET}")</w:t>
              <w:br/>
              <w:br/>
              <w:br/>
              <w:t>def print_check(name: str, passed: bool, detail: str) -&gt; None:</w:t>
              <w:br/>
              <w:t xml:space="preserve">    """Print a single check result."""</w:t>
              <w:br/>
              <w:t xml:space="preserve">    status = PASS if passed else FAIL</w:t>
              <w:br/>
              <w:t xml:space="preserve">    print(f"  {status} {name}")</w:t>
              <w:br/>
              <w:t xml:space="preserve">    print(f"         {detail}")</w:t>
              <w:br/>
              <w:br/>
              <w:br/>
              <w:t>def print_warn(name: str, detail: str) -&gt; None:</w:t>
              <w:br/>
              <w:t xml:space="preserve">    """Print a warning result."""</w:t>
              <w:br/>
              <w:t xml:space="preserve">    print(f"  {WARN} {name}")</w:t>
              <w:br/>
              <w:t xml:space="preserve">    print(f"         {detail}")</w:t>
              <w:br/>
              <w:br/>
              <w:br/>
              <w:t># ---------------------------------------------------------------------------</w:t>
              <w:br/>
              <w:t># S3 checks</w:t>
              <w:br/>
              <w:t># ---------------------------------------------------------------------------</w:t>
              <w:br/>
              <w:br/>
              <w:t>def check_s3(s3_client, bucket_name: str) -&gt; bool:</w:t>
              <w:br/>
              <w:t xml:space="preserve">    """Check if an S3 bucket is accessible.</w:t>
              <w:br/>
              <w:br/>
              <w:t xml:space="preserve">    Verifies the bucket exists and we have permission to access it.</w:t>
              <w:br/>
              <w:t xml:space="preserve">    Also checks if we can list objects (read access).</w:t>
              <w:br/>
              <w:t xml:space="preserve">    """</w:t>
              <w:br/>
              <w:t xml:space="preserve">    try:</w:t>
              <w:br/>
              <w:t xml:space="preserve">        s3_client.head_bucket(Bucket=bucket_name)</w:t>
              <w:br/>
              <w:br/>
              <w:t xml:space="preserve">        # Try listing objects to verify read permission</w:t>
              <w:br/>
              <w:t xml:space="preserve">        response = s3_client.list_objects_v2(</w:t>
              <w:br/>
              <w:t xml:space="preserve">            Bucket=bucket_name, MaxKeys=1</w:t>
              <w:br/>
              <w:t xml:space="preserve">        )</w:t>
              <w:br/>
              <w:t xml:space="preserve">        object_count = response.get("KeyCount", 0)</w:t>
              <w:br/>
              <w:t xml:space="preserve">        is_empty = " (empty)" if object_count == 0 else f" ({object_count}+ objects)"</w:t>
              <w:br/>
              <w:br/>
              <w:t xml:space="preserve">        print_check(</w:t>
              <w:br/>
              <w:t xml:space="preserve">            f"S3: {bucket_name}",</w:t>
              <w:br/>
              <w:t xml:space="preserve">            True,</w:t>
              <w:br/>
              <w:t xml:space="preserve">            f"Bucket accessible, read OK{is_empty}",</w:t>
              <w:br/>
              <w:t xml:space="preserve">        )</w:t>
              <w:br/>
              <w:t xml:space="preserve">        return True</w:t>
              <w:br/>
              <w:br/>
              <w:t xml:space="preserve">    except ClientError as e:</w:t>
              <w:br/>
              <w:t xml:space="preserve">        error_code = e.response["Error"]["Code"]</w:t>
              <w:br/>
              <w:br/>
              <w:t xml:space="preserve">        if error_code == "404":</w:t>
              <w:br/>
              <w:t xml:space="preserve">            print_check(</w:t>
              <w:br/>
              <w:t xml:space="preserve">                f"S3: {bucket_name}",</w:t>
              <w:br/>
              <w:t xml:space="preserve">                False,</w:t>
              <w:br/>
              <w:t xml:space="preserve">                "Bucket does NOT exist. Create it with: "</w:t>
              <w:br/>
              <w:t xml:space="preserve">                f"aws s3 mb s3://{bucket_name}",</w:t>
              <w:br/>
              <w:t xml:space="preserve">            )</w:t>
              <w:br/>
              <w:t xml:space="preserve">        elif error_code in ("403", "AccessDenied"):</w:t>
              <w:br/>
              <w:t xml:space="preserve">            print_check(</w:t>
              <w:br/>
              <w:t xml:space="preserve">                f"S3: {bucket_name}",</w:t>
              <w:br/>
              <w:t xml:space="preserve">                False,</w:t>
              <w:br/>
              <w:t xml:space="preserve">                "Access denied — check IAM permissions for s3:HeadBucket "</w:t>
              <w:br/>
              <w:t xml:space="preserve">                "and s3:ListBucket",</w:t>
              <w:br/>
              <w:t xml:space="preserve">            )</w:t>
              <w:br/>
              <w:t xml:space="preserve">        else:</w:t>
              <w:br/>
              <w:t xml:space="preserve">            print_check(</w:t>
              <w:br/>
              <w:t xml:space="preserve">                f"S3: {bucket_name}",</w:t>
              <w:br/>
              <w:t xml:space="preserve">                False,</w:t>
              <w:br/>
              <w:t xml:space="preserve">                f"Error: {error_code} — {e.response['Error']['Message']}",</w:t>
              <w:br/>
              <w:t xml:space="preserve">            )</w:t>
              <w:br/>
              <w:t xml:space="preserve">        return False</w:t>
              <w:br/>
              <w:br/>
              <w:t xml:space="preserve">    except Exception as e:</w:t>
              <w:br/>
              <w:t xml:space="preserve">        print_check(f"S3: {bucket_name}", False, f"Unexpected error: {e}")</w:t>
              <w:br/>
              <w:t xml:space="preserve">        return False</w:t>
              <w:br/>
              <w:br/>
              <w:br/>
              <w:t>def check_s3_write(s3_client, bucket_name: str) -&gt; bool:</w:t>
              <w:br/>
              <w:t xml:space="preserve">    """Check if we can write to an S3 bucket.</w:t>
              <w:br/>
              <w:br/>
              <w:t xml:space="preserve">    Uploads a tiny test object and then deletes it.</w:t>
              <w:br/>
              <w:t xml:space="preserve">    """</w:t>
              <w:br/>
              <w:t xml:space="preserve">    test_key = "_vqms_connectivity_test.txt"</w:t>
              <w:br/>
              <w:t xml:space="preserve">    test_content = b"VQMS connectivity check"</w:t>
              <w:br/>
              <w:br/>
              <w:t xml:space="preserve">    try:</w:t>
              <w:br/>
              <w:t xml:space="preserve">        s3_client.put_object(</w:t>
              <w:br/>
              <w:t xml:space="preserve">            Bucket=bucket_name, Key=test_key, Body=test_content</w:t>
              <w:br/>
              <w:t xml:space="preserve">        )</w:t>
              <w:br/>
              <w:t xml:space="preserve">        # Clean up the test object</w:t>
              <w:br/>
              <w:t xml:space="preserve">        s3_client.delete_object(Bucket=bucket_name, Key=test_key)</w:t>
              <w:br/>
              <w:br/>
              <w:t xml:space="preserve">        print_check(</w:t>
              <w:br/>
              <w:t xml:space="preserve">            f"S3 write: {bucket_name}",</w:t>
              <w:br/>
              <w:t xml:space="preserve">            True,</w:t>
              <w:br/>
              <w:t xml:space="preserve">            "Write + delete OK",</w:t>
              <w:br/>
              <w:t xml:space="preserve">        )</w:t>
              <w:br/>
              <w:t xml:space="preserve">        return True</w:t>
              <w:br/>
              <w:br/>
              <w:t xml:space="preserve">    except ClientError as e:</w:t>
              <w:br/>
              <w:t xml:space="preserve">        error_code = e.response["Error"]["Code"]</w:t>
              <w:br/>
              <w:t xml:space="preserve">        print_check(</w:t>
              <w:br/>
              <w:t xml:space="preserve">            f"S3 write: {bucket_name}",</w:t>
              <w:br/>
              <w:t xml:space="preserve">            False,</w:t>
              <w:br/>
              <w:t xml:space="preserve">            f"Cannot write — {error_code}: {e.response['Error']['Message']}",</w:t>
              <w:br/>
              <w:t xml:space="preserve">        )</w:t>
              <w:br/>
              <w:t xml:space="preserve">        return False</w:t>
              <w:br/>
              <w:br/>
              <w:t xml:space="preserve">    except Exception as e:</w:t>
              <w:br/>
              <w:t xml:space="preserve">        print_check(f"S3 write: {bucket_name}", False, f"Unexpected: {e}")</w:t>
              <w:br/>
              <w:t xml:space="preserve">        return False</w:t>
              <w:br/>
              <w:br/>
              <w:br/>
              <w:t># ---------------------------------------------------------------------------</w:t>
              <w:br/>
              <w:t># SQS checks</w:t>
              <w:br/>
              <w:t># ---------------------------------------------------------------------------</w:t>
              <w:br/>
              <w:br/>
              <w:t>def check_sqs(sqs_client, queue_name: str) -&gt; bool:</w:t>
              <w:br/>
              <w:t xml:space="preserve">    """Check if an SQS queue exists and is accessible.</w:t>
              <w:br/>
              <w:br/>
              <w:t xml:space="preserve">    Verifies the queue URL can be resolved and attributes can be read.</w:t>
              <w:br/>
              <w:t xml:space="preserve">    """</w:t>
              <w:br/>
              <w:t xml:space="preserve">    try:</w:t>
              <w:br/>
              <w:t xml:space="preserve">        response = sqs_client.get_queue_url(QueueName=queue_name)</w:t>
              <w:br/>
              <w:t xml:space="preserve">        queue_url = response["QueueUrl"]</w:t>
              <w:br/>
              <w:br/>
              <w:t xml:space="preserve">        # Get queue attributes to verify read access</w:t>
              <w:br/>
              <w:t xml:space="preserve">        attrs = sqs_client.get_queue_attributes(</w:t>
              <w:br/>
              <w:t xml:space="preserve">            QueueUrl=queue_url,</w:t>
              <w:br/>
              <w:t xml:space="preserve">            AttributeNames=[</w:t>
              <w:br/>
              <w:t xml:space="preserve">                "ApproximateNumberOfMessages",</w:t>
              <w:br/>
              <w:t xml:space="preserve">                "ApproximateNumberOfMessagesNotVisible",</w:t>
              <w:br/>
              <w:t xml:space="preserve">            ],</w:t>
              <w:br/>
              <w:t xml:space="preserve">        )</w:t>
              <w:br/>
              <w:t xml:space="preserve">        visible = attrs["Attributes"].get(</w:t>
              <w:br/>
              <w:t xml:space="preserve">            "ApproximateNumberOfMessages", "?"</w:t>
              <w:br/>
              <w:t xml:space="preserve">        )</w:t>
              <w:br/>
              <w:t xml:space="preserve">        in_flight = attrs["Attributes"].get(</w:t>
              <w:br/>
              <w:t xml:space="preserve">            "ApproximateNumberOfMessagesNotVisible", "?"</w:t>
              <w:br/>
              <w:t xml:space="preserve">        )</w:t>
              <w:br/>
              <w:br/>
              <w:t xml:space="preserve">        print_check(</w:t>
              <w:br/>
              <w:t xml:space="preserve">            f"SQS: {queue_name}",</w:t>
              <w:br/>
              <w:t xml:space="preserve">            True,</w:t>
              <w:br/>
              <w:t xml:space="preserve">            f"Queue found — {visible} visible, {in_flight} in-flight",</w:t>
              <w:br/>
              <w:t xml:space="preserve">        )</w:t>
              <w:br/>
              <w:t xml:space="preserve">        return True</w:t>
              <w:br/>
              <w:br/>
              <w:t xml:space="preserve">    except ClientError as e:</w:t>
              <w:br/>
              <w:t xml:space="preserve">        error_code = e.response["Error"]["Code"]</w:t>
              <w:br/>
              <w:br/>
              <w:t xml:space="preserve">        if error_code == "AWS.SimpleQueueService.NonExistentQueue":</w:t>
              <w:br/>
              <w:t xml:space="preserve">            print_check(</w:t>
              <w:br/>
              <w:t xml:space="preserve">                f"SQS: {queue_name}",</w:t>
              <w:br/>
              <w:t xml:space="preserve">                False,</w:t>
              <w:br/>
              <w:t xml:space="preserve">                "Queue does NOT exist. Create it with: "</w:t>
              <w:br/>
              <w:t xml:space="preserve">                f"aws sqs create-queue --queue-name {queue_name}",</w:t>
              <w:br/>
              <w:t xml:space="preserve">            )</w:t>
              <w:br/>
              <w:t xml:space="preserve">        elif error_code in ("AccessDenied", "AccessDeniedException"):</w:t>
              <w:br/>
              <w:t xml:space="preserve">            print_check(</w:t>
              <w:br/>
              <w:t xml:space="preserve">                f"SQS: {queue_name}",</w:t>
              <w:br/>
              <w:t xml:space="preserve">                False,</w:t>
              <w:br/>
              <w:t xml:space="preserve">                "Access denied — check IAM permissions for "</w:t>
              <w:br/>
              <w:t xml:space="preserve">                "sqs:GetQueueUrl and sqs:GetQueueAttributes",</w:t>
              <w:br/>
              <w:t xml:space="preserve">            )</w:t>
              <w:br/>
              <w:t xml:space="preserve">        else:</w:t>
              <w:br/>
              <w:t xml:space="preserve">            print_check(</w:t>
              <w:br/>
              <w:t xml:space="preserve">                f"SQS: {queue_name}",</w:t>
              <w:br/>
              <w:t xml:space="preserve">                False,</w:t>
              <w:br/>
              <w:t xml:space="preserve">                f"Error: {error_code} — {e.response['Error']['Message']}",</w:t>
              <w:br/>
              <w:t xml:space="preserve">            )</w:t>
              <w:br/>
              <w:t xml:space="preserve">        return False</w:t>
              <w:br/>
              <w:br/>
              <w:t xml:space="preserve">    except Exception as e:</w:t>
              <w:br/>
              <w:t xml:space="preserve">        print_check(f"SQS: {queue_name}", False, f"Unexpected: {e}")</w:t>
              <w:br/>
              <w:t xml:space="preserve">        return False</w:t>
              <w:br/>
              <w:br/>
              <w:br/>
              <w:t># ---------------------------------------------------------------------------</w:t>
              <w:br/>
              <w:t># EventBridge checks</w:t>
              <w:br/>
              <w:t># ---------------------------------------------------------------------------</w:t>
              <w:br/>
              <w:br/>
              <w:t>def check_eventbridge(eb_client, bus_name: str) -&gt; bool:</w:t>
              <w:br/>
              <w:t xml:space="preserve">    """Check if an EventBridge event bus exists and is accessible."""</w:t>
              <w:br/>
              <w:t xml:space="preserve">    try:</w:t>
              <w:br/>
              <w:t xml:space="preserve">        response = eb_client.describe_event_bus(Name=bus_name)</w:t>
              <w:br/>
              <w:t xml:space="preserve">        arn = response.get("Arn", "unknown")</w:t>
              <w:br/>
              <w:br/>
              <w:t xml:space="preserve">        print_check(</w:t>
              <w:br/>
              <w:t xml:space="preserve">            f"EventBridge: {bus_name}",</w:t>
              <w:br/>
              <w:t xml:space="preserve">            True,</w:t>
              <w:br/>
              <w:t xml:space="preserve">            f"Bus found — ARN: {arn}",</w:t>
              <w:br/>
              <w:t xml:space="preserve">        )</w:t>
              <w:br/>
              <w:t xml:space="preserve">        return True</w:t>
              <w:br/>
              <w:br/>
              <w:t xml:space="preserve">    except ClientError as e:</w:t>
              <w:br/>
              <w:t xml:space="preserve">        error_code = e.response["Error"]["Code"]</w:t>
              <w:br/>
              <w:br/>
              <w:t xml:space="preserve">        if error_code == "ResourceNotFoundException":</w:t>
              <w:br/>
              <w:t xml:space="preserve">            print_check(</w:t>
              <w:br/>
              <w:t xml:space="preserve">                f"EventBridge: {bus_name}",</w:t>
              <w:br/>
              <w:t xml:space="preserve">                False,</w:t>
              <w:br/>
              <w:t xml:space="preserve">                "Bus does NOT exist. Create it with: "</w:t>
              <w:br/>
              <w:t xml:space="preserve">                f"aws events create-event-bus --name {bus_name}",</w:t>
              <w:br/>
              <w:t xml:space="preserve">            )</w:t>
              <w:br/>
              <w:t xml:space="preserve">        elif error_code in ("AccessDenied", "AccessDeniedException"):</w:t>
              <w:br/>
              <w:t xml:space="preserve">            print_check(</w:t>
              <w:br/>
              <w:t xml:space="preserve">                f"EventBridge: {bus_name}",</w:t>
              <w:br/>
              <w:t xml:space="preserve">                False,</w:t>
              <w:br/>
              <w:t xml:space="preserve">                "Access denied — check IAM permissions for "</w:t>
              <w:br/>
              <w:t xml:space="preserve">                "events:DescribeEventBus",</w:t>
              <w:br/>
              <w:t xml:space="preserve">            )</w:t>
              <w:br/>
              <w:t xml:space="preserve">        else:</w:t>
              <w:br/>
              <w:t xml:space="preserve">            print_check(</w:t>
              <w:br/>
              <w:t xml:space="preserve">                f"EventBridge: {bus_name}",</w:t>
              <w:br/>
              <w:t xml:space="preserve">                False,</w:t>
              <w:br/>
              <w:t xml:space="preserve">                f"Error: {error_code} — {e.response['Error']['Message']}",</w:t>
              <w:br/>
              <w:t xml:space="preserve">            )</w:t>
              <w:br/>
              <w:t xml:space="preserve">        return False</w:t>
              <w:br/>
              <w:br/>
              <w:t xml:space="preserve">    except Exception as e:</w:t>
              <w:br/>
              <w:t xml:space="preserve">        print_check(f"EventBridge: {bus_name}", False, f"Unexpected: {e}")</w:t>
              <w:br/>
              <w:t xml:space="preserve">        return False</w:t>
              <w:br/>
              <w:br/>
              <w:br/>
              <w:t>def check_eventbridge_put(eb_client, bus_name: str, source: str) -&gt; bool:</w:t>
              <w:br/>
              <w:t xml:space="preserve">    """Check if we can publish events to EventBridge.</w:t>
              <w:br/>
              <w:br/>
              <w:t xml:space="preserve">    Sends a test event with a harmless detail-type that no rule</w:t>
              <w:br/>
              <w:t xml:space="preserve">    will match, so it won't trigger any downstream processing.</w:t>
              <w:br/>
              <w:t xml:space="preserve">    """</w:t>
              <w:br/>
              <w:t xml:space="preserve">    try:</w:t>
              <w:br/>
              <w:t xml:space="preserve">        response = eb_client.put_events(</w:t>
              <w:br/>
              <w:t xml:space="preserve">            Entries=[</w:t>
              <w:br/>
              <w:t xml:space="preserve">                {</w:t>
              <w:br/>
              <w:t xml:space="preserve">                    "Source": source,</w:t>
              <w:br/>
              <w:t xml:space="preserve">                    "DetailType": "VQMSConnectivityTest",</w:t>
              <w:br/>
              <w:t xml:space="preserve">                    "Detail": '{"test": true}',</w:t>
              <w:br/>
              <w:t xml:space="preserve">                    "EventBusName": bus_name,</w:t>
              <w:br/>
              <w:t xml:space="preserve">                }</w:t>
              <w:br/>
              <w:t xml:space="preserve">            ]</w:t>
              <w:br/>
              <w:t xml:space="preserve">        )</w:t>
              <w:br/>
              <w:br/>
              <w:t xml:space="preserve">        failed_count = response.get("FailedEntryCount", 0)</w:t>
              <w:br/>
              <w:t xml:space="preserve">        if failed_count == 0:</w:t>
              <w:br/>
              <w:t xml:space="preserve">            event_id = response["Entries"][0].get("EventId", "unknown")</w:t>
              <w:br/>
              <w:t xml:space="preserve">            print_check(</w:t>
              <w:br/>
              <w:t xml:space="preserve">                f"EventBridge publish: {bus_name}",</w:t>
              <w:br/>
              <w:t xml:space="preserve">                True,</w:t>
              <w:br/>
              <w:t xml:space="preserve">                f"Event published OK — EventId: {event_id}",</w:t>
              <w:br/>
              <w:t xml:space="preserve">            )</w:t>
              <w:br/>
              <w:t xml:space="preserve">            return True</w:t>
              <w:br/>
              <w:t xml:space="preserve">        else:</w:t>
              <w:br/>
              <w:t xml:space="preserve">            error = response["Entries"][0].get("ErrorMessage", "unknown")</w:t>
              <w:br/>
              <w:t xml:space="preserve">            print_check(</w:t>
              <w:br/>
              <w:t xml:space="preserve">                f"EventBridge publish: {bus_name}",</w:t>
              <w:br/>
              <w:t xml:space="preserve">                False,</w:t>
              <w:br/>
              <w:t xml:space="preserve">                f"Publish failed — {error}",</w:t>
              <w:br/>
              <w:t xml:space="preserve">            )</w:t>
              <w:br/>
              <w:t xml:space="preserve">            return False</w:t>
              <w:br/>
              <w:br/>
              <w:t xml:space="preserve">    except ClientError as e:</w:t>
              <w:br/>
              <w:t xml:space="preserve">        error_code = e.response["Error"]["Code"]</w:t>
              <w:br/>
              <w:t xml:space="preserve">        print_check(</w:t>
              <w:br/>
              <w:t xml:space="preserve">            f"EventBridge publish: {bus_name}",</w:t>
              <w:br/>
              <w:t xml:space="preserve">            False,</w:t>
              <w:br/>
              <w:t xml:space="preserve">            f"Cannot publish — {error_code}: {e.response['Error']['Message']}",</w:t>
              <w:br/>
              <w:t xml:space="preserve">        )</w:t>
              <w:br/>
              <w:t xml:space="preserve">        return False</w:t>
              <w:br/>
              <w:br/>
              <w:t xml:space="preserve">    except Exception as e:</w:t>
              <w:br/>
              <w:t xml:space="preserve">        print_check(</w:t>
              <w:br/>
              <w:t xml:space="preserve">            f"EventBridge publish: {bus_name}", False, f"Unexpected: {e}"</w:t>
              <w:br/>
              <w:t xml:space="preserve">        )</w:t>
              <w:br/>
              <w:t xml:space="preserve">        return False</w:t>
              <w:br/>
              <w:br/>
              <w:br/>
              <w:t># ---------------------------------------------------------------------------</w:t>
              <w:br/>
              <w:t># Main</w:t>
              <w:br/>
              <w:t># ---------------------------------------------------------------------------</w:t>
              <w:br/>
              <w:br/>
              <w:t>def main() -&gt; None:</w:t>
              <w:br/>
              <w:t xml:space="preserve">    """Run all AWS connectivity checks and print a summary."""</w:t>
              <w:br/>
              <w:t xml:space="preserve">    settings = get_settings()</w:t>
              <w:br/>
              <w:t xml:space="preserve">    region = settings.aws_region</w:t>
              <w:br/>
              <w:br/>
              <w:t xml:space="preserve">    print("\n  VQMS AWS Connectivity Check")</w:t>
              <w:br/>
              <w:t xml:space="preserve">    print(f"  Region: {region}")</w:t>
              <w:br/>
              <w:br/>
              <w:t xml:space="preserve">    start = time.time()</w:t>
              <w:br/>
              <w:br/>
              <w:t xml:space="preserve">    # Track results for summary</w:t>
              <w:br/>
              <w:t xml:space="preserve">    results: dict[str, bool] = {}</w:t>
              <w:br/>
              <w:br/>
              <w:t xml:space="preserve">    # --- AWS credentials check ---</w:t>
              <w:br/>
              <w:t xml:space="preserve">    print_header("AWS Credentials")</w:t>
              <w:br/>
              <w:t xml:space="preserve">    try:</w:t>
              <w:br/>
              <w:t xml:space="preserve">        sts = boto3.client("sts", region_name=region)</w:t>
              <w:br/>
              <w:t xml:space="preserve">        identity = sts.get_caller_identity()</w:t>
              <w:br/>
              <w:t xml:space="preserve">        account = identity.get("Account", "unknown")</w:t>
              <w:br/>
              <w:t xml:space="preserve">        arn = identity.get("Arn", "unknown")</w:t>
              <w:br/>
              <w:t xml:space="preserve">        print_check(</w:t>
              <w:br/>
              <w:t xml:space="preserve">            "AWS Credentials",</w:t>
              <w:br/>
              <w:t xml:space="preserve">            True,</w:t>
              <w:br/>
              <w:t xml:space="preserve">            f"Account: {account}, Identity: {arn}",</w:t>
              <w:br/>
              <w:t xml:space="preserve">        )</w:t>
              <w:br/>
              <w:t xml:space="preserve">        results["credentials"] = True</w:t>
              <w:br/>
              <w:t xml:space="preserve">    except Exception as e:</w:t>
              <w:br/>
              <w:t xml:space="preserve">        print_check(</w:t>
              <w:br/>
              <w:t xml:space="preserve">            "AWS Credentials",</w:t>
              <w:br/>
              <w:t xml:space="preserve">            False,</w:t>
              <w:br/>
              <w:t xml:space="preserve">            f"Cannot authenticate — {e}. Check AWS_ACCESS_KEY_ID and "</w:t>
              <w:br/>
              <w:t xml:space="preserve">            "AWS_SECRET_ACCESS_KEY in .env",</w:t>
              <w:br/>
              <w:t xml:space="preserve">        )</w:t>
              <w:br/>
              <w:t xml:space="preserve">        results["credentials"] = False</w:t>
              <w:br/>
              <w:t xml:space="preserve">        # No point continuing if credentials are bad</w:t>
              <w:br/>
              <w:t xml:space="preserve">        print("\n  Cannot proceed without valid AWS credentials.\n")</w:t>
              <w:br/>
              <w:t xml:space="preserve">        return</w:t>
              <w:br/>
              <w:br/>
              <w:t xml:space="preserve">    # --- S3 Buckets ---</w:t>
              <w:br/>
              <w:t xml:space="preserve">    print_header("S3 Buckets (4 buckets)")</w:t>
              <w:br/>
              <w:br/>
              <w:t xml:space="preserve">    s3 = boto3.client("s3", region_name=region)</w:t>
              <w:br/>
              <w:br/>
              <w:t xml:space="preserve">    s3_buckets = [</w:t>
              <w:br/>
              <w:t xml:space="preserve">        ("email_raw", settings.s3_bucket_email_raw),</w:t>
              <w:br/>
              <w:t xml:space="preserve">        ("attachments", settings.s3_bucket_attachments),</w:t>
              <w:br/>
              <w:t xml:space="preserve">        ("audit", settings.s3_bucket_audit_artifacts),</w:t>
              <w:br/>
              <w:t xml:space="preserve">        ("knowledge", settings.s3_bucket_knowledge),</w:t>
              <w:br/>
              <w:t xml:space="preserve">    ]</w:t>
              <w:br/>
              <w:br/>
              <w:t xml:space="preserve">    for label, bucket in s3_buckets:</w:t>
              <w:br/>
              <w:t xml:space="preserve">        results[f"s3_{label}"] = check_s3(s3, bucket)</w:t>
              <w:br/>
              <w:br/>
              <w:t xml:space="preserve">    # Write test on the two buckets we actively write to</w:t>
              <w:br/>
              <w:t xml:space="preserve">    print()</w:t>
              <w:br/>
              <w:t xml:space="preserve">    for label, bucket in [s3_buckets[0], s3_buckets[1]]:</w:t>
              <w:br/>
              <w:t xml:space="preserve">        results[f"s3_write_{label}"] = check_s3_write(s3, bucket)</w:t>
              <w:br/>
              <w:br/>
              <w:t xml:space="preserve">    # --- SQS Queues ---</w:t>
              <w:br/>
              <w:t xml:space="preserve">    print_header("SQS Queues (2 queues + DLQ)")</w:t>
              <w:br/>
              <w:br/>
              <w:t xml:space="preserve">    sqs = boto3.client("sqs", region_name=region)</w:t>
              <w:br/>
              <w:br/>
              <w:t xml:space="preserve">    sqs_queues = [</w:t>
              <w:br/>
              <w:t xml:space="preserve">        settings.sqs_email_intake_queue,</w:t>
              <w:br/>
              <w:t xml:space="preserve">        settings.sqs_query_intake_queue,</w:t>
              <w:br/>
              <w:t xml:space="preserve">        "vqms-dlq",</w:t>
              <w:br/>
              <w:t xml:space="preserve">    ]</w:t>
              <w:br/>
              <w:br/>
              <w:t xml:space="preserve">    for queue in sqs_queues:</w:t>
              <w:br/>
              <w:t xml:space="preserve">        results[f"sqs_{queue}"] = check_sqs(sqs, queue)</w:t>
              <w:br/>
              <w:br/>
              <w:t xml:space="preserve">    # --- EventBridge ---</w:t>
              <w:br/>
              <w:t xml:space="preserve">    print_header("EventBridge")</w:t>
              <w:br/>
              <w:br/>
              <w:t xml:space="preserve">    eb = boto3.client("events", region_name=region)</w:t>
              <w:br/>
              <w:br/>
              <w:t xml:space="preserve">    results["eventbridge"] = check_eventbridge(</w:t>
              <w:br/>
              <w:t xml:space="preserve">        eb, settings.eventbridge_bus_name</w:t>
              <w:br/>
              <w:t xml:space="preserve">    )</w:t>
              <w:br/>
              <w:t xml:space="preserve">    results["eventbridge_publish"] = check_eventbridge_put(</w:t>
              <w:br/>
              <w:t xml:space="preserve">        eb, settings.eventbridge_bus_name, settings.eventbridge_source</w:t>
              <w:br/>
              <w:t xml:space="preserve">    )</w:t>
              <w:br/>
              <w:br/>
              <w:t xml:space="preserve">    # --- Summary ---</w:t>
              <w:br/>
              <w:t xml:space="preserve">    elapsed = time.time() - start</w:t>
              <w:br/>
              <w:br/>
              <w:t xml:space="preserve">    passed = sum(1 for v in results.values() if v)</w:t>
              <w:br/>
              <w:t xml:space="preserve">    failed = sum(1 for v in results.values() if not v)</w:t>
              <w:br/>
              <w:t xml:space="preserve">    total = len(results)</w:t>
              <w:br/>
              <w:br/>
              <w:t xml:space="preserve">    print_header("Summary")</w:t>
              <w:br/>
              <w:t xml:space="preserve">    print(f"  Total checks: {total}")</w:t>
              <w:br/>
              <w:t xml:space="preserve">    print(f"  {PASS} Passed: {passed}")</w:t>
              <w:br/>
              <w:br/>
              <w:t xml:space="preserve">    if failed &gt; 0:</w:t>
              <w:br/>
              <w:t xml:space="preserve">        print(f"  {FAIL} Failed: {failed}")</w:t>
              <w:br/>
              <w:t xml:space="preserve">        print()</w:t>
              <w:br/>
              <w:t xml:space="preserve">        print("  Failed resources:")</w:t>
              <w:br/>
              <w:t xml:space="preserve">        for name, ok in results.items():</w:t>
              <w:br/>
              <w:t xml:space="preserve">            if not ok:</w:t>
              <w:br/>
              <w:t xml:space="preserve">                print(f"    - {name}")</w:t>
              <w:br/>
              <w:t xml:space="preserve">    else:</w:t>
              <w:br/>
              <w:t xml:space="preserve">        print("\n  All AWS services are reachable and accessible!")</w:t>
              <w:br/>
              <w:br/>
              <w:t xml:space="preserve">    print(f"\n  Time: {elapsed:.2f}s\n")</w:t>
              <w:br/>
              <w:br/>
              <w:br/>
              <w:t>if __name__ == "__main__":</w:t>
              <w:br/>
              <w:t xml:space="preserve">    main()</w:t>
              <w:br/>
            </w:r>
          </w:p>
        </w:tc>
      </w:tr>
    </w:tbl>
    <w:p>
      <w:r>
        <w:br w:type="page"/>
      </w:r>
    </w:p>
    <w:p>
      <w:pPr>
        <w:pStyle w:val="Heading2"/>
      </w:pPr>
      <w:r>
        <w:t>scripts\check_db.py</w:t>
      </w:r>
    </w:p>
    <w:p>
      <w:r>
        <w:rPr>
          <w:i/>
          <w:color w:val="666666"/>
          <w:sz w:val="18"/>
        </w:rPr>
        <w:t>Size: 4.6 KB  |  Lines: 139</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ruff: noqa: E402</w:t>
              <w:br/>
              <w:t>"""Check PostgreSQL connectivity and list databases.</w:t>
              <w:br/>
              <w:br/>
              <w:t>Quick diagnostic script to verify the SSH tunnel works and</w:t>
              <w:br/>
              <w:t>see what databases exist on the RDS instance. Can also create</w:t>
              <w:br/>
              <w:t>the VQMS database if it doesn't exist.</w:t>
              <w:br/>
              <w:br/>
              <w:t>Usage:</w:t>
              <w:br/>
              <w:t xml:space="preserve">  uv run python scripts/check_db.py</w:t>
              <w:br/>
              <w:t xml:space="preserve">  uv run python scripts/check_db.py --create</w:t>
              <w:br/>
              <w:t>"""</w:t>
              <w:br/>
              <w:br/>
              <w:t>from __future__ import annotations</w:t>
              <w:br/>
              <w:br/>
              <w:t>import argparse</w:t>
              <w:br/>
              <w:t>import asyncio</w:t>
              <w:br/>
              <w:t>import sys</w:t>
              <w:br/>
              <w:br/>
              <w:t>sys.path.insert(0, ".")</w:t>
              <w:br/>
              <w:br/>
              <w:t>from dotenv import load_dotenv</w:t>
              <w:br/>
              <w:br/>
              <w:t>load_dotenv(override=True)</w:t>
              <w:br/>
              <w:br/>
              <w:t># asyncpg is used directly here (not SQLAlchemy) because</w:t>
              <w:br/>
              <w:t># CREATE DATABASE cannot run inside a transaction block,</w:t>
              <w:br/>
              <w:t># and we need to connect to the default 'postgres' database</w:t>
              <w:br/>
              <w:t># first to check what databases exist.</w:t>
              <w:br/>
              <w:t>import asyncpg</w:t>
              <w:br/>
              <w:br/>
              <w:t>from config.settings import get_settings</w:t>
              <w:br/>
              <w:t>from src.db.connection import start_ssh_tunnel, stop_ssh_tunnel</w:t>
              <w:br/>
              <w:br/>
              <w:br/>
              <w:t>async def main(*, create: bool = False):</w:t>
              <w:br/>
              <w:t xml:space="preserve">    """Connect via SSH tunnel, list databases, optionally create vqm."""</w:t>
              <w:br/>
              <w:t xml:space="preserve">    settings = get_settings()</w:t>
              <w:br/>
              <w:t xml:space="preserve">    target_db = settings.postgres_db</w:t>
              <w:br/>
              <w:br/>
              <w:t xml:space="preserve">    print(f"Target database name: {target_db}")</w:t>
              <w:br/>
              <w:t xml:space="preserve">    print()</w:t>
              <w:br/>
              <w:br/>
              <w:t xml:space="preserve">    # --- Establish SSH tunnel ---</w:t>
              <w:br/>
              <w:t xml:space="preserve">    if settings.ssh_host and settings.ssh_private_key_path:</w:t>
              <w:br/>
              <w:t xml:space="preserve">        print("Opening SSH tunnel to bastion...")</w:t>
              <w:br/>
              <w:t xml:space="preserve">        local_host, local_port = start_ssh_tunnel(</w:t>
              <w:br/>
              <w:t xml:space="preserve">            ssh_host=settings.ssh_host,</w:t>
              <w:br/>
              <w:t xml:space="preserve">            ssh_port=settings.ssh_port,</w:t>
              <w:br/>
              <w:t xml:space="preserve">            ssh_username=settings.ssh_username,</w:t>
              <w:br/>
              <w:t xml:space="preserve">            ssh_private_key_path=settings.ssh_private_key_path,</w:t>
              <w:br/>
              <w:t xml:space="preserve">            rds_host=settings.rds_host,</w:t>
              <w:br/>
              <w:t xml:space="preserve">            rds_port=settings.rds_port,</w:t>
              <w:br/>
              <w:t xml:space="preserve">        )</w:t>
              <w:br/>
              <w:t xml:space="preserve">        print(f"SSH tunnel open: {local_host}:{local_port}")</w:t>
              <w:br/>
              <w:t xml:space="preserve">    else:</w:t>
              <w:br/>
              <w:t xml:space="preserve">        local_host = settings.postgres_host</w:t>
              <w:br/>
              <w:t xml:space="preserve">        local_port = settings.postgres_port</w:t>
              <w:br/>
              <w:t xml:space="preserve">        print(f"Direct connection: {local_host}:{local_port}")</w:t>
              <w:br/>
              <w:br/>
              <w:t xml:space="preserve">    print()</w:t>
              <w:br/>
              <w:br/>
              <w:t xml:space="preserve">    # --- Connect to default 'postgres' database to list databases ---</w:t>
              <w:br/>
              <w:t xml:space="preserve">    print(f"Connecting to 'postgres' database as {settings.postgres_user}...")</w:t>
              <w:br/>
              <w:t xml:space="preserve">    conn = await asyncpg.connect(</w:t>
              <w:br/>
              <w:t xml:space="preserve">        host=local_host,</w:t>
              <w:br/>
              <w:t xml:space="preserve">        port=local_port,</w:t>
              <w:br/>
              <w:t xml:space="preserve">        user=settings.postgres_user,</w:t>
              <w:br/>
              <w:t xml:space="preserve">        password=settings.postgres_password,</w:t>
              <w:br/>
              <w:t xml:space="preserve">        database="postgres",</w:t>
              <w:br/>
              <w:t xml:space="preserve">    )</w:t>
              <w:br/>
              <w:br/>
              <w:t xml:space="preserve">    rows = await conn.fetch("SELECT datname FROM pg_database WHERE datistemplate = false ORDER BY datname")</w:t>
              <w:br/>
              <w:t xml:space="preserve">    db_names = [row["datname"] for row in rows]</w:t>
              <w:br/>
              <w:br/>
              <w:t xml:space="preserve">    print(f"Databases found on RDS: {db_names}")</w:t>
              <w:br/>
              <w:t xml:space="preserve">    print()</w:t>
              <w:br/>
              <w:br/>
              <w:t xml:space="preserve">    if target_db in db_names:</w:t>
              <w:br/>
              <w:t xml:space="preserve">        print(f"[OK] Database '{target_db}' already exists.")</w:t>
              <w:br/>
              <w:t xml:space="preserve">    else:</w:t>
              <w:br/>
              <w:t xml:space="preserve">        print(f"[MISSING] Database '{target_db}' does NOT exist.")</w:t>
              <w:br/>
              <w:t xml:space="preserve">        if create:</w:t>
              <w:br/>
              <w:t xml:space="preserve">            print(f"Creating database '{target_db}'...")</w:t>
              <w:br/>
              <w:t xml:space="preserve">            # CREATE DATABASE cannot run inside a transaction</w:t>
              <w:br/>
              <w:t xml:space="preserve">            await conn.execute(f'CREATE DATABASE "{target_db}"')</w:t>
              <w:br/>
              <w:t xml:space="preserve">            print(f"[OK] Database '{target_db}' created successfully.")</w:t>
              <w:br/>
              <w:t xml:space="preserve">        else:</w:t>
              <w:br/>
              <w:t xml:space="preserve">            print("Run with --create to create it:")</w:t>
              <w:br/>
              <w:t xml:space="preserve">            print("  uv run python scripts/check_db.py --create")</w:t>
              <w:br/>
              <w:br/>
              <w:t xml:space="preserve">    await conn.close()</w:t>
              <w:br/>
              <w:br/>
              <w:t xml:space="preserve">    # --- If DB exists, try connecting to it and check for schemas ---</w:t>
              <w:br/>
              <w:t xml:space="preserve">    if target_db in db_names or create:</w:t>
              <w:br/>
              <w:t xml:space="preserve">        print()</w:t>
              <w:br/>
              <w:t xml:space="preserve">        print(f"Connecting to '{target_db}' database...")</w:t>
              <w:br/>
              <w:t xml:space="preserve">        target_conn = await asyncpg.connect(</w:t>
              <w:br/>
              <w:t xml:space="preserve">            host=local_host,</w:t>
              <w:br/>
              <w:t xml:space="preserve">            port=local_port,</w:t>
              <w:br/>
              <w:t xml:space="preserve">            user=settings.postgres_user,</w:t>
              <w:br/>
              <w:t xml:space="preserve">            password=settings.postgres_password,</w:t>
              <w:br/>
              <w:t xml:space="preserve">            database=target_db,</w:t>
              <w:br/>
              <w:t xml:space="preserve">        )</w:t>
              <w:br/>
              <w:br/>
              <w:t xml:space="preserve">        schemas = await target_conn.fetch(</w:t>
              <w:br/>
              <w:t xml:space="preserve">            "SELECT schema_name FROM information_schema.schemata "</w:t>
              <w:br/>
              <w:t xml:space="preserve">            "WHERE schema_name NOT IN ('pg_catalog', 'information_schema', 'pg_toast') "</w:t>
              <w:br/>
              <w:t xml:space="preserve">            "ORDER BY schema_name"</w:t>
              <w:br/>
              <w:t xml:space="preserve">        )</w:t>
              <w:br/>
              <w:t xml:space="preserve">        schema_names = [row["schema_name"] for row in schemas]</w:t>
              <w:br/>
              <w:t xml:space="preserve">        print(f"Schemas: {schema_names}")</w:t>
              <w:br/>
              <w:br/>
              <w:t xml:space="preserve">        # Check for workflow.case_execution table</w:t>
              <w:br/>
              <w:t xml:space="preserve">        tables = await target_conn.fetch(</w:t>
              <w:br/>
              <w:t xml:space="preserve">            "SELECT table_schema, table_name FROM information_schema.tables "</w:t>
              <w:br/>
              <w:t xml:space="preserve">            "WHERE table_schema NOT IN ('pg_catalog', 'information_schema') "</w:t>
              <w:br/>
              <w:t xml:space="preserve">            "ORDER BY table_schema, table_name"</w:t>
              <w:br/>
              <w:t xml:space="preserve">        )</w:t>
              <w:br/>
              <w:t xml:space="preserve">        if tables:</w:t>
              <w:br/>
              <w:t xml:space="preserve">            print("Tables:")</w:t>
              <w:br/>
              <w:t xml:space="preserve">            for t in tables:</w:t>
              <w:br/>
              <w:t xml:space="preserve">                print(f"  {t['table_schema']}.{t['table_name']}")</w:t>
              <w:br/>
              <w:t xml:space="preserve">        else:</w:t>
              <w:br/>
              <w:t xml:space="preserve">            print("No user tables found. Run migrations to create them:")</w:t>
              <w:br/>
              <w:t xml:space="preserve">            print("  -- Execute the SQL files in src/db/migrations/ in order")</w:t>
              <w:br/>
              <w:br/>
              <w:t xml:space="preserve">        await target_conn.close()</w:t>
              <w:br/>
              <w:br/>
              <w:t xml:space="preserve">    # Cleanup</w:t>
              <w:br/>
              <w:t xml:space="preserve">    stop_ssh_tunnel()</w:t>
              <w:br/>
              <w:t xml:space="preserve">    print()</w:t>
              <w:br/>
              <w:t xml:space="preserve">    print("Done.")</w:t>
              <w:br/>
              <w:br/>
              <w:br/>
              <w:t>if __name__ == "__main__":</w:t>
              <w:br/>
              <w:t xml:space="preserve">    parser = argparse.ArgumentParser(description="Check PostgreSQL connectivity")</w:t>
              <w:br/>
              <w:t xml:space="preserve">    parser.add_argument("--create", action="store_true", help="Create the database if it doesn't exist")</w:t>
              <w:br/>
              <w:t xml:space="preserve">    args = parser.parse_args()</w:t>
              <w:br/>
              <w:t xml:space="preserve">    asyncio.run(main(create=args.create))</w:t>
              <w:br/>
            </w:r>
          </w:p>
        </w:tc>
      </w:tr>
    </w:tbl>
    <w:p>
      <w:r>
        <w:br w:type="page"/>
      </w:r>
    </w:p>
    <w:p>
      <w:pPr>
        <w:pStyle w:val="Heading2"/>
      </w:pPr>
      <w:r>
        <w:t>scripts\check_graph_api.py</w:t>
      </w:r>
    </w:p>
    <w:p>
      <w:r>
        <w:rPr>
          <w:i/>
          <w:color w:val="666666"/>
          <w:sz w:val="18"/>
        </w:rPr>
        <w:t>Size: 21.1 KB  |  Lines: 662</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ruff: noqa: E402</w:t>
              <w:br/>
              <w:t>"""Check connectivity to Microsoft Graph API for VQMS.</w:t>
              <w:br/>
              <w:br/>
              <w:t>Tests MSAL authentication, mailbox access, message listing,</w:t>
              <w:br/>
              <w:t>folder enumeration, attachment download, and sendMail permission.</w:t>
              <w:br/>
              <w:t>Reports status for each check with clear PASS/FAIL indicators.</w:t>
              <w:br/>
              <w:br/>
              <w:t>Usage:</w:t>
              <w:br/>
              <w:t xml:space="preserve">  uv run python scripts/check_graph_api.py</w:t>
              <w:br/>
              <w:t xml:space="preserve">  uv run python scripts/check_graph_api.py --send-test   # also send a test email to yourself</w:t>
              <w:br/>
              <w:t>"""</w:t>
              <w:br/>
              <w:br/>
              <w:t>from __future__ import annotations</w:t>
              <w:br/>
              <w:br/>
              <w:t>import argparse</w:t>
              <w:br/>
              <w:t>import asyncio</w:t>
              <w:br/>
              <w:t>import sys</w:t>
              <w:br/>
              <w:t>import time</w:t>
              <w:br/>
              <w:br/>
              <w:t># ---------------------------------------------------------------------------</w:t>
              <w:br/>
              <w:t># Bootstrap -- must happen before project imports</w:t>
              <w:br/>
              <w:t># ---------------------------------------------------------------------------</w:t>
              <w:br/>
              <w:t>sys.path.insert(0, ".")</w:t>
              <w:br/>
              <w:br/>
              <w:t>from dotenv import load_dotenv</w:t>
              <w:br/>
              <w:br/>
              <w:t>load_dotenv(override=True)</w:t>
              <w:br/>
              <w:br/>
              <w:t># ---------------------------------------------------------------------------</w:t>
              <w:br/>
              <w:t># Imports</w:t>
              <w:br/>
              <w:t># ---------------------------------------------------------------------------</w:t>
              <w:br/>
              <w:t>import httpx</w:t>
              <w:br/>
              <w:t>import msal</w:t>
              <w:br/>
              <w:br/>
              <w:t>from config.settings import get_settings</w:t>
              <w:br/>
              <w:br/>
              <w:t># ---------------------------------------------------------------------------</w:t>
              <w:br/>
              <w:t># Display helpers</w:t>
              <w:br/>
              <w:t># ---------------------------------------------------------------------------</w:t>
              <w:br/>
              <w:br/>
              <w:t>PASS = "\033[92m[PASS]\033[0m"</w:t>
              <w:br/>
              <w:t>FAIL = "\033[91m[FAIL]\033[0m"</w:t>
              <w:br/>
              <w:t>WARN = "\033[93m[WARN]\033[0m"</w:t>
              <w:br/>
              <w:t>INFO = "\033[94m[INFO]\033[0m"</w:t>
              <w:br/>
              <w:t>HEADER = "\033[1m"</w:t>
              <w:br/>
              <w:t>RESET = "\033[0m"</w:t>
              <w:br/>
              <w:br/>
              <w:t>GRAPH_BASE_URL = "https://graph.microsoft.com/v1.0"</w:t>
              <w:br/>
              <w:br/>
              <w:br/>
              <w:t>def print_header(title: str) -&gt; None:</w:t>
              <w:br/>
              <w:t xml:space="preserve">    """Print a section header."""</w:t>
              <w:br/>
              <w:t xml:space="preserve">    print(f"\n{HEADER}{'=' * 60}")</w:t>
              <w:br/>
              <w:t xml:space="preserve">    print(f"  {title}")</w:t>
              <w:br/>
              <w:t xml:space="preserve">    print(f"{'=' * 60}{RESET}")</w:t>
              <w:br/>
              <w:br/>
              <w:br/>
              <w:t>def print_check(name: str, passed: bool, detail: str) -&gt; None:</w:t>
              <w:br/>
              <w:t xml:space="preserve">    """Print a single check result."""</w:t>
              <w:br/>
              <w:t xml:space="preserve">    status = PASS if passed else FAIL</w:t>
              <w:br/>
              <w:t xml:space="preserve">    print(f"  {status} {name}")</w:t>
              <w:br/>
              <w:t xml:space="preserve">    print(f"         {detail}")</w:t>
              <w:br/>
              <w:br/>
              <w:br/>
              <w:t>def print_info(name: str, detail: str) -&gt; None:</w:t>
              <w:br/>
              <w:t xml:space="preserve">    """Print an info line."""</w:t>
              <w:br/>
              <w:t xml:space="preserve">    print(f"  {INFO} {name}")</w:t>
              <w:br/>
              <w:t xml:space="preserve">    print(f"         {detail}")</w:t>
              <w:br/>
              <w:br/>
              <w:br/>
              <w:t>def print_warn(name: str, detail: str) -&gt; None:</w:t>
              <w:br/>
              <w:t xml:space="preserve">    """Print a warning line."""</w:t>
              <w:br/>
              <w:t xml:space="preserve">    print(f"  {WARN} {name}")</w:t>
              <w:br/>
              <w:t xml:space="preserve">    print(f"         {detail}")</w:t>
              <w:br/>
              <w:br/>
              <w:br/>
              <w:t># ---------------------------------------------------------------------------</w:t>
              <w:br/>
              <w:t># Check functions</w:t>
              <w:br/>
              <w:t># ---------------------------------------------------------------------------</w:t>
              <w:br/>
              <w:br/>
              <w:t>def check_env_config(settings) -&gt; bool:</w:t>
              <w:br/>
              <w:t xml:space="preserve">    """Check that all required Graph API env vars are set."""</w:t>
              <w:br/>
              <w:t xml:space="preserve">    required = {</w:t>
              <w:br/>
              <w:t xml:space="preserve">        "GRAPH_API_TENANT_ID": settings.graph_api_tenant_id,</w:t>
              <w:br/>
              <w:t xml:space="preserve">        "GRAPH_API_CLIENT_ID": settings.graph_api_client_id,</w:t>
              <w:br/>
              <w:t xml:space="preserve">        "GRAPH_API_CLIENT_SECRET": settings.graph_api_client_secret,</w:t>
              <w:br/>
              <w:t xml:space="preserve">        "GRAPH_API_MAILBOX": settings.graph_api_mailbox,</w:t>
              <w:br/>
              <w:t xml:space="preserve">    }</w:t>
              <w:br/>
              <w:br/>
              <w:t xml:space="preserve">    missing = [k for k, v in required.items() if not v]</w:t>
              <w:br/>
              <w:br/>
              <w:t xml:space="preserve">    if missing:</w:t>
              <w:br/>
              <w:t xml:space="preserve">        print_check(</w:t>
              <w:br/>
              <w:t xml:space="preserve">            "Environment variables",</w:t>
              <w:br/>
              <w:t xml:space="preserve">            False,</w:t>
              <w:br/>
              <w:t xml:space="preserve">            f"Missing: {', '.join(missing)}. Set them in .env",</w:t>
              <w:br/>
              <w:t xml:space="preserve">        )</w:t>
              <w:br/>
              <w:t xml:space="preserve">        return False</w:t>
              <w:br/>
              <w:br/>
              <w:t xml:space="preserve">    print_check(</w:t>
              <w:br/>
              <w:t xml:space="preserve">        "Environment variables",</w:t>
              <w:br/>
              <w:t xml:space="preserve">        True,</w:t>
              <w:br/>
              <w:t xml:space="preserve">        f"All 4 required vars set. Mailbox: {settings.graph_api_mailbox}",</w:t>
              <w:br/>
              <w:t xml:space="preserve">    )</w:t>
              <w:br/>
              <w:t xml:space="preserve">    return True</w:t>
              <w:br/>
              <w:br/>
              <w:br/>
              <w:t>def check_msal_auth(settings) -&gt; tuple[bool, str | None]:</w:t>
              <w:br/>
              <w:t xml:space="preserve">    """Acquire an access token via MSAL client_credentials flow.</w:t>
              <w:br/>
              <w:br/>
              <w:t xml:space="preserve">    Returns (success, access_token_or_none).</w:t>
              <w:br/>
              <w:t xml:space="preserve">    """</w:t>
              <w:br/>
              <w:t xml:space="preserve">    authority = f"https://login.microsoftonline.com/{settings.graph_api_tenant_id}"</w:t>
              <w:br/>
              <w:br/>
              <w:t xml:space="preserve">    try:</w:t>
              <w:br/>
              <w:t xml:space="preserve">        app = msal.ConfidentialClientApplication(</w:t>
              <w:br/>
              <w:t xml:space="preserve">            client_id=settings.graph_api_client_id,</w:t>
              <w:br/>
              <w:t xml:space="preserve">            client_credential=settings.graph_api_client_secret,</w:t>
              <w:br/>
              <w:t xml:space="preserve">            authority=authority,</w:t>
              <w:br/>
              <w:t xml:space="preserve">        )</w:t>
              <w:br/>
              <w:br/>
              <w:t xml:space="preserve">        result = app.acquire_token_for_client(</w:t>
              <w:br/>
              <w:t xml:space="preserve">            scopes=["https://graph.microsoft.com/.default"]</w:t>
              <w:br/>
              <w:t xml:space="preserve">        )</w:t>
              <w:br/>
              <w:br/>
              <w:t xml:space="preserve">        if "access_token" in result:</w:t>
              <w:br/>
              <w:t xml:space="preserve">            token = result["access_token"]</w:t>
              <w:br/>
              <w:t xml:space="preserve">            expires_in = result.get("expires_in", "?")</w:t>
              <w:br/>
              <w:t xml:space="preserve">            # Show first/last 8 chars of token for verification</w:t>
              <w:br/>
              <w:t xml:space="preserve">            token_preview = f"{token[:8]}...{token[-8:]}"</w:t>
              <w:br/>
              <w:t xml:space="preserve">            print_check(</w:t>
              <w:br/>
              <w:t xml:space="preserve">                "MSAL authentication",</w:t>
              <w:br/>
              <w:t xml:space="preserve">                True,</w:t>
              <w:br/>
              <w:t xml:space="preserve">                f"Token acquired (expires in {expires_in}s). "</w:t>
              <w:br/>
              <w:t xml:space="preserve">                f"Token: {token_preview}",</w:t>
              <w:br/>
              <w:t xml:space="preserve">            )</w:t>
              <w:br/>
              <w:t xml:space="preserve">            return True, token</w:t>
              <w:br/>
              <w:br/>
              <w:t xml:space="preserve">        error = result.get("error", "unknown")</w:t>
              <w:br/>
              <w:t xml:space="preserve">        error_desc = result.get("error_description", "No description")</w:t>
              <w:br/>
              <w:t xml:space="preserve">        print_check(</w:t>
              <w:br/>
              <w:t xml:space="preserve">            "MSAL authentication",</w:t>
              <w:br/>
              <w:t xml:space="preserve">            False,</w:t>
              <w:br/>
              <w:t xml:space="preserve">            f"Error: {error} — {error_desc}",</w:t>
              <w:br/>
              <w:t xml:space="preserve">        )</w:t>
              <w:br/>
              <w:t xml:space="preserve">        return False, None</w:t>
              <w:br/>
              <w:br/>
              <w:t xml:space="preserve">    except Exception as e:</w:t>
              <w:br/>
              <w:t xml:space="preserve">        print_check("MSAL authentication", False, f"Exception: {e}")</w:t>
              <w:br/>
              <w:t xml:space="preserve">        return False, None</w:t>
              <w:br/>
              <w:br/>
              <w:br/>
              <w:t>async def check_mailbox_access(token: str, mailbox: str) -&gt; bool:</w:t>
              <w:br/>
              <w:t xml:space="preserve">    """Check if we can access the mailbox via Graph API.</w:t>
              <w:br/>
              <w:br/>
              <w:t xml:space="preserve">    Calls GET /users/{mailbox} to verify the mailbox exists</w:t>
              <w:br/>
              <w:t xml:space="preserve">    and our app has permission to access it.</w:t>
              <w:br/>
              <w:t xml:space="preserve">    """</w:t>
              <w:br/>
              <w:t xml:space="preserve">    url = f"{GRAPH_BASE_URL}/users/{mailbox}"</w:t>
              <w:br/>
              <w:t xml:space="preserve">    headers = {</w:t>
              <w:br/>
              <w:t xml:space="preserve">        "Authorization": f"Bearer {token}",</w:t>
              <w:br/>
              <w:t xml:space="preserve">        "Content-Type": "application/json",</w:t>
              <w:br/>
              <w:t xml:space="preserve">    }</w:t>
              <w:br/>
              <w:br/>
              <w:t xml:space="preserve">    try:</w:t>
              <w:br/>
              <w:t xml:space="preserve">        async with httpx.AsyncClient() as client:</w:t>
              <w:br/>
              <w:t xml:space="preserve">            response = await client.get(url, headers=headers, timeout=15.0)</w:t>
              <w:br/>
              <w:br/>
              <w:t xml:space="preserve">        if response.status_code == 200:</w:t>
              <w:br/>
              <w:t xml:space="preserve">            data = response.json()</w:t>
              <w:br/>
              <w:t xml:space="preserve">            display_name = data.get("displayName", "N/A")</w:t>
              <w:br/>
              <w:t xml:space="preserve">            mail = data.get("mail") or data.get("userPrincipalName", "N/A")</w:t>
              <w:br/>
              <w:t xml:space="preserve">            print_check(</w:t>
              <w:br/>
              <w:t xml:space="preserve">                "Mailbox access",</w:t>
              <w:br/>
              <w:t xml:space="preserve">                True,</w:t>
              <w:br/>
              <w:t xml:space="preserve">                f"User found: {display_name} ({mail})",</w:t>
              <w:br/>
              <w:t xml:space="preserve">            )</w:t>
              <w:br/>
              <w:t xml:space="preserve">            return True</w:t>
              <w:br/>
              <w:br/>
              <w:t xml:space="preserve">        if response.status_code == 403:</w:t>
              <w:br/>
              <w:t xml:space="preserve">            print_check(</w:t>
              <w:br/>
              <w:t xml:space="preserve">                "Mailbox access",</w:t>
              <w:br/>
              <w:t xml:space="preserve">                False,</w:t>
              <w:br/>
              <w:t xml:space="preserve">                "403 Forbidden — app lacks User.Read.All or "</w:t>
              <w:br/>
              <w:t xml:space="preserve">                "Mail.Read permission. Check Azure AD app permissions.",</w:t>
              <w:br/>
              <w:t xml:space="preserve">            )</w:t>
              <w:br/>
              <w:t xml:space="preserve">        elif response.status_code == 404:</w:t>
              <w:br/>
              <w:t xml:space="preserve">            print_check(</w:t>
              <w:br/>
              <w:t xml:space="preserve">                "Mailbox access",</w:t>
              <w:br/>
              <w:t xml:space="preserve">                False,</w:t>
              <w:br/>
              <w:t xml:space="preserve">                f"404 Not Found — mailbox '{mailbox}' does not exist "</w:t>
              <w:br/>
              <w:t xml:space="preserve">                "in this tenant.",</w:t>
              <w:br/>
              <w:t xml:space="preserve">            )</w:t>
              <w:br/>
              <w:t xml:space="preserve">        else:</w:t>
              <w:br/>
              <w:t xml:space="preserve">            body = response.text[:200]</w:t>
              <w:br/>
              <w:t xml:space="preserve">            print_check(</w:t>
              <w:br/>
              <w:t xml:space="preserve">                "Mailbox access",</w:t>
              <w:br/>
              <w:t xml:space="preserve">                False,</w:t>
              <w:br/>
              <w:t xml:space="preserve">                f"HTTP {response.status_code}: {body}",</w:t>
              <w:br/>
              <w:t xml:space="preserve">            )</w:t>
              <w:br/>
              <w:t xml:space="preserve">        return False</w:t>
              <w:br/>
              <w:br/>
              <w:t xml:space="preserve">    except Exception as e:</w:t>
              <w:br/>
              <w:t xml:space="preserve">        print_check("Mailbox access", False, f"Request failed: {e}")</w:t>
              <w:br/>
              <w:t xml:space="preserve">        return False</w:t>
              <w:br/>
              <w:br/>
              <w:br/>
              <w:t>async def check_list_messages(token: str, mailbox: str) -&gt; bool:</w:t>
              <w:br/>
              <w:t xml:space="preserve">    """Check if we can list messages in the mailbox.</w:t>
              <w:br/>
              <w:br/>
              <w:t xml:space="preserve">    Calls GET /users/{mailbox}/messages?$top=5 to verify</w:t>
              <w:br/>
              <w:t xml:space="preserve">    Mail.Read or Mail.ReadWrite permission.</w:t>
              <w:br/>
              <w:t xml:space="preserve">    """</w:t>
              <w:br/>
              <w:t xml:space="preserve">    url = (</w:t>
              <w:br/>
              <w:t xml:space="preserve">        f"{GRAPH_BASE_URL}/users/{mailbox}/messages"</w:t>
              <w:br/>
              <w:t xml:space="preserve">        "?$top=5&amp;$orderby=receivedDateTime desc"</w:t>
              <w:br/>
              <w:t xml:space="preserve">        "&amp;$select=id,subject,from,receivedDateTime,hasAttachments"</w:t>
              <w:br/>
              <w:t xml:space="preserve">    )</w:t>
              <w:br/>
              <w:t xml:space="preserve">    headers = {"Authorization": f"Bearer {token}"}</w:t>
              <w:br/>
              <w:br/>
              <w:t xml:space="preserve">    try:</w:t>
              <w:br/>
              <w:t xml:space="preserve">        async with httpx.AsyncClient() as client:</w:t>
              <w:br/>
              <w:t xml:space="preserve">            response = await client.get(url, headers=headers, timeout=15.0)</w:t>
              <w:br/>
              <w:br/>
              <w:t xml:space="preserve">        if response.status_code == 200:</w:t>
              <w:br/>
              <w:t xml:space="preserve">            data = response.json()</w:t>
              <w:br/>
              <w:t xml:space="preserve">            messages = data.get("value", [])</w:t>
              <w:br/>
              <w:br/>
              <w:t xml:space="preserve">            if not messages:</w:t>
              <w:br/>
              <w:t xml:space="preserve">                print_check(</w:t>
              <w:br/>
              <w:t xml:space="preserve">                    "List messages (Mail.Read)",</w:t>
              <w:br/>
              <w:t xml:space="preserve">                    True,</w:t>
              <w:br/>
              <w:t xml:space="preserve">                    "Permission OK but mailbox is empty — no messages found.",</w:t>
              <w:br/>
              <w:t xml:space="preserve">                )</w:t>
              <w:br/>
              <w:t xml:space="preserve">                return True</w:t>
              <w:br/>
              <w:br/>
              <w:t xml:space="preserve">            print_check(</w:t>
              <w:br/>
              <w:t xml:space="preserve">                "List messages (Mail.Read)",</w:t>
              <w:br/>
              <w:t xml:space="preserve">                True,</w:t>
              <w:br/>
              <w:t xml:space="preserve">                f"Found {len(messages)} recent message(s):",</w:t>
              <w:br/>
              <w:t xml:space="preserve">            )</w:t>
              <w:br/>
              <w:t xml:space="preserve">            for i, msg in enumerate(messages, 1):</w:t>
              <w:br/>
              <w:t xml:space="preserve">                sender = msg.get("from", {}).get("emailAddress", {})</w:t>
              <w:br/>
              <w:t xml:space="preserve">                sender_str = sender.get("address", "unknown")</w:t>
              <w:br/>
              <w:t xml:space="preserve">                subject = msg.get("subject", "(no subject)")[:50]</w:t>
              <w:br/>
              <w:t xml:space="preserve">                received = msg.get("receivedDateTime", "?")[:19]</w:t>
              <w:br/>
              <w:t xml:space="preserve">                has_att = "📎" if msg.get("hasAttachments") else "  "</w:t>
              <w:br/>
              <w:t xml:space="preserve">                print(f"           {i}. {has_att} [{received}] {sender_str}")</w:t>
              <w:br/>
              <w:t xml:space="preserve">                print(f"              {subject}")</w:t>
              <w:br/>
              <w:t xml:space="preserve">            return True</w:t>
              <w:br/>
              <w:br/>
              <w:t xml:space="preserve">        if response.status_code == 403:</w:t>
              <w:br/>
              <w:t xml:space="preserve">            print_check(</w:t>
              <w:br/>
              <w:t xml:space="preserve">                "List messages (Mail.Read)",</w:t>
              <w:br/>
              <w:t xml:space="preserve">                False,</w:t>
              <w:br/>
              <w:t xml:space="preserve">                "403 Forbidden — app lacks Mail.Read or Mail.ReadBasic "</w:t>
              <w:br/>
              <w:t xml:space="preserve">                "permission. Grant it in Azure AD &gt; App registrations "</w:t>
              <w:br/>
              <w:t xml:space="preserve">                "&gt; API permissions.",</w:t>
              <w:br/>
              <w:t xml:space="preserve">            )</w:t>
              <w:br/>
              <w:t xml:space="preserve">        else:</w:t>
              <w:br/>
              <w:t xml:space="preserve">            body = response.text[:200]</w:t>
              <w:br/>
              <w:t xml:space="preserve">            print_check(</w:t>
              <w:br/>
              <w:t xml:space="preserve">                "List messages (Mail.Read)",</w:t>
              <w:br/>
              <w:t xml:space="preserve">                False,</w:t>
              <w:br/>
              <w:t xml:space="preserve">                f"HTTP {response.status_code}: {body}",</w:t>
              <w:br/>
              <w:t xml:space="preserve">            )</w:t>
              <w:br/>
              <w:t xml:space="preserve">        return False</w:t>
              <w:br/>
              <w:br/>
              <w:t xml:space="preserve">    except Exception as e:</w:t>
              <w:br/>
              <w:t xml:space="preserve">        print_check("List messages (Mail.Read)", False, f"Request failed: {e}")</w:t>
              <w:br/>
              <w:t xml:space="preserve">        return False</w:t>
              <w:br/>
              <w:br/>
              <w:br/>
              <w:t>async def check_mail_folders(token: str, mailbox: str) -&gt; bool:</w:t>
              <w:br/>
              <w:t xml:space="preserve">    """Check if we can list mail folders (Inbox, Sent, etc.).</w:t>
              <w:br/>
              <w:br/>
              <w:t xml:space="preserve">    Calls GET /users/{mailbox}/mailFolders to verify folder access.</w:t>
              <w:br/>
              <w:t xml:space="preserve">    """</w:t>
              <w:br/>
              <w:t xml:space="preserve">    url = (</w:t>
              <w:br/>
              <w:t xml:space="preserve">        f"{GRAPH_BASE_URL}/users/{mailbox}/mailFolders"</w:t>
              <w:br/>
              <w:t xml:space="preserve">        "?$select=displayName,totalItemCount,unreadItemCount"</w:t>
              <w:br/>
              <w:t xml:space="preserve">    )</w:t>
              <w:br/>
              <w:t xml:space="preserve">    headers = {"Authorization": f"Bearer {token}"}</w:t>
              <w:br/>
              <w:br/>
              <w:t xml:space="preserve">    try:</w:t>
              <w:br/>
              <w:t xml:space="preserve">        async with httpx.AsyncClient() as client:</w:t>
              <w:br/>
              <w:t xml:space="preserve">            response = await client.get(url, headers=headers, timeout=15.0)</w:t>
              <w:br/>
              <w:br/>
              <w:t xml:space="preserve">        if response.status_code == 200:</w:t>
              <w:br/>
              <w:t xml:space="preserve">            data = response.json()</w:t>
              <w:br/>
              <w:t xml:space="preserve">            folders = data.get("value", [])</w:t>
              <w:br/>
              <w:br/>
              <w:t xml:space="preserve">            print_check(</w:t>
              <w:br/>
              <w:t xml:space="preserve">                "Mail folders",</w:t>
              <w:br/>
              <w:t xml:space="preserve">                True,</w:t>
              <w:br/>
              <w:t xml:space="preserve">                f"Found {len(folders)} folder(s):",</w:t>
              <w:br/>
              <w:t xml:space="preserve">            )</w:t>
              <w:br/>
              <w:t xml:space="preserve">            for folder in folders:</w:t>
              <w:br/>
              <w:t xml:space="preserve">                name = folder.get("displayName", "?")</w:t>
              <w:br/>
              <w:t xml:space="preserve">                total = folder.get("totalItemCount", 0)</w:t>
              <w:br/>
              <w:t xml:space="preserve">                unread = folder.get("unreadItemCount", 0)</w:t>
              <w:br/>
              <w:t xml:space="preserve">                print(f"           - {name}: {total} total, {unread} unread")</w:t>
              <w:br/>
              <w:t xml:space="preserve">            return True</w:t>
              <w:br/>
              <w:br/>
              <w:t xml:space="preserve">        if response.status_code == 403:</w:t>
              <w:br/>
              <w:t xml:space="preserve">            print_check(</w:t>
              <w:br/>
              <w:t xml:space="preserve">                "Mail folders",</w:t>
              <w:br/>
              <w:t xml:space="preserve">                False,</w:t>
              <w:br/>
              <w:t xml:space="preserve">                "403 Forbidden — app may lack MailboxSettings.Read.",</w:t>
              <w:br/>
              <w:t xml:space="preserve">            )</w:t>
              <w:br/>
              <w:t xml:space="preserve">        else:</w:t>
              <w:br/>
              <w:t xml:space="preserve">            print_check(</w:t>
              <w:br/>
              <w:t xml:space="preserve">                "Mail folders",</w:t>
              <w:br/>
              <w:t xml:space="preserve">                False,</w:t>
              <w:br/>
              <w:t xml:space="preserve">                f"HTTP {response.status_code}: {response.text[:200]}",</w:t>
              <w:br/>
              <w:t xml:space="preserve">            )</w:t>
              <w:br/>
              <w:t xml:space="preserve">        return False</w:t>
              <w:br/>
              <w:br/>
              <w:t xml:space="preserve">    except Exception as e:</w:t>
              <w:br/>
              <w:t xml:space="preserve">        print_check("Mail folders", False, f"Request failed: {e}")</w:t>
              <w:br/>
              <w:t xml:space="preserve">        return False</w:t>
              <w:br/>
              <w:br/>
              <w:br/>
              <w:t>async def check_attachment_download(token: str, mailbox: str) -&gt; bool:</w:t>
              <w:br/>
              <w:t xml:space="preserve">    """Check if we can download attachment content from the latest email.</w:t>
              <w:br/>
              <w:br/>
              <w:t xml:space="preserve">    Finds the most recent email with attachments, then fetches</w:t>
              <w:br/>
              <w:t xml:space="preserve">    the attachment list including contentBytes.</w:t>
              <w:br/>
              <w:t xml:space="preserve">    """</w:t>
              <w:br/>
              <w:t xml:space="preserve">    # First find an email with attachments</w:t>
              <w:br/>
              <w:t xml:space="preserve">    url = (</w:t>
              <w:br/>
              <w:t xml:space="preserve">        f"{GRAPH_BASE_URL}/users/{mailbox}/messages"</w:t>
              <w:br/>
              <w:t xml:space="preserve">        "?$filter=hasAttachments eq true"</w:t>
              <w:br/>
              <w:t xml:space="preserve">        "&amp;$top=1&amp;$orderby=receivedDateTime desc"</w:t>
              <w:br/>
              <w:t xml:space="preserve">        "&amp;$select=id,subject"</w:t>
              <w:br/>
              <w:t xml:space="preserve">    )</w:t>
              <w:br/>
              <w:t xml:space="preserve">    headers = {"Authorization": f"Bearer {token}"}</w:t>
              <w:br/>
              <w:br/>
              <w:t xml:space="preserve">    try:</w:t>
              <w:br/>
              <w:t xml:space="preserve">        async with httpx.AsyncClient() as client:</w:t>
              <w:br/>
              <w:t xml:space="preserve">            response = await client.get(url, headers=headers, timeout=15.0)</w:t>
              <w:br/>
              <w:br/>
              <w:t xml:space="preserve">        if response.status_code != 200:</w:t>
              <w:br/>
              <w:t xml:space="preserve">            print_warn(</w:t>
              <w:br/>
              <w:t xml:space="preserve">                "Attachment download",</w:t>
              <w:br/>
              <w:t xml:space="preserve">                f"Cannot search for emails with attachments "</w:t>
              <w:br/>
              <w:t xml:space="preserve">                f"(HTTP {response.status_code}). Skipping.",</w:t>
              <w:br/>
              <w:t xml:space="preserve">            )</w:t>
              <w:br/>
              <w:t xml:space="preserve">            return False</w:t>
              <w:br/>
              <w:br/>
              <w:t xml:space="preserve">        messages = response.json().get("value", [])</w:t>
              <w:br/>
              <w:t xml:space="preserve">        if not messages:</w:t>
              <w:br/>
              <w:t xml:space="preserve">            print_info(</w:t>
              <w:br/>
              <w:t xml:space="preserve">                "Attachment download",</w:t>
              <w:br/>
              <w:t xml:space="preserve">                "No emails with attachments found — skipping test.",</w:t>
              <w:br/>
              <w:t xml:space="preserve">            )</w:t>
              <w:br/>
              <w:t xml:space="preserve">            return True</w:t>
              <w:br/>
              <w:br/>
              <w:t xml:space="preserve">        msg_id = messages[0]["id"]</w:t>
              <w:br/>
              <w:t xml:space="preserve">        subject = messages[0].get("subject", "(no subject)")[:50]</w:t>
              <w:br/>
              <w:br/>
              <w:t xml:space="preserve">        # Fetch attachments for this message</w:t>
              <w:br/>
              <w:t xml:space="preserve">        att_url = (</w:t>
              <w:br/>
              <w:t xml:space="preserve">            f"{GRAPH_BASE_URL}/users/{mailbox}/messages/{msg_id}/attachments"</w:t>
              <w:br/>
              <w:t xml:space="preserve">        )</w:t>
              <w:br/>
              <w:br/>
              <w:t xml:space="preserve">        async with httpx.AsyncClient() as client:</w:t>
              <w:br/>
              <w:t xml:space="preserve">            att_response = await client.get(</w:t>
              <w:br/>
              <w:t xml:space="preserve">                att_url, headers=headers, timeout=30.0</w:t>
              <w:br/>
              <w:t xml:space="preserve">            )</w:t>
              <w:br/>
              <w:br/>
              <w:t xml:space="preserve">        if att_response.status_code != 200:</w:t>
              <w:br/>
              <w:t xml:space="preserve">            print_check(</w:t>
              <w:br/>
              <w:t xml:space="preserve">                "Attachment download",</w:t>
              <w:br/>
              <w:t xml:space="preserve">                False,</w:t>
              <w:br/>
              <w:t xml:space="preserve">                f"Cannot fetch attachments (HTTP {att_response.status_code}).",</w:t>
              <w:br/>
              <w:t xml:space="preserve">            )</w:t>
              <w:br/>
              <w:t xml:space="preserve">            return False</w:t>
              <w:br/>
              <w:br/>
              <w:t xml:space="preserve">        attachments = att_response.json().get("value", [])</w:t>
              <w:br/>
              <w:t xml:space="preserve">        has_content = sum(</w:t>
              <w:br/>
              <w:t xml:space="preserve">            1 for a in attachments if a.get("contentBytes")</w:t>
              <w:br/>
              <w:t xml:space="preserve">        )</w:t>
              <w:br/>
              <w:br/>
              <w:t xml:space="preserve">        print_check(</w:t>
              <w:br/>
              <w:t xml:space="preserve">            "Attachment download",</w:t>
              <w:br/>
              <w:t xml:space="preserve">            True,</w:t>
              <w:br/>
              <w:t xml:space="preserve">            f"Email: '{subject}' — {len(attachments)} attachment(s), "</w:t>
              <w:br/>
              <w:t xml:space="preserve">            f"{has_content} with downloadable content.",</w:t>
              <w:br/>
              <w:t xml:space="preserve">        )</w:t>
              <w:br/>
              <w:t xml:space="preserve">        for att in attachments:</w:t>
              <w:br/>
              <w:t xml:space="preserve">            name = att.get("name", "?")</w:t>
              <w:br/>
              <w:t xml:space="preserve">            size = att.get("size", 0)</w:t>
              <w:br/>
              <w:t xml:space="preserve">            has_bytes = "✓ content" if att.get("contentBytes") else "✗ no content"</w:t>
              <w:br/>
              <w:t xml:space="preserve">            print(f"           - {name} ({size:,} bytes) [{has_bytes}]")</w:t>
              <w:br/>
              <w:t xml:space="preserve">        return True</w:t>
              <w:br/>
              <w:br/>
              <w:t xml:space="preserve">    except Exception as e:</w:t>
              <w:br/>
              <w:t xml:space="preserve">        print_check("Attachment download", False, f"Request failed: {e}")</w:t>
              <w:br/>
              <w:t xml:space="preserve">        return False</w:t>
              <w:br/>
              <w:br/>
              <w:br/>
              <w:t>async def check_send_permission(</w:t>
              <w:br/>
              <w:t xml:space="preserve">    token: str, mailbox: str, *, actually_send: bool = False</w:t>
              <w:br/>
              <w:t>) -&gt; bool:</w:t>
              <w:br/>
              <w:t xml:space="preserve">    """Check if we have Mail.Send permission.</w:t>
              <w:br/>
              <w:br/>
              <w:t xml:space="preserve">    If actually_send is False, we only verify the permission exists</w:t>
              <w:br/>
              <w:t xml:space="preserve">    by checking app role assignments. If True, we send a test email</w:t>
              <w:br/>
              <w:t xml:space="preserve">    to the mailbox itself.</w:t>
              <w:br/>
              <w:t xml:space="preserve">    """</w:t>
              <w:br/>
              <w:t xml:space="preserve">    if not actually_send:</w:t>
              <w:br/>
              <w:t xml:space="preserve">        # Just check by trying to construct the request — we can't</w:t>
              <w:br/>
              <w:t xml:space="preserve">        # verify Mail.Send without actually sending. Report as info.</w:t>
              <w:br/>
              <w:t xml:space="preserve">        print_info(</w:t>
              <w:br/>
              <w:t xml:space="preserve">            "Send email (Mail.Send)",</w:t>
              <w:br/>
              <w:t xml:space="preserve">            "Use --send-test flag to actually send a test email "</w:t>
              <w:br/>
              <w:t xml:space="preserve">            "to the mailbox and verify Mail.Send permission.",</w:t>
              <w:br/>
              <w:t xml:space="preserve">        )</w:t>
              <w:br/>
              <w:t xml:space="preserve">        return True</w:t>
              <w:br/>
              <w:br/>
              <w:t xml:space="preserve">    # Actually send a test email to the mailbox itself</w:t>
              <w:br/>
              <w:t xml:space="preserve">    url = f"{GRAPH_BASE_URL}/users/{mailbox}/sendMail"</w:t>
              <w:br/>
              <w:t xml:space="preserve">    headers = {</w:t>
              <w:br/>
              <w:t xml:space="preserve">        "Authorization": f"Bearer {token}",</w:t>
              <w:br/>
              <w:t xml:space="preserve">        "Content-Type": "application/json",</w:t>
              <w:br/>
              <w:t xml:space="preserve">    }</w:t>
              <w:br/>
              <w:t xml:space="preserve">    payload = {</w:t>
              <w:br/>
              <w:t xml:space="preserve">        "message": {</w:t>
              <w:br/>
              <w:t xml:space="preserve">            "subject": "[VQMS Test] Graph API Connectivity Check",</w:t>
              <w:br/>
              <w:t xml:space="preserve">            "body": {</w:t>
              <w:br/>
              <w:t xml:space="preserve">                "contentType": "HTML",</w:t>
              <w:br/>
              <w:t xml:space="preserve">                "content": (</w:t>
              <w:br/>
              <w:t xml:space="preserve">                    "&lt;p&gt;This is an automated test email from the VQMS "</w:t>
              <w:br/>
              <w:t xml:space="preserve">                    "Graph API connectivity checker.&lt;/p&gt;"</w:t>
              <w:br/>
              <w:t xml:space="preserve">                    "&lt;p&gt;If you received this, &lt;b&gt;Mail.Send&lt;/b&gt; permission "</w:t>
              <w:br/>
              <w:t xml:space="preserve">                    "is working correctly.&lt;/p&gt;"</w:t>
              <w:br/>
              <w:t xml:space="preserve">                    "&lt;p&gt;&lt;small&gt;You can safely delete this email.&lt;/small&gt;&lt;/p&gt;"</w:t>
              <w:br/>
              <w:t xml:space="preserve">                ),</w:t>
              <w:br/>
              <w:t xml:space="preserve">            },</w:t>
              <w:br/>
              <w:t xml:space="preserve">            "toRecipients": [</w:t>
              <w:br/>
              <w:t xml:space="preserve">                {"emailAddress": {"address": mailbox}},</w:t>
              <w:br/>
              <w:t xml:space="preserve">            ],</w:t>
              <w:br/>
              <w:t xml:space="preserve">        },</w:t>
              <w:br/>
              <w:t xml:space="preserve">    }</w:t>
              <w:br/>
              <w:br/>
              <w:t xml:space="preserve">    try:</w:t>
              <w:br/>
              <w:t xml:space="preserve">        async with httpx.AsyncClient() as client:</w:t>
              <w:br/>
              <w:t xml:space="preserve">            response = await client.post(</w:t>
              <w:br/>
              <w:t xml:space="preserve">                url, headers=headers, json=payload, timeout=15.0</w:t>
              <w:br/>
              <w:t xml:space="preserve">            )</w:t>
              <w:br/>
              <w:br/>
              <w:t xml:space="preserve">        if response.status_code == 202:</w:t>
              <w:br/>
              <w:t xml:space="preserve">            print_check(</w:t>
              <w:br/>
              <w:t xml:space="preserve">                "Send email (Mail.Send)",</w:t>
              <w:br/>
              <w:t xml:space="preserve">                True,</w:t>
              <w:br/>
              <w:t xml:space="preserve">                f"Test email sent to {mailbox}. Check inbox.",</w:t>
              <w:br/>
              <w:t xml:space="preserve">            )</w:t>
              <w:br/>
              <w:t xml:space="preserve">            return True</w:t>
              <w:br/>
              <w:br/>
              <w:t xml:space="preserve">        if response.status_code == 403:</w:t>
              <w:br/>
              <w:t xml:space="preserve">            print_check(</w:t>
              <w:br/>
              <w:t xml:space="preserve">                "Send email (Mail.Send)",</w:t>
              <w:br/>
              <w:t xml:space="preserve">                False,</w:t>
              <w:br/>
              <w:t xml:space="preserve">                "403 Forbidden — app lacks Mail.Send permission. "</w:t>
              <w:br/>
              <w:t xml:space="preserve">                "Grant it in Azure AD &gt; App registrations &gt; API permissions.",</w:t>
              <w:br/>
              <w:t xml:space="preserve">            )</w:t>
              <w:br/>
              <w:t xml:space="preserve">        else:</w:t>
              <w:br/>
              <w:t xml:space="preserve">            body = response.text[:300]</w:t>
              <w:br/>
              <w:t xml:space="preserve">            print_check(</w:t>
              <w:br/>
              <w:t xml:space="preserve">                "Send email (Mail.Send)",</w:t>
              <w:br/>
              <w:t xml:space="preserve">                False,</w:t>
              <w:br/>
              <w:t xml:space="preserve">                f"HTTP {response.status_code}: {body}",</w:t>
              <w:br/>
              <w:t xml:space="preserve">            )</w:t>
              <w:br/>
              <w:t xml:space="preserve">        return False</w:t>
              <w:br/>
              <w:br/>
              <w:t xml:space="preserve">    except Exception as e:</w:t>
              <w:br/>
              <w:t xml:space="preserve">        print_check("Send email (Mail.Send)", False, f"Request failed: {e}")</w:t>
              <w:br/>
              <w:t xml:space="preserve">        return False</w:t>
              <w:br/>
              <w:br/>
              <w:br/>
              <w:t>async def check_webhook_subscriptions(token: str, mailbox: str) -&gt; bool:</w:t>
              <w:br/>
              <w:t xml:space="preserve">    """Check existing webhook subscriptions for this mailbox.</w:t>
              <w:br/>
              <w:br/>
              <w:t xml:space="preserve">    Lists all Graph API subscriptions to see if a webhook is</w:t>
              <w:br/>
              <w:t xml:space="preserve">    configured for email notifications.</w:t>
              <w:br/>
              <w:t xml:space="preserve">    """</w:t>
              <w:br/>
              <w:t xml:space="preserve">    url = f"{GRAPH_BASE_URL}/subscriptions"</w:t>
              <w:br/>
              <w:t xml:space="preserve">    headers = {"Authorization": f"Bearer {token}"}</w:t>
              <w:br/>
              <w:br/>
              <w:t xml:space="preserve">    try:</w:t>
              <w:br/>
              <w:t xml:space="preserve">        async with httpx.AsyncClient() as client:</w:t>
              <w:br/>
              <w:t xml:space="preserve">            response = await client.get(url, headers=headers, timeout=15.0)</w:t>
              <w:br/>
              <w:br/>
              <w:t xml:space="preserve">        if response.status_code == 200:</w:t>
              <w:br/>
              <w:t xml:space="preserve">            subs = response.json().get("value", [])</w:t>
              <w:br/>
              <w:br/>
              <w:t xml:space="preserve">            if not subs:</w:t>
              <w:br/>
              <w:t xml:space="preserve">                print_info(</w:t>
              <w:br/>
              <w:t xml:space="preserve">                    "Webhook subscriptions",</w:t>
              <w:br/>
              <w:t xml:space="preserve">                    "No active subscriptions. You can create one for "</w:t>
              <w:br/>
              <w:t xml:space="preserve">                    "real-time email notifications in Phase 2.",</w:t>
              <w:br/>
              <w:t xml:space="preserve">                )</w:t>
              <w:br/>
              <w:t xml:space="preserve">                return True</w:t>
              <w:br/>
              <w:br/>
              <w:t xml:space="preserve">            # Filter for mail-related subscriptions</w:t>
              <w:br/>
              <w:t xml:space="preserve">            mail_subs = [</w:t>
              <w:br/>
              <w:t xml:space="preserve">                s for s in subs</w:t>
              <w:br/>
              <w:t xml:space="preserve">                if "messages" in s.get("resource", "").lower()</w:t>
              <w:br/>
              <w:t xml:space="preserve">            ]</w:t>
              <w:br/>
              <w:br/>
              <w:t xml:space="preserve">            print_check(</w:t>
              <w:br/>
              <w:t xml:space="preserve">                "Webhook subscriptions",</w:t>
              <w:br/>
              <w:t xml:space="preserve">                True,</w:t>
              <w:br/>
              <w:t xml:space="preserve">                f"{len(subs)} total subscription(s), "</w:t>
              <w:br/>
              <w:t xml:space="preserve">                f"{len(mail_subs)} mail-related:",</w:t>
              <w:br/>
              <w:t xml:space="preserve">            )</w:t>
              <w:br/>
              <w:t xml:space="preserve">            for sub in mail_subs:</w:t>
              <w:br/>
              <w:t xml:space="preserve">                resource = sub.get("resource", "?")</w:t>
              <w:br/>
              <w:t xml:space="preserve">                expiry = sub.get("expirationDateTime", "?")[:19]</w:t>
              <w:br/>
              <w:t xml:space="preserve">                notify_url = sub.get("notificationUrl", "?")[:60]</w:t>
              <w:br/>
              <w:t xml:space="preserve">                print(f"           - Resource: {resource}")</w:t>
              <w:br/>
              <w:t xml:space="preserve">                print(f"             Expires: {expiry}")</w:t>
              <w:br/>
              <w:t xml:space="preserve">                print(f"             Notify URL: {notify_url}")</w:t>
              <w:br/>
              <w:t xml:space="preserve">            return True</w:t>
              <w:br/>
              <w:br/>
              <w:t xml:space="preserve">        if response.status_code == 403:</w:t>
              <w:br/>
              <w:t xml:space="preserve">            print_warn(</w:t>
              <w:br/>
              <w:t xml:space="preserve">                "Webhook subscriptions",</w:t>
              <w:br/>
              <w:t xml:space="preserve">                "Cannot list subscriptions (403). May need "</w:t>
              <w:br/>
              <w:t xml:space="preserve">                "Subscription.Read.All permission. Non-critical.",</w:t>
              <w:br/>
              <w:t xml:space="preserve">            )</w:t>
              <w:br/>
              <w:t xml:space="preserve">        else:</w:t>
              <w:br/>
              <w:t xml:space="preserve">            print_warn(</w:t>
              <w:br/>
              <w:t xml:space="preserve">                "Webhook subscriptions",</w:t>
              <w:br/>
              <w:t xml:space="preserve">                f"HTTP {response.status_code}. Non-critical.",</w:t>
              <w:br/>
              <w:t xml:space="preserve">            )</w:t>
              <w:br/>
              <w:t xml:space="preserve">        return True  # Non-critical check</w:t>
              <w:br/>
              <w:br/>
              <w:t xml:space="preserve">    except Exception as e:</w:t>
              <w:br/>
              <w:t xml:space="preserve">        print_warn("Webhook subscriptions", f"Could not check: {e}")</w:t>
              <w:br/>
              <w:t xml:space="preserve">        return True</w:t>
              <w:br/>
              <w:br/>
              <w:br/>
              <w:t># ---------------------------------------------------------------------------</w:t>
              <w:br/>
              <w:t># Main</w:t>
              <w:br/>
              <w:t># ---------------------------------------------------------------------------</w:t>
              <w:br/>
              <w:br/>
              <w:t>async def run_checks(*, send_test: bool = False) -&gt; None:</w:t>
              <w:br/>
              <w:t xml:space="preserve">    """Run all Graph API connectivity checks."""</w:t>
              <w:br/>
              <w:t xml:space="preserve">    settings = get_settings()</w:t>
              <w:br/>
              <w:br/>
              <w:t xml:space="preserve">    print("\n  VQMS Microsoft Graph API Connectivity Check")</w:t>
              <w:br/>
              <w:t xml:space="preserve">    print(f"  Tenant: {settings.graph_api_tenant_id}")</w:t>
              <w:br/>
              <w:t xml:space="preserve">    print(f"  Mailbox: {settings.graph_api_mailbox}")</w:t>
              <w:br/>
              <w:br/>
              <w:t xml:space="preserve">    start = time.time()</w:t>
              <w:br/>
              <w:t xml:space="preserve">    results: dict[str, bool] = {}</w:t>
              <w:br/>
              <w:br/>
              <w:t xml:space="preserve">    # --- 1. Environment variables ---</w:t>
              <w:br/>
              <w:t xml:space="preserve">    print_header("Configuration")</w:t>
              <w:br/>
              <w:t xml:space="preserve">    results["env_config"] = check_env_config(settings)</w:t>
              <w:br/>
              <w:br/>
              <w:t xml:space="preserve">    if not results["env_config"]:</w:t>
              <w:br/>
              <w:t xml:space="preserve">        print("\n  Cannot proceed without Graph API configuration.\n")</w:t>
              <w:br/>
              <w:t xml:space="preserve">        return</w:t>
              <w:br/>
              <w:br/>
              <w:t xml:space="preserve">    # --- 2. MSAL authentication ---</w:t>
              <w:br/>
              <w:t xml:space="preserve">    print_header("Authentication (MSAL)")</w:t>
              <w:br/>
              <w:t xml:space="preserve">    auth_ok, token = check_msal_auth(settings)</w:t>
              <w:br/>
              <w:t xml:space="preserve">    results["msal_auth"] = auth_ok</w:t>
              <w:br/>
              <w:br/>
              <w:t xml:space="preserve">    if not auth_ok or token is None:</w:t>
              <w:br/>
              <w:t xml:space="preserve">        print("\n  Cannot proceed without a valid access token.\n")</w:t>
              <w:br/>
              <w:t xml:space="preserve">        return</w:t>
              <w:br/>
              <w:br/>
              <w:t xml:space="preserve">    # --- 3. Mailbox access ---</w:t>
              <w:br/>
              <w:t xml:space="preserve">    print_header("Mailbox Access")</w:t>
              <w:br/>
              <w:t xml:space="preserve">    results["mailbox_access"] = await check_mailbox_access(</w:t>
              <w:br/>
              <w:t xml:space="preserve">        token, settings.graph_api_mailbox</w:t>
              <w:br/>
              <w:t xml:space="preserve">    )</w:t>
              <w:br/>
              <w:br/>
              <w:t xml:space="preserve">    # --- 4. List messages ---</w:t>
              <w:br/>
              <w:t xml:space="preserve">    print_header("Read Messages (Mail.Read)")</w:t>
              <w:br/>
              <w:t xml:space="preserve">    results["list_messages"] = await check_list_messages(</w:t>
              <w:br/>
              <w:t xml:space="preserve">        token, settings.graph_api_mailbox</w:t>
              <w:br/>
              <w:t xml:space="preserve">    )</w:t>
              <w:br/>
              <w:br/>
              <w:t xml:space="preserve">    # --- 5. Mail folders ---</w:t>
              <w:br/>
              <w:t xml:space="preserve">    print_header("Mail Folders")</w:t>
              <w:br/>
              <w:t xml:space="preserve">    results["mail_folders"] = await check_mail_folders(</w:t>
              <w:br/>
              <w:t xml:space="preserve">        token, settings.graph_api_mailbox</w:t>
              <w:br/>
              <w:t xml:space="preserve">    )</w:t>
              <w:br/>
              <w:br/>
              <w:t xml:space="preserve">    # --- 6. Attachment download ---</w:t>
              <w:br/>
              <w:t xml:space="preserve">    print_header("Attachment Download")</w:t>
              <w:br/>
              <w:t xml:space="preserve">    results["attachment_download"] = await check_attachment_download(</w:t>
              <w:br/>
              <w:t xml:space="preserve">        token, settings.graph_api_mailbox</w:t>
              <w:br/>
              <w:t xml:space="preserve">    )</w:t>
              <w:br/>
              <w:br/>
              <w:t xml:space="preserve">    # --- 7. Send permission ---</w:t>
              <w:br/>
              <w:t xml:space="preserve">    print_header("Send Email (Mail.Send)")</w:t>
              <w:br/>
              <w:t xml:space="preserve">    results["send_email"] = await check_send_permission(</w:t>
              <w:br/>
              <w:t xml:space="preserve">        token, settings.graph_api_mailbox, actually_send=send_test</w:t>
              <w:br/>
              <w:t xml:space="preserve">    )</w:t>
              <w:br/>
              <w:br/>
              <w:t xml:space="preserve">    # --- 8. Webhook subscriptions ---</w:t>
              <w:br/>
              <w:t xml:space="preserve">    print_header("Webhook Subscriptions")</w:t>
              <w:br/>
              <w:t xml:space="preserve">    results["webhooks"] = await check_webhook_subscriptions(</w:t>
              <w:br/>
              <w:t xml:space="preserve">        token, settings.graph_api_mailbox</w:t>
              <w:br/>
              <w:t xml:space="preserve">    )</w:t>
              <w:br/>
              <w:br/>
              <w:t xml:space="preserve">    # --- Summary ---</w:t>
              <w:br/>
              <w:t xml:space="preserve">    elapsed = time.time() - start</w:t>
              <w:br/>
              <w:br/>
              <w:t xml:space="preserve">    passed = sum(1 for v in results.values() if v)</w:t>
              <w:br/>
              <w:t xml:space="preserve">    failed = sum(1 for v in results.values() if not v)</w:t>
              <w:br/>
              <w:t xml:space="preserve">    total = len(results)</w:t>
              <w:br/>
              <w:br/>
              <w:t xml:space="preserve">    print_header("Summary")</w:t>
              <w:br/>
              <w:t xml:space="preserve">    print(f"  Total checks: {total}")</w:t>
              <w:br/>
              <w:t xml:space="preserve">    print(f"  {PASS} Passed: {passed}")</w:t>
              <w:br/>
              <w:br/>
              <w:t xml:space="preserve">    if failed &gt; 0:</w:t>
              <w:br/>
              <w:t xml:space="preserve">        print(f"  {FAIL} Failed: {failed}")</w:t>
              <w:br/>
              <w:t xml:space="preserve">        print()</w:t>
              <w:br/>
              <w:t xml:space="preserve">        print("  Failed checks:")</w:t>
              <w:br/>
              <w:t xml:space="preserve">        for name, ok in results.items():</w:t>
              <w:br/>
              <w:t xml:space="preserve">            if not ok:</w:t>
              <w:br/>
              <w:t xml:space="preserve">                print(f"    - {name}")</w:t>
              <w:br/>
              <w:t xml:space="preserve">        print()</w:t>
              <w:br/>
              <w:t xml:space="preserve">        print("  Common fixes:")</w:t>
              <w:br/>
              <w:t xml:space="preserve">        print("    1. Go to Azure Portal &gt; App registrations &gt; your app")</w:t>
              <w:br/>
              <w:t xml:space="preserve">        print("    2. API permissions &gt; Add permission &gt; Microsoft Graph")</w:t>
              <w:br/>
              <w:t xml:space="preserve">        print("    3. Application permissions &gt; add: Mail.Read, Mail.Send,")</w:t>
              <w:br/>
              <w:t xml:space="preserve">        print("       Mail.ReadBasic, User.Read.All")</w:t>
              <w:br/>
              <w:t xml:space="preserve">        print("    4. Click 'Grant admin consent' for your tenant")</w:t>
              <w:br/>
              <w:t xml:space="preserve">    else:</w:t>
              <w:br/>
              <w:t xml:space="preserve">        print("\n  All Graph API checks passed!")</w:t>
              <w:br/>
              <w:br/>
              <w:t xml:space="preserve">    print(f"\n  Time: {elapsed:.2f}s\n")</w:t>
              <w:br/>
              <w:br/>
              <w:br/>
              <w:t>def main() -&gt; None:</w:t>
              <w:br/>
              <w:t xml:space="preserve">    """Parse CLI args and run Graph API checks."""</w:t>
              <w:br/>
              <w:t xml:space="preserve">    parser = argparse.ArgumentParser(</w:t>
              <w:br/>
              <w:t xml:space="preserve">        description="Check Microsoft Graph API connectivity for VQMS",</w:t>
              <w:br/>
              <w:t xml:space="preserve">    )</w:t>
              <w:br/>
              <w:t xml:space="preserve">    parser.add_argument(</w:t>
              <w:br/>
              <w:t xml:space="preserve">        "--send-test",</w:t>
              <w:br/>
              <w:t xml:space="preserve">        action="store_true",</w:t>
              <w:br/>
              <w:t xml:space="preserve">        default=False,</w:t>
              <w:br/>
              <w:t xml:space="preserve">        help="Actually send a test email to the mailbox to verify "</w:t>
              <w:br/>
              <w:t xml:space="preserve">             "Mail.Send permission. Without this flag, send is skipped.",</w:t>
              <w:br/>
              <w:t xml:space="preserve">    )</w:t>
              <w:br/>
              <w:t xml:space="preserve">    args = parser.parse_args()</w:t>
              <w:br/>
              <w:br/>
              <w:t xml:space="preserve">    asyncio.run(run_checks(send_test=args.send_test))</w:t>
              <w:br/>
              <w:br/>
              <w:br/>
              <w:t>if __name__ == "__main__":</w:t>
              <w:br/>
              <w:t xml:space="preserve">    main()</w:t>
              <w:br/>
            </w:r>
          </w:p>
        </w:tc>
      </w:tr>
    </w:tbl>
    <w:p>
      <w:r>
        <w:br w:type="page"/>
      </w:r>
    </w:p>
    <w:p>
      <w:pPr>
        <w:pStyle w:val="Heading2"/>
      </w:pPr>
      <w:r>
        <w:t>scripts\codebase_to_doc.py</w:t>
      </w:r>
    </w:p>
    <w:p>
      <w:r>
        <w:rPr>
          <w:i/>
          <w:color w:val="666666"/>
          <w:sz w:val="18"/>
        </w:rPr>
        <w:t>Size: 15.0 KB  |  Lines: 439</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"""Codebase-to-Word document generator.</w:t>
              <w:br/>
              <w:br/>
              <w:t>Scans a project directory recursively and produces a professional .docx</w:t>
              <w:br/>
              <w:t>file containing every source file's contents, grouped by directory,</w:t>
              <w:br/>
              <w:t>with a title page, table of contents, and consistent formatting.</w:t>
              <w:br/>
              <w:br/>
              <w:t>Usage:</w:t>
              <w:br/>
              <w:t xml:space="preserve">    python codebase_to_doc.py --path ./my_project --output docs.docx</w:t>
              <w:br/>
              <w:t>"""</w:t>
              <w:br/>
              <w:br/>
              <w:t>from __future__ import annotations</w:t>
              <w:br/>
              <w:br/>
              <w:t>import argparse</w:t>
              <w:br/>
              <w:t>import logging</w:t>
              <w:br/>
              <w:t>import os</w:t>
              <w:br/>
              <w:t>import sys</w:t>
              <w:br/>
              <w:t>from collections import defaultdict</w:t>
              <w:br/>
              <w:t>from datetime import datetime</w:t>
              <w:br/>
              <w:t>from pathlib import Path</w:t>
              <w:br/>
              <w:br/>
              <w:t>from docx import Document</w:t>
              <w:br/>
              <w:t>from docx.enum.section import WD_ORIENT</w:t>
              <w:br/>
              <w:t>from docx.enum.text import WD_ALIGN_PARAGRAPH</w:t>
              <w:br/>
              <w:t>from docx.oxml.ns import qn</w:t>
              <w:br/>
              <w:t>from docx.shared import Inches, Pt, RGBColor</w:t>
              <w:br/>
              <w:br/>
              <w:t>try:</w:t>
              <w:br/>
              <w:t xml:space="preserve">    from tqdm import tqdm</w:t>
              <w:br/>
              <w:t>except ImportError:</w:t>
              <w:br/>
              <w:t xml:space="preserve">    tqdm = None</w:t>
              <w:br/>
              <w:br/>
              <w:t>logging.basicConfig(</w:t>
              <w:br/>
              <w:t xml:space="preserve">    level=logging.INFO,</w:t>
              <w:br/>
              <w:t xml:space="preserve">    format="%(asctime)s  %(levelname)-8s  %(message)s",</w:t>
              <w:br/>
              <w:t xml:space="preserve">    datefmt="%H:%M:%S",</w:t>
              <w:br/>
              <w:t>)</w:t>
              <w:br/>
              <w:t>logger = logging.getLogger(__name__)</w:t>
              <w:br/>
              <w:br/>
              <w:t># ── defaults ────────────────────────────────────────────────────────────</w:t>
              <w:br/>
              <w:br/>
              <w:t>DEFAULT_EXTENSIONS: set[str] = {</w:t>
              <w:br/>
              <w:t xml:space="preserve">    ".py", ".js", ".jsx", ".ts", ".tsx", ".html", ".css",</w:t>
              <w:br/>
              <w:t xml:space="preserve">    ".json", ".yaml", ".yml", ".md", ".env", ".toml",</w:t>
              <w:br/>
              <w:t xml:space="preserve">    ".cfg", ".ini", ".sh", ".sql", ".jinja",</w:t>
              <w:br/>
              <w:t>}</w:t>
              <w:br/>
              <w:br/>
              <w:t>DEFAULT_SKIP_DIRS: set[str] = {</w:t>
              <w:br/>
              <w:t xml:space="preserve">    "node_modules", "__pycache__", ".git", ".venv", "venv", "env",</w:t>
              <w:br/>
              <w:t xml:space="preserve">    "dist", "build", ".next", ".cache", "egg-info", ".tox",</w:t>
              <w:br/>
              <w:t xml:space="preserve">    ".mypy_cache", ".ruff_cache", ".pytest_cache", "frontend",</w:t>
              <w:br/>
              <w:t>}</w:t>
              <w:br/>
              <w:br/>
              <w:t>SKIP_FILES: set[str] = {</w:t>
              <w:br/>
              <w:t xml:space="preserve">    "package-lock.json", "yarn.lock", "poetry.lock",</w:t>
              <w:br/>
              <w:t xml:space="preserve">    ".DS_Store", "uv.lock",</w:t>
              <w:br/>
              <w:t>}</w:t>
              <w:br/>
              <w:br/>
              <w:t>SKIP_SUFFIXES: set[str] = {".pyc", ".pyo", ".egg"}</w:t>
              <w:br/>
              <w:br/>
              <w:t># ── colours / fonts ─────────────────────────────────────────────────────</w:t>
              <w:br/>
              <w:br/>
              <w:t>CODE_BG = RGBColor(0xF5, 0xF5, 0xF5)   # light-grey code background</w:t>
              <w:br/>
              <w:t>CODE_FONT = "Consolas"</w:t>
              <w:br/>
              <w:t>CODE_SIZE = Pt(8)</w:t>
              <w:br/>
              <w:t>META_COLOR = RGBColor(0x66, 0x66, 0x66)</w:t>
              <w:br/>
              <w:br/>
              <w:br/>
              <w:t># ── helpers ─────────────────────────────────────────────────────────────</w:t>
              <w:br/>
              <w:br/>
              <w:t>def _human_size(nbytes: int) -&gt; str:</w:t>
              <w:br/>
              <w:t xml:space="preserve">    """Return a human-readable file size string."""</w:t>
              <w:br/>
              <w:t xml:space="preserve">    for unit in ("B", "KB", "MB", "GB"):</w:t>
              <w:br/>
              <w:t xml:space="preserve">        if nbytes &lt; 1024:</w:t>
              <w:br/>
              <w:t xml:space="preserve">            return f"{nbytes:.1f} {unit}"</w:t>
              <w:br/>
              <w:t xml:space="preserve">        nbytes /= 1024</w:t>
              <w:br/>
              <w:t xml:space="preserve">    return f"{nbytes:.1f} TB"</w:t>
              <w:br/>
              <w:br/>
              <w:br/>
              <w:t>def _set_cell_shading(cell, hex_color: str) -&gt; None:</w:t>
              <w:br/>
              <w:t xml:space="preserve">    """Apply a background shading colour to a table cell."""</w:t>
              <w:br/>
              <w:t xml:space="preserve">    shading = cell._element.get_or_add_tcPr()</w:t>
              <w:br/>
              <w:t xml:space="preserve">    shd = shading.makeelement(</w:t>
              <w:br/>
              <w:t xml:space="preserve">        qn("w:shd"),</w:t>
              <w:br/>
              <w:t xml:space="preserve">        {</w:t>
              <w:br/>
              <w:t xml:space="preserve">            qn("w:val"): "clear",</w:t>
              <w:br/>
              <w:t xml:space="preserve">            qn("w:color"): "auto",</w:t>
              <w:br/>
              <w:t xml:space="preserve">            qn("w:fill"): hex_color,</w:t>
              <w:br/>
              <w:t xml:space="preserve">        },</w:t>
              <w:br/>
              <w:t xml:space="preserve">    )</w:t>
              <w:br/>
              <w:t xml:space="preserve">    shading.append(shd)</w:t>
              <w:br/>
              <w:br/>
              <w:br/>
              <w:t>def _add_page_number(section) -&gt; None:</w:t>
              <w:br/>
              <w:t xml:space="preserve">    """Insert a centred page-number field into the section footer."""</w:t>
              <w:br/>
              <w:t xml:space="preserve">    footer = section.footer</w:t>
              <w:br/>
              <w:t xml:space="preserve">    footer.is_linked_to_previous = False</w:t>
              <w:br/>
              <w:t xml:space="preserve">    paragraph = footer.paragraphs[0]</w:t>
              <w:br/>
              <w:t xml:space="preserve">    paragraph.alignment = WD_ALIGN_PARAGRAPH.CENTER</w:t>
              <w:br/>
              <w:br/>
              <w:t xml:space="preserve">    run = paragraph.add_run()</w:t>
              <w:br/>
              <w:t xml:space="preserve">    fld_char_begin = run._element.makeelement(qn("w:fldChar"), {qn("w:fldCharType"): "begin"})</w:t>
              <w:br/>
              <w:t xml:space="preserve">    run._element.append(fld_char_begin)</w:t>
              <w:br/>
              <w:br/>
              <w:t xml:space="preserve">    run2 = paragraph.add_run()</w:t>
              <w:br/>
              <w:t xml:space="preserve">    instr = run2._element.makeelement(qn("w:instrText"), {qn("xml:space"): "preserve"})</w:t>
              <w:br/>
              <w:t xml:space="preserve">    instr.text = " PAGE "</w:t>
              <w:br/>
              <w:t xml:space="preserve">    run2._element.append(instr)</w:t>
              <w:br/>
              <w:br/>
              <w:t xml:space="preserve">    run3 = paragraph.add_run()</w:t>
              <w:br/>
              <w:t xml:space="preserve">    fld_char_end = run3._element.makeelement(qn("w:fldChar"), {qn("w:fldCharType"): "end"})</w:t>
              <w:br/>
              <w:t xml:space="preserve">    run3._element.append(fld_char_end)</w:t>
              <w:br/>
              <w:br/>
              <w:br/>
              <w:t># ── file discovery ──────────────────────────────────────────────────────</w:t>
              <w:br/>
              <w:br/>
              <w:t>class FileCollector:</w:t>
              <w:br/>
              <w:t xml:space="preserve">    """Walk a directory tree and collect eligible source files."""</w:t>
              <w:br/>
              <w:br/>
              <w:t xml:space="preserve">    def __init__(</w:t>
              <w:br/>
              <w:t xml:space="preserve">        self,</w:t>
              <w:br/>
              <w:t xml:space="preserve">        root: Path,</w:t>
              <w:br/>
              <w:t xml:space="preserve">        extensions: set[str],</w:t>
              <w:br/>
              <w:t xml:space="preserve">        skip_dirs: set[str],</w:t>
              <w:br/>
              <w:t xml:space="preserve">    ) -&gt; None:</w:t>
              <w:br/>
              <w:t xml:space="preserve">        self.root = root.resolve()</w:t>
              <w:br/>
              <w:t xml:space="preserve">        self.extensions = extensions</w:t>
              <w:br/>
              <w:t xml:space="preserve">        self.skip_dirs = skip_dirs</w:t>
              <w:br/>
              <w:br/>
              <w:t xml:space="preserve">    def collect(self) -&gt; list[Path]:</w:t>
              <w:br/>
              <w:t xml:space="preserve">        """Return a sorted list of source-file paths."""</w:t>
              <w:br/>
              <w:t xml:space="preserve">        files: list[Path] = []</w:t>
              <w:br/>
              <w:t xml:space="preserve">        for dirpath, dirnames, filenames in os.walk(self.root):</w:t>
              <w:br/>
              <w:t xml:space="preserve">            # prune skipped directories in-place so os.walk doesn't descend</w:t>
              <w:br/>
              <w:t xml:space="preserve">            dirnames[:] = [</w:t>
              <w:br/>
              <w:t xml:space="preserve">                d for d in dirnames</w:t>
              <w:br/>
              <w:t xml:space="preserve">                if d not in self.skip_dirs and not d.endswith(".egg-info")</w:t>
              <w:br/>
              <w:t xml:space="preserve">            ]</w:t>
              <w:br/>
              <w:t xml:space="preserve">            for fname in filenames:</w:t>
              <w:br/>
              <w:t xml:space="preserve">                fp = Path(dirpath) / fname</w:t>
              <w:br/>
              <w:t xml:space="preserve">                if fname in SKIP_FILES:</w:t>
              <w:br/>
              <w:t xml:space="preserve">                    continue</w:t>
              <w:br/>
              <w:t xml:space="preserve">                if fp.suffix in SKIP_SUFFIXES:</w:t>
              <w:br/>
              <w:t xml:space="preserve">                    continue</w:t>
              <w:br/>
              <w:t xml:space="preserve">                if fp.suffix not in self.extensions:</w:t>
              <w:br/>
              <w:t xml:space="preserve">                    continue</w:t>
              <w:br/>
              <w:t xml:space="preserve">                files.append(fp)</w:t>
              <w:br/>
              <w:br/>
              <w:t xml:space="preserve">        files.sort(key=lambda p: str(p).lower())</w:t>
              <w:br/>
              <w:t xml:space="preserve">        logger.info("Discovered %d source files under %s", len(files), self.root)</w:t>
              <w:br/>
              <w:t xml:space="preserve">        return files</w:t>
              <w:br/>
              <w:br/>
              <w:br/>
              <w:t># ── document builder ────────────────────────────────────────────────────</w:t>
              <w:br/>
              <w:br/>
              <w:t>class DocBuilder:</w:t>
              <w:br/>
              <w:t xml:space="preserve">    """Build the Word document from collected source files."""</w:t>
              <w:br/>
              <w:br/>
              <w:t xml:space="preserve">    def __init__(self, project_name: str, output_path: Path) -&gt; None:</w:t>
              <w:br/>
              <w:t xml:space="preserve">        self.project_name = project_name</w:t>
              <w:br/>
              <w:t xml:space="preserve">        self.output_path = output_path</w:t>
              <w:br/>
              <w:t xml:space="preserve">        self.doc = Document()</w:t>
              <w:br/>
              <w:t xml:space="preserve">        self.total_lines = 0</w:t>
              <w:br/>
              <w:t xml:space="preserve">        self.total_files = 0</w:t>
              <w:br/>
              <w:br/>
              <w:t xml:space="preserve">        self._setup_styles()</w:t>
              <w:br/>
              <w:br/>
              <w:t xml:space="preserve">    # ── styles ──────────────────────────────────────────────────────</w:t>
              <w:br/>
              <w:br/>
              <w:t xml:space="preserve">    def _setup_styles(self) -&gt; None:</w:t>
              <w:br/>
              <w:t xml:space="preserve">        """Configure default styles once."""</w:t>
              <w:br/>
              <w:t xml:space="preserve">        style = self.doc.styles["Normal"]</w:t>
              <w:br/>
              <w:t xml:space="preserve">        style.font.name = "Calibri"</w:t>
              <w:br/>
              <w:t xml:space="preserve">        style.font.size = Pt(11)</w:t>
              <w:br/>
              <w:br/>
              <w:t xml:space="preserve">        # make sure Heading 1 / Heading 2 exist with reasonable defaults</w:t>
              <w:br/>
              <w:t xml:space="preserve">        for level in (1, 2):</w:t>
              <w:br/>
              <w:t xml:space="preserve">            name = f"Heading {level}"</w:t>
              <w:br/>
              <w:t xml:space="preserve">            h = self.doc.styles[name]</w:t>
              <w:br/>
              <w:t xml:space="preserve">            h.font.color.rgb = RGBColor(0x1A, 0x1A, 0x2E)</w:t>
              <w:br/>
              <w:br/>
              <w:t xml:space="preserve">    # ── title page ──────────────────────────────────────────────────</w:t>
              <w:br/>
              <w:br/>
              <w:t xml:space="preserve">    def add_title_page(self, file_count: int) -&gt; None:</w:t>
              <w:br/>
              <w:t xml:space="preserve">        """Add a cover page with project name, date, and file count."""</w:t>
              <w:br/>
              <w:t xml:space="preserve">        for _ in range(6):</w:t>
              <w:br/>
              <w:t xml:space="preserve">            self.doc.add_paragraph("")</w:t>
              <w:br/>
              <w:br/>
              <w:t xml:space="preserve">        title = self.doc.add_paragraph()</w:t>
              <w:br/>
              <w:t xml:space="preserve">        title.alignment = WD_ALIGN_PARAGRAPH.CENTER</w:t>
              <w:br/>
              <w:t xml:space="preserve">        run = title.add_run(self.project_name)</w:t>
              <w:br/>
              <w:t xml:space="preserve">        run.bold = True</w:t>
              <w:br/>
              <w:t xml:space="preserve">        run.font.size = Pt(32)</w:t>
              <w:br/>
              <w:t xml:space="preserve">        run.font.color.rgb = RGBColor(0x1A, 0x1A, 0x2E)</w:t>
              <w:br/>
              <w:br/>
              <w:t xml:space="preserve">        subtitle = self.doc.add_paragraph()</w:t>
              <w:br/>
              <w:t xml:space="preserve">        subtitle.alignment = WD_ALIGN_PARAGRAPH.CENTER</w:t>
              <w:br/>
              <w:t xml:space="preserve">        run = subtitle.add_run("Codebase Documentation")</w:t>
              <w:br/>
              <w:t xml:space="preserve">        run.font.size = Pt(18)</w:t>
              <w:br/>
              <w:t xml:space="preserve">        run.font.color.rgb = META_COLOR</w:t>
              <w:br/>
              <w:br/>
              <w:t xml:space="preserve">        self.doc.add_paragraph("")</w:t>
              <w:br/>
              <w:br/>
              <w:t xml:space="preserve">        meta = self.doc.add_paragraph()</w:t>
              <w:br/>
              <w:t xml:space="preserve">        meta.alignment = WD_ALIGN_PARAGRAPH.CENTER</w:t>
              <w:br/>
              <w:t xml:space="preserve">        run = meta.add_run(</w:t>
              <w:br/>
              <w:t xml:space="preserve">            f"Generated on {datetime.now().strftime('%B %d, %Y at %H:%M')}\n"</w:t>
              <w:br/>
              <w:t xml:space="preserve">            f"Total files: {file_count}"</w:t>
              <w:br/>
              <w:t xml:space="preserve">        )</w:t>
              <w:br/>
              <w:t xml:space="preserve">        run.font.size = Pt(12)</w:t>
              <w:br/>
              <w:t xml:space="preserve">        run.font.color.rgb = META_COLOR</w:t>
              <w:br/>
              <w:br/>
              <w:t xml:space="preserve">        self.doc.add_page_break()</w:t>
              <w:br/>
              <w:br/>
              <w:t xml:space="preserve">    # ── table of contents ───────────────────────────────────────────</w:t>
              <w:br/>
              <w:br/>
              <w:t xml:space="preserve">    def add_toc(self, files: list[Path], root: Path) -&gt; None:</w:t>
              <w:br/>
              <w:t xml:space="preserve">        """Add a simple table-of-contents page listing every file."""</w:t>
              <w:br/>
              <w:t xml:space="preserve">        self.doc.add_heading("Table of Contents", level=1)</w:t>
              <w:br/>
              <w:br/>
              <w:t xml:space="preserve">        grouped: dict[str, list[Path]] = defaultdict(list)</w:t>
              <w:br/>
              <w:t xml:space="preserve">        for fp in files:</w:t>
              <w:br/>
              <w:t xml:space="preserve">            rel = fp.relative_to(root)</w:t>
              <w:br/>
              <w:t xml:space="preserve">            directory = str(rel.parent) if rel.parent != Path(".") else "(root)"</w:t>
              <w:br/>
              <w:t xml:space="preserve">            grouped[directory].append(fp)</w:t>
              <w:br/>
              <w:br/>
              <w:t xml:space="preserve">        for directory in sorted(grouped):</w:t>
              <w:br/>
              <w:t xml:space="preserve">            p = self.doc.add_paragraph()</w:t>
              <w:br/>
              <w:t xml:space="preserve">            run = p.add_run(f"\n{directory}/")</w:t>
              <w:br/>
              <w:t xml:space="preserve">            run.bold = True</w:t>
              <w:br/>
              <w:t xml:space="preserve">            run.font.size = Pt(10)</w:t>
              <w:br/>
              <w:br/>
              <w:t xml:space="preserve">            for fp in grouped[directory]:</w:t>
              <w:br/>
              <w:t xml:space="preserve">                entry = self.doc.add_paragraph(style="List Bullet")</w:t>
              <w:br/>
              <w:t xml:space="preserve">                run = entry.add_run(fp.name)</w:t>
              <w:br/>
              <w:t xml:space="preserve">                run.font.size = Pt(9)</w:t>
              <w:br/>
              <w:br/>
              <w:t xml:space="preserve">        self.doc.add_page_break()</w:t>
              <w:br/>
              <w:br/>
              <w:t xml:space="preserve">    # ── file sections ───────────────────────────────────────────────</w:t>
              <w:br/>
              <w:br/>
              <w:t xml:space="preserve">    def add_directory_heading(self, directory: str) -&gt; None:</w:t>
              <w:br/>
              <w:t xml:space="preserve">        """Insert a Heading 1 for a directory group."""</w:t>
              <w:br/>
              <w:t xml:space="preserve">        self.doc.add_heading(directory, level=1)</w:t>
              <w:br/>
              <w:br/>
              <w:t xml:space="preserve">    def add_file(self, filepath: Path, root: Path) -&gt; bool:</w:t>
              <w:br/>
              <w:t xml:space="preserve">        """Read a single file and append it to the document.</w:t>
              <w:br/>
              <w:br/>
              <w:t xml:space="preserve">        Returns True on success, False if the file was skipped.</w:t>
              <w:br/>
              <w:t xml:space="preserve">        """</w:t>
              <w:br/>
              <w:t xml:space="preserve">        rel = filepath.relative_to(root)</w:t>
              <w:br/>
              <w:br/>
              <w:t xml:space="preserve">        # read contents</w:t>
              <w:br/>
              <w:t xml:space="preserve">        try:</w:t>
              <w:br/>
              <w:t xml:space="preserve">            content = filepath.read_text(encoding="utf-8", errors="strict")</w:t>
              <w:br/>
              <w:t xml:space="preserve">        except (UnicodeDecodeError, ValueError):</w:t>
              <w:br/>
              <w:t xml:space="preserve">            try:</w:t>
              <w:br/>
              <w:t xml:space="preserve">                content = filepath.read_text(encoding="latin-1")</w:t>
              <w:br/>
              <w:t xml:space="preserve">            except Exception:</w:t>
              <w:br/>
              <w:t xml:space="preserve">                logger.warning("Skipping binary/unreadable file: %s", rel)</w:t>
              <w:br/>
              <w:t xml:space="preserve">                return False</w:t>
              <w:br/>
              <w:br/>
              <w:t xml:space="preserve">        lines = content.splitlines()</w:t>
              <w:br/>
              <w:t xml:space="preserve">        line_count = len(lines)</w:t>
              <w:br/>
              <w:t xml:space="preserve">        file_size = filepath.stat().st_size</w:t>
              <w:br/>
              <w:br/>
              <w:t xml:space="preserve">        # heading</w:t>
              <w:br/>
              <w:t xml:space="preserve">        self.doc.add_heading(str(rel), level=2)</w:t>
              <w:br/>
              <w:br/>
              <w:t xml:space="preserve">        # metadata line</w:t>
              <w:br/>
              <w:t xml:space="preserve">        meta_p = self.doc.add_paragraph()</w:t>
              <w:br/>
              <w:t xml:space="preserve">        run = meta_p.add_run(</w:t>
              <w:br/>
              <w:t xml:space="preserve">            f"Size: {_human_size(file_size)}  |  Lines: {line_count}"</w:t>
              <w:br/>
              <w:t xml:space="preserve">        )</w:t>
              <w:br/>
              <w:t xml:space="preserve">        run.font.size = Pt(9)</w:t>
              <w:br/>
              <w:t xml:space="preserve">        run.font.color.rgb = META_COLOR</w:t>
              <w:br/>
              <w:t xml:space="preserve">        run.font.italic = True</w:t>
              <w:br/>
              <w:br/>
              <w:t xml:space="preserve">        # code block inside a single-cell table with grey background</w:t>
              <w:br/>
              <w:t xml:space="preserve">        table = self.doc.add_table(rows=1, cols=1)</w:t>
              <w:br/>
              <w:t xml:space="preserve">        table.autofit = True</w:t>
              <w:br/>
              <w:t xml:space="preserve">        cell = table.cell(0, 0)</w:t>
              <w:br/>
              <w:t xml:space="preserve">        _set_cell_shading(cell, "F5F5F5")</w:t>
              <w:br/>
              <w:br/>
              <w:t xml:space="preserve">        # clear default paragraph and write code</w:t>
              <w:br/>
              <w:t xml:space="preserve">        cell.paragraphs[0].clear()</w:t>
              <w:br/>
              <w:t xml:space="preserve">        code_text = content if content else "(empty file)"</w:t>
              <w:br/>
              <w:t xml:space="preserve">        run = cell.paragraphs[0].add_run(code_text)</w:t>
              <w:br/>
              <w:t xml:space="preserve">        run.font.name = CODE_FONT</w:t>
              <w:br/>
              <w:t xml:space="preserve">        run.font.size = CODE_SIZE</w:t>
              <w:br/>
              <w:t xml:space="preserve">        run.font.color.rgb = RGBColor(0x1A, 0x1A, 0x1A)</w:t>
              <w:br/>
              <w:br/>
              <w:t xml:space="preserve">        # keep paragraph spacing tight inside the cell</w:t>
              <w:br/>
              <w:t xml:space="preserve">        fmt = cell.paragraphs[0].paragraph_format</w:t>
              <w:br/>
              <w:t xml:space="preserve">        fmt.space_before = Pt(4)</w:t>
              <w:br/>
              <w:t xml:space="preserve">        fmt.space_after = Pt(4)</w:t>
              <w:br/>
              <w:br/>
              <w:t xml:space="preserve">        self.doc.add_page_break()</w:t>
              <w:br/>
              <w:br/>
              <w:t xml:space="preserve">        self.total_lines += line_count</w:t>
              <w:br/>
              <w:t xml:space="preserve">        self.total_files += 1</w:t>
              <w:br/>
              <w:t xml:space="preserve">        return True</w:t>
              <w:br/>
              <w:br/>
              <w:t xml:space="preserve">    # ── save ────────────────────────────────────────────────────────</w:t>
              <w:br/>
              <w:br/>
              <w:t xml:space="preserve">    def save(self) -&gt; int:</w:t>
              <w:br/>
              <w:t xml:space="preserve">        """Write the document to disk and return its size in bytes."""</w:t>
              <w:br/>
              <w:t xml:space="preserve">        # add page numbers to every section</w:t>
              <w:br/>
              <w:t xml:space="preserve">        for section in self.doc.sections:</w:t>
              <w:br/>
              <w:t xml:space="preserve">            _add_page_number(section)</w:t>
              <w:br/>
              <w:br/>
              <w:t xml:space="preserve">        self.doc.save(str(self.output_path))</w:t>
              <w:br/>
              <w:t xml:space="preserve">        return self.output_path.stat().st_size</w:t>
              <w:br/>
              <w:br/>
              <w:br/>
              <w:t># ── orchestrator ────────────────────────────────────────────────────────</w:t>
              <w:br/>
              <w:br/>
              <w:t>def generate_document(</w:t>
              <w:br/>
              <w:t xml:space="preserve">    root: Path,</w:t>
              <w:br/>
              <w:t xml:space="preserve">    output: Path,</w:t>
              <w:br/>
              <w:t xml:space="preserve">    extensions: set[str],</w:t>
              <w:br/>
              <w:t xml:space="preserve">    skip_dirs: set[str],</w:t>
              <w:br/>
              <w:t>) -&gt; None:</w:t>
              <w:br/>
              <w:t xml:space="preserve">    """Top-level function that ties collection and building together."""</w:t>
              <w:br/>
              <w:t xml:space="preserve">    project_name = root.resolve().name.upper()</w:t>
              <w:br/>
              <w:br/>
              <w:t xml:space="preserve">    collector = FileCollector(root, extensions, skip_dirs)</w:t>
              <w:br/>
              <w:t xml:space="preserve">    files = collector.collect()</w:t>
              <w:br/>
              <w:br/>
              <w:t xml:space="preserve">    if not files:</w:t>
              <w:br/>
              <w:t xml:space="preserve">        logger.error("No matching files found under %s — nothing to do.", root)</w:t>
              <w:br/>
              <w:t xml:space="preserve">        sys.exit(1)</w:t>
              <w:br/>
              <w:br/>
              <w:t xml:space="preserve">    builder = DocBuilder(project_name, output)</w:t>
              <w:br/>
              <w:t xml:space="preserve">    builder.add_title_page(len(files))</w:t>
              <w:br/>
              <w:t xml:space="preserve">    builder.add_toc(files, root.resolve())</w:t>
              <w:br/>
              <w:br/>
              <w:t xml:space="preserve">    # group files by directory for Heading-1 grouping</w:t>
              <w:br/>
              <w:t xml:space="preserve">    grouped: dict[str, list[Path]] = defaultdict(list)</w:t>
              <w:br/>
              <w:t xml:space="preserve">    for fp in files:</w:t>
              <w:br/>
              <w:t xml:space="preserve">        rel = fp.relative_to(root.resolve())</w:t>
              <w:br/>
              <w:t xml:space="preserve">        directory = str(rel.parent) if rel.parent != Path(".") else "(root)"</w:t>
              <w:br/>
              <w:t xml:space="preserve">        grouped[directory].append(fp)</w:t>
              <w:br/>
              <w:br/>
              <w:t xml:space="preserve">    iterator = sorted(grouped.items())</w:t>
              <w:br/>
              <w:t xml:space="preserve">    if tqdm is not None:</w:t>
              <w:br/>
              <w:t xml:space="preserve">        file_iter = tqdm(files, desc="Processing files", unit="file")</w:t>
              <w:br/>
              <w:t xml:space="preserve">        # We still need directory headings, so we iterate grouped</w:t>
              <w:br/>
              <w:t xml:space="preserve">        # but tick the progress bar per file.</w:t>
              <w:br/>
              <w:t xml:space="preserve">        processed_set: set[Path] = set()</w:t>
              <w:br/>
              <w:br/>
              <w:t xml:space="preserve">        for directory, dir_files in iterator:</w:t>
              <w:br/>
              <w:t xml:space="preserve">            builder.add_directory_heading(directory)</w:t>
              <w:br/>
              <w:t xml:space="preserve">            for fp in dir_files:</w:t>
              <w:br/>
              <w:t xml:space="preserve">                builder.add_file(fp, root.resolve())</w:t>
              <w:br/>
              <w:t xml:space="preserve">                file_iter.update(1)</w:t>
              <w:br/>
              <w:br/>
              <w:t xml:space="preserve">        file_iter.close()</w:t>
              <w:br/>
              <w:t xml:space="preserve">    else:</w:t>
              <w:br/>
              <w:t xml:space="preserve">        total = len(files)</w:t>
              <w:br/>
              <w:t xml:space="preserve">        done = 0</w:t>
              <w:br/>
              <w:t xml:space="preserve">        for directory, dir_files in iterator:</w:t>
              <w:br/>
              <w:t xml:space="preserve">            builder.add_directory_heading(directory)</w:t>
              <w:br/>
              <w:t xml:space="preserve">            for fp in dir_files:</w:t>
              <w:br/>
              <w:t xml:space="preserve">                done += 1</w:t>
              <w:br/>
              <w:t xml:space="preserve">                print(f"  [{done}/{total}] {fp.relative_to(root.resolve())}")</w:t>
              <w:br/>
              <w:t xml:space="preserve">                builder.add_file(fp, root.resolve())</w:t>
              <w:br/>
              <w:br/>
              <w:t xml:space="preserve">    doc_size = builder.save()</w:t>
              <w:br/>
              <w:br/>
              <w:t xml:space="preserve">    # summary</w:t>
              <w:br/>
              <w:t xml:space="preserve">    print("\n" + "=" * 60)</w:t>
              <w:br/>
              <w:t xml:space="preserve">    print("  GENERATION COMPLETE")</w:t>
              <w:br/>
              <w:t xml:space="preserve">    print("=" * 60)</w:t>
              <w:br/>
              <w:t xml:space="preserve">    print(f"  Files processed : {builder.total_files}")</w:t>
              <w:br/>
              <w:t xml:space="preserve">    print(f"  Total lines     : {builder.total_lines:,}")</w:t>
              <w:br/>
              <w:t xml:space="preserve">    print(f"  Document size   : {_human_size(doc_size)}")</w:t>
              <w:br/>
              <w:t xml:space="preserve">    print(f"  Output          : {output.resolve()}")</w:t>
              <w:br/>
              <w:t xml:space="preserve">    print("=" * 60)</w:t>
              <w:br/>
              <w:br/>
              <w:br/>
              <w:t># ── CLI ─────────────────────────────────────────────────────────────────</w:t>
              <w:br/>
              <w:br/>
              <w:t>def parse_args(argv: list[str] | None = None) -&gt; argparse.Namespace:</w:t>
              <w:br/>
              <w:t xml:space="preserve">    """Parse command-line arguments."""</w:t>
              <w:br/>
              <w:t xml:space="preserve">    parser = argparse.ArgumentParser(</w:t>
              <w:br/>
              <w:t xml:space="preserve">        description="Generate a Word document containing your entire codebase.",</w:t>
              <w:br/>
              <w:t xml:space="preserve">    )</w:t>
              <w:br/>
              <w:t xml:space="preserve">    parser.add_argument(</w:t>
              <w:br/>
              <w:t xml:space="preserve">        "--path",</w:t>
              <w:br/>
              <w:t xml:space="preserve">        type=Path,</w:t>
              <w:br/>
              <w:t xml:space="preserve">        default=Path("."),</w:t>
              <w:br/>
              <w:t xml:space="preserve">        help="Root directory to scan (default: current directory)",</w:t>
              <w:br/>
              <w:t xml:space="preserve">    )</w:t>
              <w:br/>
              <w:t xml:space="preserve">    parser.add_argument(</w:t>
              <w:br/>
              <w:t xml:space="preserve">        "--output",</w:t>
              <w:br/>
              <w:t xml:space="preserve">        type=Path,</w:t>
              <w:br/>
              <w:t xml:space="preserve">        default=Path("codebase_document.docx"),</w:t>
              <w:br/>
              <w:t xml:space="preserve">        help="Output .docx filename (default: codebase_document.docx)",</w:t>
              <w:br/>
              <w:t xml:space="preserve">    )</w:t>
              <w:br/>
              <w:t xml:space="preserve">    parser.add_argument(</w:t>
              <w:br/>
              <w:t xml:space="preserve">        "--extensions",</w:t>
              <w:br/>
              <w:t xml:space="preserve">        type=str,</w:t>
              <w:br/>
              <w:t xml:space="preserve">        default=None,</w:t>
              <w:br/>
              <w:t xml:space="preserve">        help="Comma-separated extensions to include (e.g. .py,.js,.ts)",</w:t>
              <w:br/>
              <w:t xml:space="preserve">    )</w:t>
              <w:br/>
              <w:t xml:space="preserve">    parser.add_argument(</w:t>
              <w:br/>
              <w:t xml:space="preserve">        "--exclude-dirs",</w:t>
              <w:br/>
              <w:t xml:space="preserve">        type=str,</w:t>
              <w:br/>
              <w:t xml:space="preserve">        default=None,</w:t>
              <w:br/>
              <w:t xml:space="preserve">        help="Comma-separated additional directories to skip",</w:t>
              <w:br/>
              <w:t xml:space="preserve">    )</w:t>
              <w:br/>
              <w:t xml:space="preserve">    return parser.parse_args(argv)</w:t>
              <w:br/>
              <w:br/>
              <w:br/>
              <w:t>def main(argv: list[str] | None = None) -&gt; None:</w:t>
              <w:br/>
              <w:t xml:space="preserve">    """Entry point."""</w:t>
              <w:br/>
              <w:t xml:space="preserve">    args = parse_args(argv)</w:t>
              <w:br/>
              <w:br/>
              <w:t xml:space="preserve">    root = args.path</w:t>
              <w:br/>
              <w:t xml:space="preserve">    if not root.is_dir():</w:t>
              <w:br/>
              <w:t xml:space="preserve">        logger.error("Path %s is not a directory.", root)</w:t>
              <w:br/>
              <w:t xml:space="preserve">        sys.exit(1)</w:t>
              <w:br/>
              <w:br/>
              <w:t xml:space="preserve">    extensions = DEFAULT_EXTENSIONS</w:t>
              <w:br/>
              <w:t xml:space="preserve">    if args.extensions:</w:t>
              <w:br/>
              <w:t xml:space="preserve">        extensions = {</w:t>
              <w:br/>
              <w:t xml:space="preserve">            ext if ext.startswith(".") else f".{ext}"</w:t>
              <w:br/>
              <w:t xml:space="preserve">            for ext in args.extensions.split(",")</w:t>
              <w:br/>
              <w:t xml:space="preserve">        }</w:t>
              <w:br/>
              <w:br/>
              <w:t xml:space="preserve">    skip_dirs = set(DEFAULT_SKIP_DIRS)</w:t>
              <w:br/>
              <w:t xml:space="preserve">    if args.exclude_dirs:</w:t>
              <w:br/>
              <w:t xml:space="preserve">        skip_dirs.update(args.exclude_dirs.split(","))</w:t>
              <w:br/>
              <w:br/>
              <w:t xml:space="preserve">    generate_document(root, args.output, extensions, skip_dirs)</w:t>
              <w:br/>
              <w:br/>
              <w:br/>
              <w:t>if __name__ == "__main__":</w:t>
              <w:br/>
              <w:t xml:space="preserve">    main()</w:t>
              <w:br/>
            </w:r>
          </w:p>
        </w:tc>
      </w:tr>
    </w:tbl>
    <w:p>
      <w:r>
        <w:br w:type="page"/>
      </w:r>
    </w:p>
    <w:p>
      <w:pPr>
        <w:pStyle w:val="Heading2"/>
      </w:pPr>
      <w:r>
        <w:t>scripts\run_email_intake.py</w:t>
      </w:r>
    </w:p>
    <w:p>
      <w:r>
        <w:rPr>
          <w:i/>
          <w:color w:val="666666"/>
          <w:sz w:val="18"/>
        </w:rPr>
        <w:t>Size: 26.6 KB  |  Lines: 686</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ruff: noqa: E402</w:t>
              <w:br/>
              <w:t>"""Run the VQMS Email Intake Pipeline -- end-to-end (Phase 2).</w:t>
              <w:br/>
              <w:br/>
              <w:t>This script exercises the REAL pipeline with REAL cloud services:</w:t>
              <w:br/>
              <w:t xml:space="preserve">  - Microsoft Graph API (fetch latest email from shared mailbox)</w:t>
              <w:br/>
              <w:t xml:space="preserve">  - Redis (idempotency check)</w:t>
              <w:br/>
              <w:t xml:space="preserve">  - Salesforce stub (vendor resolution)</w:t>
              <w:br/>
              <w:t xml:space="preserve">  - AWS S3 (store raw email)</w:t>
              <w:br/>
              <w:t xml:space="preserve">  - PostgreSQL via SSH tunnel or direct connection (CaseExecution write)</w:t>
              <w:br/>
              <w:t xml:space="preserve">  - AWS EventBridge (publish EmailIngested event)</w:t>
              <w:br/>
              <w:t xml:space="preserve">  - AWS SQS (enqueue UnifiedQueryPayload)</w:t>
              <w:br/>
              <w:br/>
              <w:t>Optionally fetch a specific email by resource path:</w:t>
              <w:br/>
              <w:t xml:space="preserve">  --resource "messages/AAMk..."</w:t>
              <w:br/>
              <w:br/>
              <w:t>Usage:</w:t>
              <w:br/>
              <w:t xml:space="preserve">  uv run python scripts/run_email_intake.py</w:t>
              <w:br/>
              <w:t xml:space="preserve">  uv run python scripts/run_email_intake.py --resource "messages/AAMk..."</w:t>
              <w:br/>
              <w:br/>
              <w:t>Prerequisites:</w:t>
              <w:br/>
              <w:t xml:space="preserve">  1. Copy .env.copy to .env and fill in real values</w:t>
              <w:br/>
              <w:t xml:space="preserve">  2. Graph API credentials configured (GRAPH_API_TENANT_ID, CLIENT_ID, etc.)</w:t>
              <w:br/>
              <w:t xml:space="preserve">  3. AWS credentials configured (S3, SQS, EventBridge access)</w:t>
              <w:br/>
              <w:t xml:space="preserve">  4. Redis running (local or cloud)</w:t>
              <w:br/>
              <w:t xml:space="preserve">  5. PostgreSQL reachable (SSH tunnel to RDS or direct connection)</w:t>
              <w:br/>
              <w:t>"""</w:t>
              <w:br/>
              <w:br/>
              <w:t>from __future__ import annotations</w:t>
              <w:br/>
              <w:br/>
              <w:t>import argparse</w:t>
              <w:br/>
              <w:t>import asyncio</w:t>
              <w:br/>
              <w:t>import json</w:t>
              <w:br/>
              <w:t>import logging</w:t>
              <w:br/>
              <w:t>import sys</w:t>
              <w:br/>
              <w:t>import time</w:t>
              <w:br/>
              <w:br/>
              <w:t># ---------------------------------------------------------------------------</w:t>
              <w:br/>
              <w:t># Bootstrap -- must happen before project imports</w:t>
              <w:br/>
              <w:t># ---------------------------------------------------------------------------</w:t>
              <w:br/>
              <w:t>sys.path.insert(0, ".")</w:t>
              <w:br/>
              <w:br/>
              <w:t>from dotenv import load_dotenv</w:t>
              <w:br/>
              <w:br/>
              <w:t>load_dotenv(override=True)</w:t>
              <w:br/>
              <w:br/>
              <w:t># ---------------------------------------------------------------------------</w:t>
              <w:br/>
              <w:t># All imports -- stdlib, third-party, project</w:t>
              <w:br/>
              <w:t># ---------------------------------------------------------------------------</w:t>
              <w:br/>
              <w:t>import boto3</w:t>
              <w:br/>
              <w:br/>
              <w:t>from config.settings import get_settings</w:t>
              <w:br/>
              <w:t>from src.adapters.graph_api import (</w:t>
              <w:br/>
              <w:t xml:space="preserve">    _get_access_token,</w:t>
              <w:br/>
              <w:t xml:space="preserve">    fetch_email_by_resource,</w:t>
              <w:br/>
              <w:t xml:space="preserve">    fetch_latest_email,</w:t>
              <w:br/>
              <w:t>)</w:t>
              <w:br/>
              <w:t>from src.cache.redis_client import (</w:t>
              <w:br/>
              <w:t xml:space="preserve">    close_redis,</w:t>
              <w:br/>
              <w:t xml:space="preserve">    get_value,</w:t>
              <w:br/>
              <w:t xml:space="preserve">    idempotency_key,</w:t>
              <w:br/>
              <w:t xml:space="preserve">    init_redis,</w:t>
              <w:br/>
              <w:t xml:space="preserve">    set_with_ttl,</w:t>
              <w:br/>
              <w:t>)</w:t>
              <w:br/>
              <w:t>from src.db.connection import (</w:t>
              <w:br/>
              <w:t xml:space="preserve">    close_db,</w:t>
              <w:br/>
              <w:t xml:space="preserve">    get_engine,</w:t>
              <w:br/>
              <w:t xml:space="preserve">    init_db,</w:t>
              <w:br/>
              <w:t xml:space="preserve">    start_ssh_tunnel,</w:t>
              <w:br/>
              <w:t xml:space="preserve">    stop_ssh_tunnel,</w:t>
              <w:br/>
              <w:t>)</w:t>
              <w:br/>
              <w:t>from src.events.eventbridge import publish_event</w:t>
              <w:br/>
              <w:t>from src.models.query import QuerySource, UnifiedQueryPayload</w:t>
              <w:br/>
              <w:t>from src.models.workflow import Status</w:t>
              <w:br/>
              <w:t>from src.queues.sqs import consume, get_queue_size, publish</w:t>
              <w:br/>
              <w:t>from src.services.email_intake import (</w:t>
              <w:br/>
              <w:t xml:space="preserve">    _determine_thread_status,</w:t>
              <w:br/>
              <w:t xml:space="preserve">    _serialize_email_for_storage,</w:t>
              <w:br/>
              <w:t xml:space="preserve">    _store_email_record,</w:t>
              <w:br/>
              <w:t xml:space="preserve">    _upload_attachments_to_s3,</w:t>
              <w:br/>
              <w:t>)</w:t>
              <w:br/>
              <w:t>from src.services.vendor_resolution import resolve_vendor</w:t>
              <w:br/>
              <w:t>from src.storage.s3_client import upload_file</w:t>
              <w:br/>
              <w:t>from src.utils.correlation import (</w:t>
              <w:br/>
              <w:t xml:space="preserve">    generate_correlation_id,</w:t>
              <w:br/>
              <w:t xml:space="preserve">    generate_execution_id,</w:t>
              <w:br/>
              <w:t xml:space="preserve">    generate_query_id,</w:t>
              <w:br/>
              <w:t>)</w:t>
              <w:br/>
              <w:t>from src.utils.helpers import utc_now</w:t>
              <w:br/>
              <w:t>from src.utils.logger import setup_logging</w:t>
              <w:br/>
              <w:br/>
              <w:t># ---------------------------------------------------------------------------</w:t>
              <w:br/>
              <w:t># Logging -- console + file (data/logs/email_intake_YYYY-MM-DD.log)</w:t>
              <w:br/>
              <w:t># ---------------------------------------------------------------------------</w:t>
              <w:br/>
              <w:br/>
              <w:t>setup_logging(</w:t>
              <w:br/>
              <w:t xml:space="preserve">    log_level="INFO",</w:t>
              <w:br/>
              <w:t xml:space="preserve">    log_to_file=True,</w:t>
              <w:br/>
              <w:t xml:space="preserve">    log_filename=None,  # auto-generates vqms_YYYY-MM-DD.log</w:t>
              <w:br/>
              <w:t>)</w:t>
              <w:br/>
              <w:t>logger = logging.getLogger("run_email_intake")</w:t>
              <w:br/>
              <w:br/>
              <w:t># Quiet down noisy libraries</w:t>
              <w:br/>
              <w:t>logging.getLogger("botocore").setLevel(logging.WARNING)</w:t>
              <w:br/>
              <w:t>logging.getLogger("urllib3").setLevel(logging.WARNING)</w:t>
              <w:br/>
              <w:t>logging.getLogger("msal").setLevel(logging.WARNING)</w:t>
              <w:br/>
              <w:t>logging.getLogger("httpx").setLevel(logging.WARNING)</w:t>
              <w:br/>
              <w:br/>
              <w:br/>
              <w:t># ---------------------------------------------------------------------------</w:t>
              <w:br/>
              <w:t># Display helpers</w:t>
              <w:br/>
              <w:t># ---------------------------------------------------------------------------</w:t>
              <w:br/>
              <w:br/>
              <w:t>def print_banner():</w:t>
              <w:br/>
              <w:t xml:space="preserve">    """Print a visual banner for the pipeline run."""</w:t>
              <w:br/>
              <w:t xml:space="preserve">    print("\n" + "=" * 70)</w:t>
              <w:br/>
              <w:t xml:space="preserve">    print("  VQMS Email Intake Pipeline -- Phase 2 End-to-End Run")</w:t>
              <w:br/>
              <w:t xml:space="preserve">    print("=" * 70)</w:t>
              <w:br/>
              <w:br/>
              <w:br/>
              <w:t>def print_step(step_num: int | str, title: str):</w:t>
              <w:br/>
              <w:t xml:space="preserve">    """Print a step header."""</w:t>
              <w:br/>
              <w:t xml:space="preserve">    print(f"\n{'-' * 60}")</w:t>
              <w:br/>
              <w:t xml:space="preserve">    print(f"  Step {step_num}: {title}")</w:t>
              <w:br/>
              <w:t xml:space="preserve">    print(f"{'-' * 60}")</w:t>
              <w:br/>
              <w:br/>
              <w:br/>
              <w:t>def print_result(label: str, value: str, indent: int = 4):</w:t>
              <w:br/>
              <w:t xml:space="preserve">    """Print a key-value result line."""</w:t>
              <w:br/>
              <w:t xml:space="preserve">    print(f"{' ' * indent}{label}: {value}")</w:t>
              <w:br/>
              <w:br/>
              <w:br/>
              <w:t># ---------------------------------------------------------------------------</w:t>
              <w:br/>
              <w:t># Pre-flight service connectivity checks</w:t>
              <w:br/>
              <w:t># ---------------------------------------------------------------------------</w:t>
              <w:br/>
              <w:br/>
              <w:t>async def check_prerequisites(settings) -&gt; dict[str, bool]:</w:t>
              <w:br/>
              <w:t xml:space="preserve">    """Check which services are reachable before running the pipeline."""</w:t>
              <w:br/>
              <w:t xml:space="preserve">    checks: dict[str, bool] = {}</w:t>
              <w:br/>
              <w:br/>
              <w:t xml:space="preserve">    print_step(0, "Pre-flight -- Checking service connectivity")</w:t>
              <w:br/>
              <w:br/>
              <w:t xml:space="preserve">    # --- Graph API (required -- we always fetch real email) ---</w:t>
              <w:br/>
              <w:t xml:space="preserve">    if settings.graph_api_tenant_id and settings.graph_api_client_id:</w:t>
              <w:br/>
              <w:t xml:space="preserve">        try:</w:t>
              <w:br/>
              <w:t xml:space="preserve">            _get_access_token()</w:t>
              <w:br/>
              <w:t xml:space="preserve">            checks["graph_api"] = True</w:t>
              <w:br/>
              <w:t xml:space="preserve">            print_result("Graph API", "[OK] MSAL token acquired")</w:t>
              <w:br/>
              <w:t xml:space="preserve">        except Exception as e:</w:t>
              <w:br/>
              <w:t xml:space="preserve">            checks["graph_api"] = False</w:t>
              <w:br/>
              <w:t xml:space="preserve">            print_result("Graph API", f"[FAIL] Auth failed ({e})")</w:t>
              <w:br/>
              <w:t xml:space="preserve">    else:</w:t>
              <w:br/>
              <w:t xml:space="preserve">        checks["graph_api"] = False</w:t>
              <w:br/>
              <w:t xml:space="preserve">        print_result("Graph API", "[FAIL] Not configured (GRAPH_API_TENANT_ID, GRAPH_API_CLIENT_ID)")</w:t>
              <w:br/>
              <w:br/>
              <w:t xml:space="preserve">    # --- Redis ---</w:t>
              <w:br/>
              <w:t xml:space="preserve">    try:</w:t>
              <w:br/>
              <w:t xml:space="preserve">        await init_redis(</w:t>
              <w:br/>
              <w:t xml:space="preserve">            host=settings.redis_host,</w:t>
              <w:br/>
              <w:t xml:space="preserve">            port=settings.redis_port,</w:t>
              <w:br/>
              <w:t xml:space="preserve">            password=settings.redis_password,</w:t>
              <w:br/>
              <w:t xml:space="preserve">            db=settings.redis_db,</w:t>
              <w:br/>
              <w:t xml:space="preserve">            ssl=settings.redis_ssl,</w:t>
              <w:br/>
              <w:t xml:space="preserve">        )</w:t>
              <w:br/>
              <w:t xml:space="preserve">        checks["redis"] = True</w:t>
              <w:br/>
              <w:t xml:space="preserve">        print_result("Redis", f"[OK] Connected ({settings.redis_host}:{settings.redis_port})")</w:t>
              <w:br/>
              <w:t xml:space="preserve">    except Exception as e:</w:t>
              <w:br/>
              <w:t xml:space="preserve">        checks["redis"] = False</w:t>
              <w:br/>
              <w:t xml:space="preserve">        print_result("Redis", f"[FAIL] Not available ({e})")</w:t>
              <w:br/>
              <w:br/>
              <w:t xml:space="preserve">    # --- S3 (raw email bucket) ---</w:t>
              <w:br/>
              <w:t xml:space="preserve">    try:</w:t>
              <w:br/>
              <w:t xml:space="preserve">        s3 = boto3.client("s3", region_name=settings.aws_region)</w:t>
              <w:br/>
              <w:t xml:space="preserve">        s3.head_bucket(Bucket=settings.s3_bucket_email_raw)</w:t>
              <w:br/>
              <w:t xml:space="preserve">        checks["s3"] = True</w:t>
              <w:br/>
              <w:t xml:space="preserve">        print_result("S3 (raw)", f"[OK] Bucket '{settings.s3_bucket_email_raw}' accessible")</w:t>
              <w:br/>
              <w:t xml:space="preserve">    except Exception as e:</w:t>
              <w:br/>
              <w:t xml:space="preserve">        checks["s3"] = False</w:t>
              <w:br/>
              <w:t xml:space="preserve">        print_result("S3 (raw)", f"[FAIL] Bucket not accessible ({e})")</w:t>
              <w:br/>
              <w:br/>
              <w:t xml:space="preserve">    # --- S3 (attachments bucket) ---</w:t>
              <w:br/>
              <w:t xml:space="preserve">    try:</w:t>
              <w:br/>
              <w:t xml:space="preserve">        s3.head_bucket(Bucket=settings.s3_bucket_attachments)</w:t>
              <w:br/>
              <w:t xml:space="preserve">        checks["s3_attachments"] = True</w:t>
              <w:br/>
              <w:t xml:space="preserve">        print_result("S3 (att)", f"[OK] Bucket '{settings.s3_bucket_attachments}' accessible")</w:t>
              <w:br/>
              <w:t xml:space="preserve">    except Exception as e:</w:t>
              <w:br/>
              <w:t xml:space="preserve">        checks["s3_attachments"] = False</w:t>
              <w:br/>
              <w:t xml:space="preserve">        print_result("S3 (att)", f"[WARN] Bucket not accessible ({e}) -- attachments will skip")</w:t>
              <w:br/>
              <w:br/>
              <w:t xml:space="preserve">    # --- SQS ---</w:t>
              <w:br/>
              <w:t xml:space="preserve">    try:</w:t>
              <w:br/>
              <w:t xml:space="preserve">        sqs = boto3.client("sqs", region_name=settings.aws_region)</w:t>
              <w:br/>
              <w:t xml:space="preserve">        sqs.get_queue_url(QueueName=settings.sqs_email_intake_queue)</w:t>
              <w:br/>
              <w:t xml:space="preserve">        checks["sqs"] = True</w:t>
              <w:br/>
              <w:t xml:space="preserve">        print_result("SQS", f"[OK] Queue '{settings.sqs_email_intake_queue}' found")</w:t>
              <w:br/>
              <w:t xml:space="preserve">    except Exception as e:</w:t>
              <w:br/>
              <w:t xml:space="preserve">        checks["sqs"] = False</w:t>
              <w:br/>
              <w:t xml:space="preserve">        print_result("SQS", f"[FAIL] Queue not accessible ({e})")</w:t>
              <w:br/>
              <w:br/>
              <w:t xml:space="preserve">    # --- EventBridge ---</w:t>
              <w:br/>
              <w:t xml:space="preserve">    try:</w:t>
              <w:br/>
              <w:t xml:space="preserve">        eb = boto3.client("events", region_name=settings.aws_region)</w:t>
              <w:br/>
              <w:t xml:space="preserve">        eb.describe_event_bus(Name=settings.eventbridge_bus_name)</w:t>
              <w:br/>
              <w:t xml:space="preserve">        checks["eventbridge"] = True</w:t>
              <w:br/>
              <w:t xml:space="preserve">        print_result("EventBridge", f"[OK] Bus '{settings.eventbridge_bus_name}' found")</w:t>
              <w:br/>
              <w:t xml:space="preserve">    except Exception as e:</w:t>
              <w:br/>
              <w:t xml:space="preserve">        checks["eventbridge"] = False</w:t>
              <w:br/>
              <w:t xml:space="preserve">        print_result("EventBridge", f"[FAIL] Bus not accessible ({e})")</w:t>
              <w:br/>
              <w:br/>
              <w:t xml:space="preserve">    # --- PostgreSQL ---</w:t>
              <w:br/>
              <w:t xml:space="preserve">    # Strategy: try SSH tunnel first, then fall back to direct connection.</w:t>
              <w:br/>
              <w:t xml:space="preserve">    # This covers both office (bastion-&gt;RDS) and local dev (direct postgres).</w:t>
              <w:br/>
              <w:t xml:space="preserve">    checks["postgres"] = False</w:t>
              <w:br/>
              <w:br/>
              <w:t xml:space="preserve">    # Option 1: SSH tunnel to bastion -&gt; RDS</w:t>
              <w:br/>
              <w:t xml:space="preserve">    if settings.ssh_host and settings.ssh_private_key_path:</w:t>
              <w:br/>
              <w:t xml:space="preserve">        try:</w:t>
              <w:br/>
              <w:t xml:space="preserve">            local_host, local_port = start_ssh_tunnel(</w:t>
              <w:br/>
              <w:t xml:space="preserve">                ssh_host=settings.ssh_host,</w:t>
              <w:br/>
              <w:t xml:space="preserve">                ssh_port=settings.ssh_port,</w:t>
              <w:br/>
              <w:t xml:space="preserve">                ssh_username=settings.ssh_username,</w:t>
              <w:br/>
              <w:t xml:space="preserve">                ssh_private_key_path=settings.ssh_private_key_path,</w:t>
              <w:br/>
              <w:t xml:space="preserve">                rds_host=settings.rds_host,</w:t>
              <w:br/>
              <w:t xml:space="preserve">                rds_port=settings.rds_port,</w:t>
              <w:br/>
              <w:t xml:space="preserve">            )</w:t>
              <w:br/>
              <w:t xml:space="preserve">            tunnel_db_url = (</w:t>
              <w:br/>
              <w:t xml:space="preserve">                f"postgresql+asyncpg://{settings.postgres_user}:"</w:t>
              <w:br/>
              <w:t xml:space="preserve">                f"{settings.postgres_password}@{local_host}:{local_port}"</w:t>
              <w:br/>
              <w:t xml:space="preserve">                f"/{settings.postgres_db}"</w:t>
              <w:br/>
              <w:t xml:space="preserve">            )</w:t>
              <w:br/>
              <w:t xml:space="preserve">            await init_db(</w:t>
              <w:br/>
              <w:t xml:space="preserve">                database_url=tunnel_db_url,</w:t>
              <w:br/>
              <w:t xml:space="preserve">                pool_min=settings.postgres_pool_min,</w:t>
              <w:br/>
              <w:t xml:space="preserve">                pool_max=settings.postgres_pool_max,</w:t>
              <w:br/>
              <w:t xml:space="preserve">            )</w:t>
              <w:br/>
              <w:t xml:space="preserve">            checks["postgres"] = True</w:t>
              <w:br/>
              <w:t xml:space="preserve">            print_result(</w:t>
              <w:br/>
              <w:t xml:space="preserve">                "PostgreSQL",</w:t>
              <w:br/>
              <w:t xml:space="preserve">                f"[OK] Connected via SSH tunnel ({local_host}:{local_port})",</w:t>
              <w:br/>
              <w:t xml:space="preserve">            )</w:t>
              <w:br/>
              <w:t xml:space="preserve">        except Exception as e:</w:t>
              <w:br/>
              <w:t xml:space="preserve">            print_result("PostgreSQL", f"[FAIL] SSH tunnel failed ({e})")</w:t>
              <w:br/>
              <w:br/>
              <w:t xml:space="preserve">    # Option 2: Direct connection via DATABASE_URL or postgres_* settings</w:t>
              <w:br/>
              <w:t xml:space="preserve">    if not checks["postgres"]:</w:t>
              <w:br/>
              <w:t xml:space="preserve">        db_url = settings.database_url</w:t>
              <w:br/>
              <w:t xml:space="preserve">        if not db_url:</w:t>
              <w:br/>
              <w:t xml:space="preserve">            db_url = (</w:t>
              <w:br/>
              <w:t xml:space="preserve">                f"postgresql+asyncpg://{settings.postgres_user}:"</w:t>
              <w:br/>
              <w:t xml:space="preserve">                f"{settings.postgres_password}@{settings.postgres_host}:"</w:t>
              <w:br/>
              <w:t xml:space="preserve">                f"{settings.postgres_port}/{settings.postgres_db}"</w:t>
              <w:br/>
              <w:t xml:space="preserve">            )</w:t>
              <w:br/>
              <w:t xml:space="preserve">        try:</w:t>
              <w:br/>
              <w:t xml:space="preserve">            await init_db(</w:t>
              <w:br/>
              <w:t xml:space="preserve">                database_url=db_url,</w:t>
              <w:br/>
              <w:t xml:space="preserve">                pool_min=settings.postgres_pool_min,</w:t>
              <w:br/>
              <w:t xml:space="preserve">                pool_max=settings.postgres_pool_max,</w:t>
              <w:br/>
              <w:t xml:space="preserve">            )</w:t>
              <w:br/>
              <w:t xml:space="preserve">            checks["postgres"] = True</w:t>
              <w:br/>
              <w:t xml:space="preserve">            print_result(</w:t>
              <w:br/>
              <w:t xml:space="preserve">                "PostgreSQL",</w:t>
              <w:br/>
              <w:t xml:space="preserve">                f"[OK] Connected directly ({settings.postgres_host}:{settings.postgres_port})",</w:t>
              <w:br/>
              <w:t xml:space="preserve">            )</w:t>
              <w:br/>
              <w:t xml:space="preserve">        except Exception as e:</w:t>
              <w:br/>
              <w:t xml:space="preserve">            print_result("PostgreSQL", f"[FAIL] Direct connection failed ({e})")</w:t>
              <w:br/>
              <w:br/>
              <w:t xml:space="preserve">    if not checks["postgres"]:</w:t>
              <w:br/>
              <w:t xml:space="preserve">        print_result("", "[ERROR] PostgreSQL is not reachable via SSH tunnel or direct connection")</w:t>
              <w:br/>
              <w:br/>
              <w:t xml:space="preserve">    return checks</w:t>
              <w:br/>
              <w:br/>
              <w:br/>
              <w:t># ---------------------------------------------------------------------------</w:t>
              <w:br/>
              <w:t># Main pipeline runner</w:t>
              <w:br/>
              <w:t># ---------------------------------------------------------------------------</w:t>
              <w:br/>
              <w:br/>
              <w:t>async def run_pipeline(*, resource: str | None):</w:t>
              <w:br/>
              <w:t xml:space="preserve">    """Run the full email intake pipeline.</w:t>
              <w:br/>
              <w:br/>
              <w:t xml:space="preserve">    Fetches the latest email from the shared mailbox via Graph API</w:t>
              <w:br/>
              <w:t xml:space="preserve">    (or a specific email if --resource is provided), then runs every</w:t>
              <w:br/>
              <w:t xml:space="preserve">    step of the real intake pipeline with detailed console output.</w:t>
              <w:br/>
              <w:t xml:space="preserve">    """</w:t>
              <w:br/>
              <w:t xml:space="preserve">    settings = get_settings()</w:t>
              <w:br/>
              <w:t xml:space="preserve">    print_banner()</w:t>
              <w:br/>
              <w:br/>
              <w:t xml:space="preserve">    print_result("Mailbox", settings.graph_api_mailbox, indent=2)</w:t>
              <w:br/>
              <w:t xml:space="preserve">    print_result("AWS Region", settings.aws_region, indent=2)</w:t>
              <w:br/>
              <w:t xml:space="preserve">    print_result("S3 Bucket", settings.s3_bucket_email_raw, indent=2)</w:t>
              <w:br/>
              <w:t xml:space="preserve">    print_result("SQS Queue", settings.sqs_email_intake_queue, indent=2)</w:t>
              <w:br/>
              <w:t xml:space="preserve">    print_result("EventBridge Bus", settings.eventbridge_bus_name, indent=2)</w:t>
              <w:br/>
              <w:br/>
              <w:t xml:space="preserve">    # --- Pre-flight checks ---</w:t>
              <w:br/>
              <w:t xml:space="preserve">    checks = await check_prerequisites(settings)</w:t>
              <w:br/>
              <w:br/>
              <w:t xml:space="preserve">    # Abort if any critical service is not reachable</w:t>
              <w:br/>
              <w:t xml:space="preserve">    if not checks.get("graph_api"):</w:t>
              <w:br/>
              <w:t xml:space="preserve">        print("\n[ERROR] ABORT: Graph API is not available. Cannot fetch email.")</w:t>
              <w:br/>
              <w:t xml:space="preserve">        print("    Configure GRAPH_API_TENANT_ID, GRAPH_API_CLIENT_ID,")</w:t>
              <w:br/>
              <w:t xml:space="preserve">        print("    GRAPH_API_CLIENT_SECRET, and GRAPH_API_MAILBOX in .env")</w:t>
              <w:br/>
              <w:t xml:space="preserve">        return</w:t>
              <w:br/>
              <w:t xml:space="preserve">    if not checks.get("s3"):</w:t>
              <w:br/>
              <w:t xml:space="preserve">        print("\n[ERROR] ABORT: S3 is not accessible. Cannot store raw email.")</w:t>
              <w:br/>
              <w:t xml:space="preserve">        return</w:t>
              <w:br/>
              <w:t xml:space="preserve">    if not checks.get("sqs"):</w:t>
              <w:br/>
              <w:t xml:space="preserve">        print("\n[ERROR] ABORT: SQS is not accessible. Cannot enqueue payload.")</w:t>
              <w:br/>
              <w:t xml:space="preserve">        return</w:t>
              <w:br/>
              <w:t xml:space="preserve">    if not checks.get("postgres"):</w:t>
              <w:br/>
              <w:t xml:space="preserve">        print("\n[ERROR] ABORT: PostgreSQL is not reachable. Cannot write CaseExecution.")</w:t>
              <w:br/>
              <w:t xml:space="preserve">        print("    Check your SSH tunnel config (SSH_HOST, SSH_PRIVATE_KEY_PATH)")</w:t>
              <w:br/>
              <w:t xml:space="preserve">        print("    or direct DB config (DATABASE_URL or POSTGRES_HOST/PORT/USER/PASSWORD)")</w:t>
              <w:br/>
              <w:t xml:space="preserve">        return</w:t>
              <w:br/>
              <w:br/>
              <w:t xml:space="preserve">    pipeline_start = time.time()</w:t>
              <w:br/>
              <w:br/>
              <w:t xml:space="preserve">    # =====================================================================</w:t>
              <w:br/>
              <w:t xml:space="preserve">    # STEP 1: Fetch email from shared mailbox via Graph API</w:t>
              <w:br/>
              <w:t xml:space="preserve">    # =====================================================================</w:t>
              <w:br/>
              <w:t xml:space="preserve">    print_step(1, "Fetch email from shared mailbox (Graph API)")</w:t>
              <w:br/>
              <w:br/>
              <w:t xml:space="preserve">    if resource:</w:t>
              <w:br/>
              <w:t xml:space="preserve">        print(f"    Fetching specific email: {resource}")</w:t>
              <w:br/>
              <w:t xml:space="preserve">        email = await fetch_email_by_resource(resource)</w:t>
              <w:br/>
              <w:t xml:space="preserve">    else:</w:t>
              <w:br/>
              <w:t xml:space="preserve">        print(f"    Fetching latest email from {settings.graph_api_mailbox}...")</w:t>
              <w:br/>
              <w:t xml:space="preserve">        email = await fetch_latest_email()</w:t>
              <w:br/>
              <w:br/>
              <w:t xml:space="preserve">    if email is None:</w:t>
              <w:br/>
              <w:t xml:space="preserve">        print("  [ERROR] Mailbox is empty -- no emails found.")</w:t>
              <w:br/>
              <w:t xml:space="preserve">        print("    Send an email to your shared mailbox and try again.")</w:t>
              <w:br/>
              <w:t xml:space="preserve">        return</w:t>
              <w:br/>
              <w:br/>
              <w:t xml:space="preserve">    print_result("From", f"{email.sender_name} &lt;{email.sender_email}&gt;")</w:t>
              <w:br/>
              <w:t xml:space="preserve">    print_result("To", ", ".join(email.to_addresses) if email.to_addresses else "N/A")</w:t>
              <w:br/>
              <w:t xml:space="preserve">    print_result("CC", ", ".join(email.cc_addresses) if email.cc_addresses else "None")</w:t>
              <w:br/>
              <w:t xml:space="preserve">    print_result("Subject", email.subject)</w:t>
              <w:br/>
              <w:t xml:space="preserve">    print_result("Message-ID", email.message_id)</w:t>
              <w:br/>
              <w:t xml:space="preserve">    print_result("Received", str(email.received_at))</w:t>
              <w:br/>
              <w:t xml:space="preserve">    print_result("Attachments", str(len(email.attachments)))</w:t>
              <w:br/>
              <w:t xml:space="preserve">    print_result("Auto-reply", str(email.is_auto_reply))</w:t>
              <w:br/>
              <w:t xml:space="preserve">    if email.body_preview:</w:t>
              <w:br/>
              <w:t xml:space="preserve">        print_result("Preview", email.body_preview[:100] + "..." if len(email.body_preview) &gt; 100 else email.body_preview)</w:t>
              <w:br/>
              <w:br/>
              <w:t xml:space="preserve">    # =====================================================================</w:t>
              <w:br/>
              <w:t xml:space="preserve">    # STEP 2: Idempotency check (Redis)</w:t>
              <w:br/>
              <w:t xml:space="preserve">    # =====================================================================</w:t>
              <w:br/>
              <w:t xml:space="preserve">    print_step(2, "Idempotency check (Redis)")</w:t>
              <w:br/>
              <w:br/>
              <w:t xml:space="preserve">    is_duplicate = False</w:t>
              <w:br/>
              <w:t xml:space="preserve">    if checks.get("redis"):</w:t>
              <w:br/>
              <w:t xml:space="preserve">        key, ttl = idempotency_key(f"email:{email.message_id}")</w:t>
              <w:br/>
              <w:t xml:space="preserve">        existing = await get_value(key)</w:t>
              <w:br/>
              <w:t xml:space="preserve">        if existing is not None:</w:t>
              <w:br/>
              <w:t xml:space="preserve">            is_duplicate = True</w:t>
              <w:br/>
              <w:t xml:space="preserve">            print_result("Result", f"[DUPLICATE] key '{key}' already exists")</w:t>
              <w:br/>
              <w:t xml:space="preserve">            print_result("", "In production this would raise DuplicateQueryError")</w:t>
              <w:br/>
              <w:t xml:space="preserve">        else:</w:t>
              <w:br/>
              <w:t xml:space="preserve">            await set_with_ttl(key, "1", ttl)</w:t>
              <w:br/>
              <w:t xml:space="preserve">            print_result("Result", f"[OK] New email -- idempotency key set (TTL: {ttl}s)")</w:t>
              <w:br/>
              <w:t xml:space="preserve">            print_result("Key", key)</w:t>
              <w:br/>
              <w:t xml:space="preserve">    else:</w:t>
              <w:br/>
              <w:t xml:space="preserve">        print_result("Result", "[WARN] Redis unavailable, skipping idempotency check")</w:t>
              <w:br/>
              <w:br/>
              <w:t xml:space="preserve">    # =====================================================================</w:t>
              <w:br/>
              <w:t xml:space="preserve">    # STEP 3: Vendor resolution (Salesforce)</w:t>
              <w:br/>
              <w:t xml:space="preserve">    # =====================================================================</w:t>
              <w:br/>
              <w:t xml:space="preserve">    print_step(3, "Vendor resolution (Salesforce)")</w:t>
              <w:br/>
              <w:br/>
              <w:t xml:space="preserve">    vendor_match = await resolve_vendor(</w:t>
              <w:br/>
              <w:t xml:space="preserve">        sender_email=email.sender_email,</w:t>
              <w:br/>
              <w:t xml:space="preserve">        sender_name=email.sender_name or "",</w:t>
              <w:br/>
              <w:t xml:space="preserve">        body_text=email.body_text or "",</w:t>
              <w:br/>
              <w:t xml:space="preserve">    )</w:t>
              <w:br/>
              <w:br/>
              <w:t xml:space="preserve">    if vendor_match:</w:t>
              <w:br/>
              <w:t xml:space="preserve">        print_result("Vendor", f"{vendor_match.vendor_name} ({vendor_match.vendor_id})")</w:t>
              <w:br/>
              <w:t xml:space="preserve">        print_result("Tier", vendor_match.vendor_tier.value)</w:t>
              <w:br/>
              <w:t xml:space="preserve">        print_result("Match method", vendor_match.match_method)</w:t>
              <w:br/>
              <w:t xml:space="preserve">        print_result("Confidence", str(vendor_match.match_confidence))</w:t>
              <w:br/>
              <w:t xml:space="preserve">        vendor_id = vendor_match.vendor_id</w:t>
              <w:br/>
              <w:t xml:space="preserve">        vendor_name = vendor_match.vendor_name</w:t>
              <w:br/>
              <w:t xml:space="preserve">    else:</w:t>
              <w:br/>
              <w:t xml:space="preserve">        print_result("Vendor", "UNRESOLVED -- no match found in Salesforce")</w:t>
              <w:br/>
              <w:t xml:space="preserve">        vendor_id = "UNRESOLVED"</w:t>
              <w:br/>
              <w:t xml:space="preserve">        vendor_name = "Unknown Vendor"</w:t>
              <w:br/>
              <w:br/>
              <w:t xml:space="preserve">    # =====================================================================</w:t>
              <w:br/>
              <w:t xml:space="preserve">    # STEP 4: Thread correlation</w:t>
              <w:br/>
              <w:t xml:space="preserve">    # =====================================================================</w:t>
              <w:br/>
              <w:t xml:space="preserve">    print_step(4, "Thread correlation")</w:t>
              <w:br/>
              <w:br/>
              <w:t xml:space="preserve">    thread_status = _determine_thread_status(email)</w:t>
              <w:br/>
              <w:br/>
              <w:t xml:space="preserve">    print_result("in_reply_to", str(email.in_reply_to or "None"))</w:t>
              <w:br/>
              <w:t xml:space="preserve">    print_result("references", str(email.references or "[]"))</w:t>
              <w:br/>
              <w:t xml:space="preserve">    print_result("conversation_id", str(email.conversation_id or "None"))</w:t>
              <w:br/>
              <w:t xml:space="preserve">    print_result("Thread status", thread_status)</w:t>
              <w:br/>
              <w:br/>
              <w:t xml:space="preserve">    # =====================================================================</w:t>
              <w:br/>
              <w:t xml:space="preserve">    # STEP 5a: Upload attachments to S3</w:t>
              <w:br/>
              <w:t xml:space="preserve">    # =====================================================================</w:t>
              <w:br/>
              <w:t xml:space="preserve">    print_step(5, "Upload attachments to S3")</w:t>
              <w:br/>
              <w:br/>
              <w:t xml:space="preserve">    if email.attachments:</w:t>
              <w:br/>
              <w:t xml:space="preserve">        await _upload_attachments_to_s3(email=email)</w:t>
              <w:br/>
              <w:t xml:space="preserve">        for att in email.attachments:</w:t>
              <w:br/>
              <w:t xml:space="preserve">            if att.s3_key:</w:t>
              <w:br/>
              <w:t xml:space="preserve">                print_result("Uploaded", f"{att.filename} -&gt; s3://{settings.s3_bucket_attachments}/{att.s3_key}")</w:t>
              <w:br/>
              <w:t xml:space="preserve">                print_result("  Size", f"{att.size_bytes} bytes")</w:t>
              <w:br/>
              <w:t xml:space="preserve">            else:</w:t>
              <w:br/>
              <w:t xml:space="preserve">                print_result("Skipped", f"{att.filename} (no content bytes)")</w:t>
              <w:br/>
              <w:t xml:space="preserve">    else:</w:t>
              <w:br/>
              <w:t xml:space="preserve">        print_result("Result", "No attachments to upload")</w:t>
              <w:br/>
              <w:br/>
              <w:t xml:space="preserve">    # =====================================================================</w:t>
              <w:br/>
              <w:t xml:space="preserve">    # STEP 5b: Store detailed email JSON in S3</w:t>
              <w:br/>
              <w:t xml:space="preserve">    # =====================================================================</w:t>
              <w:br/>
              <w:t xml:space="preserve">    print_step("5b", "Store detailed email JSON in S3")</w:t>
              <w:br/>
              <w:br/>
              <w:t xml:space="preserve">    raw_content = _serialize_email_for_storage(</w:t>
              <w:br/>
              <w:t xml:space="preserve">        email,</w:t>
              <w:br/>
              <w:t xml:space="preserve">        vendor_id=vendor_id,</w:t>
              <w:br/>
              <w:t xml:space="preserve">        thread_status=thread_status,</w:t>
              <w:br/>
              <w:t xml:space="preserve">    )</w:t>
              <w:br/>
              <w:t xml:space="preserve">    s3_key = f"emails/{email.message_id}.json"</w:t>
              <w:br/>
              <w:br/>
              <w:t xml:space="preserve">    s3_uri = await upload_file(</w:t>
              <w:br/>
              <w:t xml:space="preserve">        bucket=settings.s3_bucket_email_raw,</w:t>
              <w:br/>
              <w:t xml:space="preserve">        key=s3_key,</w:t>
              <w:br/>
              <w:t xml:space="preserve">        content=raw_content,</w:t>
              <w:br/>
              <w:t xml:space="preserve">    )</w:t>
              <w:br/>
              <w:t xml:space="preserve">    print_result("Bucket", settings.s3_bucket_email_raw)</w:t>
              <w:br/>
              <w:t xml:space="preserve">    print_result("Key", s3_key)</w:t>
              <w:br/>
              <w:t xml:space="preserve">    print_result("URI", s3_uri)</w:t>
              <w:br/>
              <w:t xml:space="preserve">    print_result("Size", f"{len(raw_content)} bytes")</w:t>
              <w:br/>
              <w:br/>
              <w:t xml:space="preserve">    # =====================================================================</w:t>
              <w:br/>
              <w:t xml:space="preserve">    # STEP 6: Generate tracking IDs</w:t>
              <w:br/>
              <w:t xml:space="preserve">    # =====================================================================</w:t>
              <w:br/>
              <w:t xml:space="preserve">    print_step(6, "Generate tracking IDs")</w:t>
              <w:br/>
              <w:br/>
              <w:t xml:space="preserve">    correlation_id = generate_correlation_id()</w:t>
              <w:br/>
              <w:t xml:space="preserve">    execution_id = generate_execution_id()</w:t>
              <w:br/>
              <w:t xml:space="preserve">    query_id = generate_query_id()</w:t>
              <w:br/>
              <w:br/>
              <w:t xml:space="preserve">    print_result("query_id", query_id)</w:t>
              <w:br/>
              <w:t xml:space="preserve">    print_result("execution_id", execution_id)</w:t>
              <w:br/>
              <w:t xml:space="preserve">    print_result("correlation_id", correlation_id)</w:t>
              <w:br/>
              <w:br/>
              <w:t xml:space="preserve">    # =====================================================================</w:t>
              <w:br/>
              <w:t xml:space="preserve">    # STEP 7: Store email record in PostgreSQL (intake schema)</w:t>
              <w:br/>
              <w:t xml:space="preserve">    # =====================================================================</w:t>
              <w:br/>
              <w:t xml:space="preserve">    print_step(7, "Store email record in PostgreSQL (intake)")</w:t>
              <w:br/>
              <w:br/>
              <w:t xml:space="preserve">    await _store_email_record(</w:t>
              <w:br/>
              <w:t xml:space="preserve">        email=email,</w:t>
              <w:br/>
              <w:t xml:space="preserve">        s3_key=s3_key,</w:t>
              <w:br/>
              <w:t xml:space="preserve">        correlation_id=correlation_id,</w:t>
              <w:br/>
              <w:t xml:space="preserve">        query_id=query_id,</w:t>
              <w:br/>
              <w:t xml:space="preserve">        execution_id=execution_id,</w:t>
              <w:br/>
              <w:t xml:space="preserve">        vendor_id=vendor_id,</w:t>
              <w:br/>
              <w:t xml:space="preserve">        thread_status=thread_status,</w:t>
              <w:br/>
              <w:t xml:space="preserve">    )</w:t>
              <w:br/>
              <w:br/>
              <w:t xml:space="preserve">    engine = get_engine()</w:t>
              <w:br/>
              <w:t xml:space="preserve">    if engine is not None:</w:t>
              <w:br/>
              <w:t xml:space="preserve">        print_result("Result", "[OK] Email record written to intake.email_messages")</w:t>
              <w:br/>
              <w:t xml:space="preserve">        print_result("Vendor ID", vendor_id)</w:t>
              <w:br/>
              <w:t xml:space="preserve">        print_result("Thread Status", thread_status)</w:t>
              <w:br/>
              <w:t xml:space="preserve">        if email.attachments:</w:t>
              <w:br/>
              <w:t xml:space="preserve">            print_result("Attachments", f"{len(email.attachments)} written to intake.email_attachments")</w:t>
              <w:br/>
              <w:t xml:space="preserve">    else:</w:t>
              <w:br/>
              <w:t xml:space="preserve">        print_result("Result", "[FAIL] Engine is None -- email record not written")</w:t>
              <w:br/>
              <w:br/>
              <w:t xml:space="preserve">    # =====================================================================</w:t>
              <w:br/>
              <w:t xml:space="preserve">    # STEP 8: Build UnifiedQueryPayload</w:t>
              <w:br/>
              <w:t xml:space="preserve">    # =====================================================================</w:t>
              <w:br/>
              <w:t xml:space="preserve">    print_step(8, "Build UnifiedQueryPayload")</w:t>
              <w:br/>
              <w:br/>
              <w:t xml:space="preserve">    payload = UnifiedQueryPayload(</w:t>
              <w:br/>
              <w:t xml:space="preserve">        query_id=query_id,</w:t>
              <w:br/>
              <w:t xml:space="preserve">        execution_id=execution_id,</w:t>
              <w:br/>
              <w:t xml:space="preserve">        correlation_id=correlation_id,</w:t>
              <w:br/>
              <w:t xml:space="preserve">        source=QuerySource.EMAIL,</w:t>
              <w:br/>
              <w:t xml:space="preserve">        vendor_id=vendor_id,</w:t>
              <w:br/>
              <w:t xml:space="preserve">        vendor_name=vendor_name,</w:t>
              <w:br/>
              <w:t xml:space="preserve">        subject=email.subject,</w:t>
              <w:br/>
              <w:t xml:space="preserve">        description=email.body_text or "",</w:t>
              <w:br/>
              <w:t xml:space="preserve">        query_type=None,</w:t>
              <w:br/>
              <w:t xml:space="preserve">        priority=None,</w:t>
              <w:br/>
              <w:t xml:space="preserve">        reference_number=None,</w:t>
              <w:br/>
              <w:t xml:space="preserve">        thread_status=thread_status,</w:t>
              <w:br/>
              <w:t xml:space="preserve">        message_id=email.message_id,</w:t>
              <w:br/>
              <w:t xml:space="preserve">        received_at=email.received_at or utc_now(),</w:t>
              <w:br/>
              <w:t xml:space="preserve">    )</w:t>
              <w:br/>
              <w:br/>
              <w:t xml:space="preserve">    print_result("Source", payload.source.value)</w:t>
              <w:br/>
              <w:t xml:space="preserve">    print_result("Vendor", f"{payload.vendor_name} ({payload.vendor_id})")</w:t>
              <w:br/>
              <w:t xml:space="preserve">    print_result("Subject", payload.subject)</w:t>
              <w:br/>
              <w:t xml:space="preserve">    print_result("Thread", payload.thread_status)</w:t>
              <w:br/>
              <w:t xml:space="preserve">    print_result("Payload valid", "[OK] Pydantic validation passed")</w:t>
              <w:br/>
              <w:br/>
              <w:t xml:space="preserve">    # =====================================================================</w:t>
              <w:br/>
              <w:t xml:space="preserve">    # STEP 9: Store CaseExecution in PostgreSQL (workflow schema)</w:t>
              <w:br/>
              <w:t xml:space="preserve">    # =====================================================================</w:t>
              <w:br/>
              <w:t xml:space="preserve">    print_step(9, "Store CaseExecution in PostgreSQL (workflow)")</w:t>
              <w:br/>
              <w:br/>
              <w:t xml:space="preserve">    # Calls the REAL _store_case_execution from email_intake.py which</w:t>
              <w:br/>
              <w:t xml:space="preserve">    # does: Pydantic validation -&gt; INSERT INTO workflow.case_execution</w:t>
              <w:br/>
              <w:t xml:space="preserve">    # with ON CONFLICT DO NOTHING for idempotency.</w:t>
              <w:br/>
              <w:t xml:space="preserve">    # The engine was initialized in pre-flight (SSH tunnel or direct).</w:t>
              <w:br/>
              <w:t xml:space="preserve">    #</w:t>
              <w:br/>
              <w:t xml:space="preserve">    # _store_case_execution catches exceptions internally and logs</w:t>
              <w:br/>
              <w:t xml:space="preserve">    # warnings. To detect success/failure here, we do our own INSERT</w:t>
              <w:br/>
              <w:t xml:space="preserve">    # and let any exception propagate so we can report it clearly.</w:t>
              <w:br/>
              <w:t xml:space="preserve">    from sqlalchemy import text</w:t>
              <w:br/>
              <w:br/>
              <w:t xml:space="preserve">    engine = get_engine()</w:t>
              <w:br/>
              <w:t xml:space="preserve">    db_write_ok = False</w:t>
              <w:br/>
              <w:t xml:space="preserve">    if engine is not None:</w:t>
              <w:br/>
              <w:t xml:space="preserve">        try:</w:t>
              <w:br/>
              <w:t xml:space="preserve">            from src.models.workflow import CaseExecution</w:t>
              <w:br/>
              <w:br/>
              <w:t xml:space="preserve">            case = CaseExecution(</w:t>
              <w:br/>
              <w:t xml:space="preserve">                execution_id=execution_id,</w:t>
              <w:br/>
              <w:t xml:space="preserve">                query_id=query_id,</w:t>
              <w:br/>
              <w:t xml:space="preserve">                correlation_id=correlation_id,</w:t>
              <w:br/>
              <w:t xml:space="preserve">                status=Status.NEW,</w:t>
              <w:br/>
              <w:t xml:space="preserve">                source=QuerySource.EMAIL,</w:t>
              <w:br/>
              <w:t xml:space="preserve">                vendor_id=vendor_id,</w:t>
              <w:br/>
              <w:t xml:space="preserve">            )</w:t>
              <w:br/>
              <w:t xml:space="preserve">            async with engine.begin() as conn:</w:t>
              <w:br/>
              <w:t xml:space="preserve">                await conn.execute(</w:t>
              <w:br/>
              <w:t xml:space="preserve">                    text("""</w:t>
              <w:br/>
              <w:t xml:space="preserve">                        INSERT INTO workflow.case_execution</w:t>
              <w:br/>
              <w:t xml:space="preserve">                            (execution_id, query_id, correlation_id, status,</w:t>
              <w:br/>
              <w:t xml:space="preserve">                             source, vendor_id, created_at, updated_at)</w:t>
              <w:br/>
              <w:t xml:space="preserve">                        VALUES</w:t>
              <w:br/>
              <w:t xml:space="preserve">                            (:execution_id, :query_id, :correlation_id, :status,</w:t>
              <w:br/>
              <w:t xml:space="preserve">                             :source, :vendor_id, :created_at, :updated_at)</w:t>
              <w:br/>
              <w:t xml:space="preserve">                        ON CONFLICT (execution_id) DO NOTHING</w:t>
              <w:br/>
              <w:t xml:space="preserve">                    """),</w:t>
              <w:br/>
              <w:t xml:space="preserve">                    {</w:t>
              <w:br/>
              <w:t xml:space="preserve">                        "execution_id": case.execution_id,</w:t>
              <w:br/>
              <w:t xml:space="preserve">                        "query_id": case.query_id,</w:t>
              <w:br/>
              <w:t xml:space="preserve">                        "correlation_id": case.correlation_id,</w:t>
              <w:br/>
              <w:t xml:space="preserve">                        "status": case.status.value,</w:t>
              <w:br/>
              <w:t xml:space="preserve">                        "source": case.source.value,</w:t>
              <w:br/>
              <w:t xml:space="preserve">                        "vendor_id": case.vendor_id,</w:t>
              <w:br/>
              <w:t xml:space="preserve">                        "created_at": case.created_at,</w:t>
              <w:br/>
              <w:t xml:space="preserve">                        "updated_at": case.updated_at,</w:t>
              <w:br/>
              <w:t xml:space="preserve">                    },</w:t>
              <w:br/>
              <w:t xml:space="preserve">                )</w:t>
              <w:br/>
              <w:t xml:space="preserve">            db_write_ok = True</w:t>
              <w:br/>
              <w:t xml:space="preserve">            print_result("Result", "[OK] CaseExecution record written to PostgreSQL")</w:t>
              <w:br/>
              <w:t xml:space="preserve">            print_result("Table", "workflow.case_execution")</w:t>
              <w:br/>
              <w:t xml:space="preserve">        except Exception as e:</w:t>
              <w:br/>
              <w:t xml:space="preserve">            print_result("Result", f"[FAIL] DB write failed: {e}")</w:t>
              <w:br/>
              <w:t xml:space="preserve">            print_result("", "Hint: Run migrations first: uv run python scripts/run_migrations.py")</w:t>
              <w:br/>
              <w:t xml:space="preserve">    else:</w:t>
              <w:br/>
              <w:t xml:space="preserve">        print_result("Result", "[ERROR] Engine is None -- record was NOT written")</w:t>
              <w:br/>
              <w:br/>
              <w:t xml:space="preserve">    print_result("execution_id", execution_id)</w:t>
              <w:br/>
              <w:t xml:space="preserve">    print_result("status", Status.NEW.value)</w:t>
              <w:br/>
              <w:t xml:space="preserve">    print_result("source", QuerySource.EMAIL.value)</w:t>
              <w:br/>
              <w:br/>
              <w:t xml:space="preserve">    # =====================================================================</w:t>
              <w:br/>
              <w:t xml:space="preserve">    # STEP 10: Publish EmailIngested event (EventBridge)</w:t>
              <w:br/>
              <w:t xml:space="preserve">    # =====================================================================</w:t>
              <w:br/>
              <w:t xml:space="preserve">    print_step(10, "Publish EmailIngested event (EventBridge)")</w:t>
              <w:br/>
              <w:br/>
              <w:t xml:space="preserve">    event_id = await publish_event(</w:t>
              <w:br/>
              <w:t xml:space="preserve">        detail_type="EmailIngested",</w:t>
              <w:br/>
              <w:t xml:space="preserve">        detail={</w:t>
              <w:br/>
              <w:t xml:space="preserve">            "query_id": query_id,</w:t>
              <w:br/>
              <w:t xml:space="preserve">            "execution_id": execution_id,</w:t>
              <w:br/>
              <w:t xml:space="preserve">            "source": "EMAIL",</w:t>
              <w:br/>
              <w:t xml:space="preserve">            "vendor_id": vendor_id,</w:t>
              <w:br/>
              <w:t xml:space="preserve">            "message_id": email.message_id,</w:t>
              <w:br/>
              <w:t xml:space="preserve">            "subject": email.subject,</w:t>
              <w:br/>
              <w:t xml:space="preserve">            "thread_status": thread_status,</w:t>
              <w:br/>
              <w:t xml:space="preserve">            "sender_email": email.sender_email,</w:t>
              <w:br/>
              <w:t xml:space="preserve">        },</w:t>
              <w:br/>
              <w:t xml:space="preserve">        correlation_id=correlation_id,</w:t>
              <w:br/>
              <w:t xml:space="preserve">    )</w:t>
              <w:br/>
              <w:t xml:space="preserve">    print_result("Event bus", settings.eventbridge_bus_name)</w:t>
              <w:br/>
              <w:t xml:space="preserve">    print_result("Detail type", "EmailIngested")</w:t>
              <w:br/>
              <w:t xml:space="preserve">    print_result("Event ID", event_id)</w:t>
              <w:br/>
              <w:br/>
              <w:t xml:space="preserve">    # =====================================================================</w:t>
              <w:br/>
              <w:t xml:space="preserve">    # STEP 11: Enqueue to SQS</w:t>
              <w:br/>
              <w:t xml:space="preserve">    # =====================================================================</w:t>
              <w:br/>
              <w:t xml:space="preserve">    print_step(11, "Enqueue payload to SQS")</w:t>
              <w:br/>
              <w:br/>
              <w:t xml:space="preserve">    payload_json = payload.model_dump(mode="json")</w:t>
              <w:br/>
              <w:t xml:space="preserve">    payload_str = json.dumps(payload_json)</w:t>
              <w:br/>
              <w:br/>
              <w:t xml:space="preserve">    message_id = await publish(</w:t>
              <w:br/>
              <w:t xml:space="preserve">        queue_name=settings.sqs_email_intake_queue,</w:t>
              <w:br/>
              <w:t xml:space="preserve">        message=payload_json,</w:t>
              <w:br/>
              <w:t xml:space="preserve">        correlation_id=correlation_id,</w:t>
              <w:br/>
              <w:t xml:space="preserve">    )</w:t>
              <w:br/>
              <w:t xml:space="preserve">    print_result("Queue", settings.sqs_email_intake_queue)</w:t>
              <w:br/>
              <w:t xml:space="preserve">    print_result("SQS Message ID", message_id)</w:t>
              <w:br/>
              <w:t xml:space="preserve">    print_result("Payload size", f"{len(payload_str)} chars")</w:t>
              <w:br/>
              <w:br/>
              <w:t xml:space="preserve">    # =====================================================================</w:t>
              <w:br/>
              <w:t xml:space="preserve">    # STEP 12: Verify -- read back from SQS</w:t>
              <w:br/>
              <w:t xml:space="preserve">    # =====================================================================</w:t>
              <w:br/>
              <w:t xml:space="preserve">    print_step(12, "Verify -- read back from SQS")</w:t>
              <w:br/>
              <w:br/>
              <w:t xml:space="preserve">    queue_size = get_queue_size(settings.sqs_email_intake_queue)</w:t>
              <w:br/>
              <w:t xml:space="preserve">    print_result("Queue depth", f"~{queue_size} messages")</w:t>
              <w:br/>
              <w:br/>
              <w:t xml:space="preserve">    sqs_message = await consume(settings.sqs_email_intake_queue, wait_time_seconds=1)</w:t>
              <w:br/>
              <w:t xml:space="preserve">    if sqs_message:</w:t>
              <w:br/>
              <w:t xml:space="preserve">        # consume() already parses JSON -- returns a dict directly</w:t>
              <w:br/>
              <w:t xml:space="preserve">        print_result("Read back", "[OK] Message retrieved from SQS")</w:t>
              <w:br/>
              <w:t xml:space="preserve">        print_result("query_id", sqs_message.get("query_id", "?"))</w:t>
              <w:br/>
              <w:t xml:space="preserve">        print_result("vendor_id", sqs_message.get("vendor_id", "?"))</w:t>
              <w:br/>
              <w:t xml:space="preserve">        print_result("source", sqs_message.get("source", "?"))</w:t>
              <w:br/>
              <w:t xml:space="preserve">        print_result("thread_status", sqs_message.get("thread_status", "?"))</w:t>
              <w:br/>
              <w:br/>
              <w:t xml:space="preserve">        # Validate it parses back into UnifiedQueryPayload</w:t>
              <w:br/>
              <w:t xml:space="preserve">        UnifiedQueryPayload(**sqs_message)</w:t>
              <w:br/>
              <w:t xml:space="preserve">        print_result("Re-parse", "[OK] Valid UnifiedQueryPayload")</w:t>
              <w:br/>
              <w:t xml:space="preserve">    else:</w:t>
              <w:br/>
              <w:t xml:space="preserve">        print_result("Read back", "[WARN] No message received (may need longer wait)")</w:t>
              <w:br/>
              <w:br/>
              <w:t xml:space="preserve">    # =====================================================================</w:t>
              <w:br/>
              <w:t xml:space="preserve">    # Summary</w:t>
              <w:br/>
              <w:t xml:space="preserve">    # =====================================================================</w:t>
              <w:br/>
              <w:t xml:space="preserve">    elapsed = time.time() - pipeline_start</w:t>
              <w:br/>
              <w:br/>
              <w:t xml:space="preserve">    print("\n" + "=" * 70)</w:t>
              <w:br/>
              <w:t xml:space="preserve">    print("  PIPELINE COMPLETE")</w:t>
              <w:br/>
              <w:t xml:space="preserve">    print("=" * 70)</w:t>
              <w:br/>
              <w:t xml:space="preserve">    print_result("Query ID", query_id, indent=2)</w:t>
              <w:br/>
              <w:t xml:space="preserve">    print_result("Execution ID", execution_id, indent=2)</w:t>
              <w:br/>
              <w:t xml:space="preserve">    print_result("Correlation ID", correlation_id, indent=2)</w:t>
              <w:br/>
              <w:t xml:space="preserve">    print_result("Vendor", f"{vendor_name} ({vendor_id})", indent=2)</w:t>
              <w:br/>
              <w:t xml:space="preserve">    print_result("Thread", thread_status, indent=2)</w:t>
              <w:br/>
              <w:t xml:space="preserve">    print_result("Duplicate", "Yes" if is_duplicate else "No", indent=2)</w:t>
              <w:br/>
              <w:t xml:space="preserve">    print_result("S3", s3_uri, indent=2)</w:t>
              <w:br/>
              <w:t xml:space="preserve">    print_result("PostgreSQL", "[OK] Written" if db_write_ok else "[FAIL] Not written", indent=2)</w:t>
              <w:br/>
              <w:t xml:space="preserve">    print_result("SQS", f"Enqueued to {settings.sqs_email_intake_queue}", indent=2)</w:t>
              <w:br/>
              <w:t xml:space="preserve">    print_result("Time", f"{elapsed:.2f}s", indent=2)</w:t>
              <w:br/>
              <w:t xml:space="preserve">    print()</w:t>
              <w:br/>
              <w:br/>
              <w:t xml:space="preserve">    print("  What happens next (Phase 3+):")</w:t>
              <w:br/>
              <w:t xml:space="preserve">    print("    -&gt; SQS consumer picks up message")</w:t>
              <w:br/>
              <w:t xml:space="preserve">    print("    -&gt; LangGraph Orchestrator loads context (Step 7)")</w:t>
              <w:br/>
              <w:t xml:space="preserve">    print("    -&gt; Query Analysis Agent classifies intent (Step 8)")</w:t>
              <w:br/>
              <w:t xml:space="preserve">    print("    -&gt; Routing + KB Search (Step 9)")</w:t>
              <w:br/>
              <w:t xml:space="preserve">    print("    -&gt; Path A (AI-resolved) / Path B (human team) / Path C (low confidence)")</w:t>
              <w:br/>
              <w:t xml:space="preserve">    print()</w:t>
              <w:br/>
              <w:br/>
              <w:t xml:space="preserve">    # --- Cleanup ---</w:t>
              <w:br/>
              <w:t xml:space="preserve">    if checks.get("redis"):</w:t>
              <w:br/>
              <w:t xml:space="preserve">        await close_redis()</w:t>
              <w:br/>
              <w:t xml:space="preserve">    await close_db()</w:t>
              <w:br/>
              <w:t xml:space="preserve">    stop_ssh_tunnel()</w:t>
              <w:br/>
              <w:br/>
              <w:br/>
              <w:t># ---------------------------------------------------------------------------</w:t>
              <w:br/>
              <w:t># CLI</w:t>
              <w:br/>
              <w:t># ---------------------------------------------------------------------------</w:t>
              <w:br/>
              <w:br/>
              <w:t>def main():</w:t>
              <w:br/>
              <w:t xml:space="preserve">    """Parse CLI args and run the email intake pipeline."""</w:t>
              <w:br/>
              <w:t xml:space="preserve">    parser = argparse.ArgumentParser(</w:t>
              <w:br/>
              <w:t xml:space="preserve">        description="Run the VQMS Email Intake Pipeline end-to-end (Phase 2)",</w:t>
              <w:br/>
              <w:t xml:space="preserve">    )</w:t>
              <w:br/>
              <w:t xml:space="preserve">    parser.add_argument(</w:t>
              <w:br/>
              <w:t xml:space="preserve">        "--resource",</w:t>
              <w:br/>
              <w:t xml:space="preserve">        type=str,</w:t>
              <w:br/>
              <w:t xml:space="preserve">        default=None,</w:t>
              <w:br/>
              <w:t xml:space="preserve">        help="Fetch a specific email by Graph API resource path "</w:t>
              <w:br/>
              <w:t xml:space="preserve">             "(e.g., 'messages/AAMk...'). If omitted, fetches the latest email.",</w:t>
              <w:br/>
              <w:t xml:space="preserve">    )</w:t>
              <w:br/>
              <w:t xml:space="preserve">    args = parser.parse_args()</w:t>
              <w:br/>
              <w:br/>
              <w:t xml:space="preserve">    asyncio.run(run_pipeline(resource=args.resource))</w:t>
              <w:br/>
              <w:br/>
              <w:br/>
              <w:t>if __name__ == "__main__":</w:t>
              <w:br/>
              <w:t xml:space="preserve">    main()</w:t>
              <w:br/>
            </w:r>
          </w:p>
        </w:tc>
      </w:tr>
    </w:tbl>
    <w:p>
      <w:r>
        <w:br w:type="page"/>
      </w:r>
    </w:p>
    <w:p>
      <w:pPr>
        <w:pStyle w:val="Heading2"/>
      </w:pPr>
      <w:r>
        <w:t>scripts\run_email_to_analysis.py</w:t>
      </w:r>
    </w:p>
    <w:p>
      <w:r>
        <w:rPr>
          <w:i/>
          <w:color w:val="666666"/>
          <w:sz w:val="18"/>
        </w:rPr>
        <w:t>Size: 19.5 KB  |  Lines: 548</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ruff: noqa: E402</w:t>
              <w:br/>
              <w:t>"""VQMS End-to-End Email Pipeline: Fetch Email → Query Analysis Agent.</w:t>
              <w:br/>
              <w:br/>
              <w:t>This script runs the COMPLETE email pipeline in a single process:</w:t>
              <w:br/>
              <w:br/>
              <w:t xml:space="preserve">  Step E1:  Fetch email from shared mailbox (MS Graph API)</w:t>
              <w:br/>
              <w:t xml:space="preserve">  Step E2a: Idempotency check (Redis)</w:t>
              <w:br/>
              <w:t xml:space="preserve">  Step E2b: Vendor resolution (Salesforce 3-step fallback)</w:t>
              <w:br/>
              <w:t xml:space="preserve">  Step E2c: Thread correlation (NEW / EXISTING_OPEN)</w:t>
              <w:br/>
              <w:t xml:space="preserve">  Step E2d: Store raw email + attachments in S3</w:t>
              <w:br/>
              <w:t xml:space="preserve">  Step E2e: Store email metadata in PostgreSQL</w:t>
              <w:br/>
              <w:t xml:space="preserve">  Step E2f: Store CaseExecution in PostgreSQL</w:t>
              <w:br/>
              <w:t xml:space="preserve">  Step E2g: Publish EmailIngested event (EventBridge)</w:t>
              <w:br/>
              <w:t xml:space="preserve">  Step 7:   Context loading (vendor profile, history, budget)</w:t>
              <w:br/>
              <w:t xml:space="preserve">  Step 8:   Query Analysis Agent (LLM call → intent, entities, confidence)</w:t>
              <w:br/>
              <w:t xml:space="preserve">  Step 8.5: Confidence check (≥0.85 → pass, &lt;0.85 → Path C)</w:t>
              <w:br/>
              <w:t xml:space="preserve">  Step 9A:  Routing (deterministic rules → team, SLA)</w:t>
              <w:br/>
              <w:t xml:space="preserve">  Step 9B:  KB Search (embed → pgvector cosine similarity)</w:t>
              <w:br/>
              <w:t xml:space="preserve">  Step 9.5: Path decision (KB match ≥80% → Path A, else → Path B)</w:t>
              <w:br/>
              <w:br/>
              <w:t>The script runs the LangGraph pipeline DIRECTLY (no SQS hop),</w:t>
              <w:br/>
              <w:t>so you can see the full flow from email fetch to path decision</w:t>
              <w:br/>
              <w:t>in a single terminal.</w:t>
              <w:br/>
              <w:br/>
              <w:t>Usage:</w:t>
              <w:br/>
              <w:t xml:space="preserve">  uv run python scripts/run_email_to_analysis.py</w:t>
              <w:br/>
              <w:t xml:space="preserve">  uv run python scripts/run_email_to_analysis.py --resource "messages/AAMk..."</w:t>
              <w:br/>
              <w:br/>
              <w:t>Prerequisites:</w:t>
              <w:br/>
              <w:t xml:space="preserve">  1. .env configured with Graph API, AWS, Redis, PostgreSQL credentials</w:t>
              <w:br/>
              <w:t xml:space="preserve">  2. Pipeline is NOT required to be running separately</w:t>
              <w:br/>
              <w:t>"""</w:t>
              <w:br/>
              <w:br/>
              <w:t>from __future__ import annotations</w:t>
              <w:br/>
              <w:br/>
              <w:t>import argparse</w:t>
              <w:br/>
              <w:t>import asyncio</w:t>
              <w:br/>
              <w:t>import logging</w:t>
              <w:br/>
              <w:t>import sys</w:t>
              <w:br/>
              <w:t>import time</w:t>
              <w:br/>
              <w:br/>
              <w:t># ---------------------------------------------------------------------------</w:t>
              <w:br/>
              <w:t># Bootstrap — must happen before project imports</w:t>
              <w:br/>
              <w:t># ---------------------------------------------------------------------------</w:t>
              <w:br/>
              <w:t>sys.path.insert(0, ".")</w:t>
              <w:br/>
              <w:br/>
              <w:t>from dotenv import load_dotenv</w:t>
              <w:br/>
              <w:br/>
              <w:t>load_dotenv(override=True)</w:t>
              <w:br/>
              <w:br/>
              <w:t># ---------------------------------------------------------------------------</w:t>
              <w:br/>
              <w:t># Project imports</w:t>
              <w:br/>
              <w:t># ---------------------------------------------------------------------------</w:t>
              <w:br/>
              <w:t>from config.settings import get_settings</w:t>
              <w:br/>
              <w:t>from src.adapters.graph_api import (</w:t>
              <w:br/>
              <w:t xml:space="preserve">    fetch_email_by_resource,</w:t>
              <w:br/>
              <w:t xml:space="preserve">    fetch_latest_email,</w:t>
              <w:br/>
              <w:t>)</w:t>
              <w:br/>
              <w:t>from src.cache.redis_client import (</w:t>
              <w:br/>
              <w:t xml:space="preserve">    close_redis,</w:t>
              <w:br/>
              <w:t xml:space="preserve">    get_value,</w:t>
              <w:br/>
              <w:t xml:space="preserve">    idempotency_key,</w:t>
              <w:br/>
              <w:t xml:space="preserve">    init_redis,</w:t>
              <w:br/>
              <w:t xml:space="preserve">    set_with_ttl,</w:t>
              <w:br/>
              <w:t>)</w:t>
              <w:br/>
              <w:t>from src.db.connection import (</w:t>
              <w:br/>
              <w:t xml:space="preserve">    close_db,</w:t>
              <w:br/>
              <w:t xml:space="preserve">    init_db,</w:t>
              <w:br/>
              <w:t xml:space="preserve">    start_ssh_tunnel,</w:t>
              <w:br/>
              <w:t xml:space="preserve">    stop_ssh_tunnel,</w:t>
              <w:br/>
              <w:t>)</w:t>
              <w:br/>
              <w:t>from src.events.eventbridge import publish_event</w:t>
              <w:br/>
              <w:t>from src.models.query import QuerySource, UnifiedQueryPayload</w:t>
              <w:br/>
              <w:t>from src.orchestration.graph import PipelineState, build_pipeline_graph</w:t>
              <w:br/>
              <w:t>from src.services.email_intake import (</w:t>
              <w:br/>
              <w:t xml:space="preserve">    _determine_thread_status,</w:t>
              <w:br/>
              <w:t xml:space="preserve">    _serialize_email_for_storage,</w:t>
              <w:br/>
              <w:t xml:space="preserve">    _store_case_execution,</w:t>
              <w:br/>
              <w:t xml:space="preserve">    _store_email_record,</w:t>
              <w:br/>
              <w:t xml:space="preserve">    _upload_attachments_to_s3,</w:t>
              <w:br/>
              <w:t>)</w:t>
              <w:br/>
              <w:t>from src.services.vendor_resolution import resolve_vendor</w:t>
              <w:br/>
              <w:t>from src.storage.s3_client import upload_file</w:t>
              <w:br/>
              <w:t>from src.utils.correlation import (</w:t>
              <w:br/>
              <w:t xml:space="preserve">    generate_correlation_id,</w:t>
              <w:br/>
              <w:t xml:space="preserve">    generate_execution_id,</w:t>
              <w:br/>
              <w:t xml:space="preserve">    generate_query_id,</w:t>
              <w:br/>
              <w:t>)</w:t>
              <w:br/>
              <w:t>from src.utils.helpers import utc_now</w:t>
              <w:br/>
              <w:t>from src.utils.logger import setup_logging</w:t>
              <w:br/>
              <w:br/>
              <w:t># ---------------------------------------------------------------------------</w:t>
              <w:br/>
              <w:t># Logging</w:t>
              <w:br/>
              <w:t># ---------------------------------------------------------------------------</w:t>
              <w:br/>
              <w:t>setup_logging(log_level="INFO", log_to_file=True)</w:t>
              <w:br/>
              <w:t>logger = logging.getLogger("run_email_to_analysis")</w:t>
              <w:br/>
              <w:br/>
              <w:t># Silence noisy third-party loggers</w:t>
              <w:br/>
              <w:t>for noisy in ("botocore", "urllib3", "msal", "httpx", "httpcore", "openai._base_client"):</w:t>
              <w:br/>
              <w:t xml:space="preserve">    logging.getLogger(noisy).setLevel(logging.WARNING)</w:t>
              <w:br/>
              <w:br/>
              <w:br/>
              <w:t># ---------------------------------------------------------------------------</w:t>
              <w:br/>
              <w:t># Display helpers</w:t>
              <w:br/>
              <w:t># ---------------------------------------------------------------------------</w:t>
              <w:br/>
              <w:br/>
              <w:t>DIVIDER = "=" * 70</w:t>
              <w:br/>
              <w:t>SUBDIV = "-" * 60</w:t>
              <w:br/>
              <w:br/>
              <w:br/>
              <w:t>def banner(text: str) -&gt; None:</w:t>
              <w:br/>
              <w:t xml:space="preserve">    """Print a section banner."""</w:t>
              <w:br/>
              <w:t xml:space="preserve">    print(f"\n{DIVIDER}")</w:t>
              <w:br/>
              <w:t xml:space="preserve">    print(f"  {text}")</w:t>
              <w:br/>
              <w:t xml:space="preserve">    print(DIVIDER)</w:t>
              <w:br/>
              <w:br/>
              <w:br/>
              <w:t>def step(num: str, title: str) -&gt; None:</w:t>
              <w:br/>
              <w:t xml:space="preserve">    """Print a step header."""</w:t>
              <w:br/>
              <w:t xml:space="preserve">    print(f"\n{SUBDIV}")</w:t>
              <w:br/>
              <w:t xml:space="preserve">    print(f"  Step {num}: {title}")</w:t>
              <w:br/>
              <w:t xml:space="preserve">    print(SUBDIV)</w:t>
              <w:br/>
              <w:br/>
              <w:br/>
              <w:t>def result(label: str, value: str, indent: int = 4) -&gt; None:</w:t>
              <w:br/>
              <w:t xml:space="preserve">    """Print a key-value result line."""</w:t>
              <w:br/>
              <w:t xml:space="preserve">    print(f"{' ' * indent}{label}: {value}")</w:t>
              <w:br/>
              <w:br/>
              <w:br/>
              <w:t># ---------------------------------------------------------------------------</w:t>
              <w:br/>
              <w:t># Infrastructure bootstrap</w:t>
              <w:br/>
              <w:t># ---------------------------------------------------------------------------</w:t>
              <w:br/>
              <w:br/>
              <w:t>async def bootstrap_infra() -&gt; dict[str, bool]:</w:t>
              <w:br/>
              <w:t xml:space="preserve">    """Connect to all required services. Returns connectivity status."""</w:t>
              <w:br/>
              <w:t xml:space="preserve">    settings = get_settings()</w:t>
              <w:br/>
              <w:t xml:space="preserve">    status: dict[str, bool] = {}</w:t>
              <w:br/>
              <w:br/>
              <w:t xml:space="preserve">    step("0", "Connecting to infrastructure")</w:t>
              <w:br/>
              <w:br/>
              <w:t xml:space="preserve">    # --- PostgreSQL via SSH tunnel ---</w:t>
              <w:br/>
              <w:t xml:space="preserve">    try:</w:t>
              <w:br/>
              <w:t xml:space="preserve">        if settings.ssh_host and settings.ssh_private_key_path:</w:t>
              <w:br/>
              <w:t xml:space="preserve">            local_host, local_port = start_ssh_tunnel(</w:t>
              <w:br/>
              <w:t xml:space="preserve">                ssh_host=settings.ssh_host,</w:t>
              <w:br/>
              <w:t xml:space="preserve">                ssh_port=settings.ssh_port,</w:t>
              <w:br/>
              <w:t xml:space="preserve">                ssh_username=settings.ssh_username,</w:t>
              <w:br/>
              <w:t xml:space="preserve">                ssh_private_key_path=settings.ssh_private_key_path,</w:t>
              <w:br/>
              <w:t xml:space="preserve">                rds_host=settings.rds_host,</w:t>
              <w:br/>
              <w:t xml:space="preserve">                rds_port=settings.rds_port,</w:t>
              <w:br/>
              <w:t xml:space="preserve">            )</w:t>
              <w:br/>
              <w:t xml:space="preserve">            db_url = (</w:t>
              <w:br/>
              <w:t xml:space="preserve">                f"postgresql+asyncpg://{settings.postgres_user}:"</w:t>
              <w:br/>
              <w:t xml:space="preserve">                f"{settings.postgres_password}@{local_host}:{local_port}"</w:t>
              <w:br/>
              <w:t xml:space="preserve">                f"/{settings.postgres_db}"</w:t>
              <w:br/>
              <w:t xml:space="preserve">            )</w:t>
              <w:br/>
              <w:t xml:space="preserve">        else:</w:t>
              <w:br/>
              <w:t xml:space="preserve">            db_url = settings.database_url</w:t>
              <w:br/>
              <w:br/>
              <w:t xml:space="preserve">        await init_db(database_url=db_url, pool_min=2, pool_max=5)</w:t>
              <w:br/>
              <w:t xml:space="preserve">        status["postgres"] = True</w:t>
              <w:br/>
              <w:t xml:space="preserve">        result("PostgreSQL", "[OK]")</w:t>
              <w:br/>
              <w:t xml:space="preserve">    except Exception as e:</w:t>
              <w:br/>
              <w:t xml:space="preserve">        status["postgres"] = False</w:t>
              <w:br/>
              <w:t xml:space="preserve">        result("PostgreSQL", f"[FAIL] {e}")</w:t>
              <w:br/>
              <w:br/>
              <w:t xml:space="preserve">    # --- Redis ---</w:t>
              <w:br/>
              <w:t xml:space="preserve">    try:</w:t>
              <w:br/>
              <w:t xml:space="preserve">        await init_redis(</w:t>
              <w:br/>
              <w:t xml:space="preserve">            host=settings.redis_host,</w:t>
              <w:br/>
              <w:t xml:space="preserve">            port=settings.redis_port,</w:t>
              <w:br/>
              <w:t xml:space="preserve">            password=settings.redis_password,</w:t>
              <w:br/>
              <w:t xml:space="preserve">            db=settings.redis_db,</w:t>
              <w:br/>
              <w:t xml:space="preserve">            ssl=settings.redis_ssl,</w:t>
              <w:br/>
              <w:t xml:space="preserve">        )</w:t>
              <w:br/>
              <w:t xml:space="preserve">        status["redis"] = True</w:t>
              <w:br/>
              <w:t xml:space="preserve">        result("Redis", "[OK]")</w:t>
              <w:br/>
              <w:t xml:space="preserve">    except Exception as e:</w:t>
              <w:br/>
              <w:t xml:space="preserve">        status["redis"] = False</w:t>
              <w:br/>
              <w:t xml:space="preserve">        result("Redis", f"[FAIL] {e}")</w:t>
              <w:br/>
              <w:br/>
              <w:t xml:space="preserve">    return status</w:t>
              <w:br/>
              <w:br/>
              <w:br/>
              <w:t>async def teardown_infra() -&gt; None:</w:t>
              <w:br/>
              <w:t xml:space="preserve">    """Close all infrastructure connections."""</w:t>
              <w:br/>
              <w:t xml:space="preserve">    try:</w:t>
              <w:br/>
              <w:t xml:space="preserve">        await close_redis()</w:t>
              <w:br/>
              <w:t xml:space="preserve">    except Exception:</w:t>
              <w:br/>
              <w:t xml:space="preserve">        pass</w:t>
              <w:br/>
              <w:t xml:space="preserve">    try:</w:t>
              <w:br/>
              <w:t xml:space="preserve">        await close_db()</w:t>
              <w:br/>
              <w:t xml:space="preserve">    except Exception:</w:t>
              <w:br/>
              <w:t xml:space="preserve">        pass</w:t>
              <w:br/>
              <w:t xml:space="preserve">    stop_ssh_tunnel()</w:t>
              <w:br/>
              <w:br/>
              <w:br/>
              <w:t># ---------------------------------------------------------------------------</w:t>
              <w:br/>
              <w:t># Main pipeline</w:t>
              <w:br/>
              <w:t># ---------------------------------------------------------------------------</w:t>
              <w:br/>
              <w:br/>
              <w:t>async def run_full_email_pipeline(*, resource: str | None) -&gt; None:</w:t>
              <w:br/>
              <w:t xml:space="preserve">    """Run the entire email-to-analysis pipeline in a single process.</w:t>
              <w:br/>
              <w:br/>
              <w:t xml:space="preserve">    Fetches an email from the shared mailbox, runs the full intake</w:t>
              <w:br/>
              <w:t xml:space="preserve">    pipeline (Steps E1-E2), then feeds the result directly into</w:t>
              <w:br/>
              <w:t xml:space="preserve">    the LangGraph AI pipeline (Steps 7-9) without an SQS hop.</w:t>
              <w:br/>
              <w:t xml:space="preserve">    """</w:t>
              <w:br/>
              <w:t xml:space="preserve">    settings = get_settings()</w:t>
              <w:br/>
              <w:t xml:space="preserve">    pipeline_start = time.time()</w:t>
              <w:br/>
              <w:br/>
              <w:t xml:space="preserve">    banner("VQMS Email → Query Analysis Pipeline")</w:t>
              <w:br/>
              <w:t xml:space="preserve">    result("Mailbox", settings.graph_api_mailbox, indent=2)</w:t>
              <w:br/>
              <w:t xml:space="preserve">    result("AWS Region", settings.aws_region, indent=2)</w:t>
              <w:br/>
              <w:br/>
              <w:t xml:space="preserve">    # =====================================================================</w:t>
              <w:br/>
              <w:t xml:space="preserve">    # Step 0: Bootstrap infrastructure</w:t>
              <w:br/>
              <w:t xml:space="preserve">    # =====================================================================</w:t>
              <w:br/>
              <w:t xml:space="preserve">    infra = await bootstrap_infra()</w:t>
              <w:br/>
              <w:br/>
              <w:t xml:space="preserve">    # =====================================================================</w:t>
              <w:br/>
              <w:t xml:space="preserve">    # Step E1: Fetch email from shared mailbox via Graph API</w:t>
              <w:br/>
              <w:t xml:space="preserve">    # =====================================================================</w:t>
              <w:br/>
              <w:t xml:space="preserve">    step("E1", "Fetch email from shared mailbox (Graph API)")</w:t>
              <w:br/>
              <w:br/>
              <w:t xml:space="preserve">    try:</w:t>
              <w:br/>
              <w:t xml:space="preserve">        if resource:</w:t>
              <w:br/>
              <w:t xml:space="preserve">            print(f"    Fetching specific email: {resource}")</w:t>
              <w:br/>
              <w:t xml:space="preserve">            email = await fetch_email_by_resource(resource)</w:t>
              <w:br/>
              <w:t xml:space="preserve">        else:</w:t>
              <w:br/>
              <w:t xml:space="preserve">            print(f"    Fetching latest email from {settings.graph_api_mailbox}...")</w:t>
              <w:br/>
              <w:t xml:space="preserve">            email = await fetch_latest_email()</w:t>
              <w:br/>
              <w:t xml:space="preserve">    except Exception as e:</w:t>
              <w:br/>
              <w:t xml:space="preserve">        print(f"\n  [ERROR] Failed to fetch email: {e}")</w:t>
              <w:br/>
              <w:t xml:space="preserve">        print("    Check GRAPH_API_TENANT_ID, CLIENT_ID, CLIENT_SECRET, MAILBOX in .env")</w:t>
              <w:br/>
              <w:t xml:space="preserve">        await teardown_infra()</w:t>
              <w:br/>
              <w:t xml:space="preserve">        return</w:t>
              <w:br/>
              <w:br/>
              <w:t xml:space="preserve">    if email is None:</w:t>
              <w:br/>
              <w:t xml:space="preserve">        print("  [ERROR] Mailbox is empty — no emails found.")</w:t>
              <w:br/>
              <w:t xml:space="preserve">        print("    Send an email to your shared mailbox and try again.")</w:t>
              <w:br/>
              <w:t xml:space="preserve">        await teardown_infra()</w:t>
              <w:br/>
              <w:t xml:space="preserve">        return</w:t>
              <w:br/>
              <w:br/>
              <w:t xml:space="preserve">    result("From", f"{email.sender_name} &lt;{email.sender_email}&gt;")</w:t>
              <w:br/>
              <w:t xml:space="preserve">    result("Subject", email.subject)</w:t>
              <w:br/>
              <w:t xml:space="preserve">    result("Message-ID", email.message_id[:60] + "...")</w:t>
              <w:br/>
              <w:t xml:space="preserve">    result("Received", str(email.received_at))</w:t>
              <w:br/>
              <w:t xml:space="preserve">    result("Attachments", str(len(email.attachments or [])))</w:t>
              <w:br/>
              <w:t xml:space="preserve">    body_preview = (email.body_text or "")[:150].replace("\n", " ")</w:t>
              <w:br/>
              <w:t xml:space="preserve">    result("Body preview", body_preview + "..." if len(body_preview) == 150 else body_preview)</w:t>
              <w:br/>
              <w:br/>
              <w:t xml:space="preserve">    # =====================================================================</w:t>
              <w:br/>
              <w:t xml:space="preserve">    # Step E2a: Idempotency check (Redis)</w:t>
              <w:br/>
              <w:t xml:space="preserve">    # =====================================================================</w:t>
              <w:br/>
              <w:t xml:space="preserve">    step("E2a", "Idempotency check (Redis)")</w:t>
              <w:br/>
              <w:br/>
              <w:t xml:space="preserve">    if infra.get("redis"):</w:t>
              <w:br/>
              <w:t xml:space="preserve">        key, ttl = idempotency_key(f"email:{email.message_id}")</w:t>
              <w:br/>
              <w:t xml:space="preserve">        existing = await get_value(key)</w:t>
              <w:br/>
              <w:t xml:space="preserve">        if existing is not None:</w:t>
              <w:br/>
              <w:t xml:space="preserve">            result("Result", "[DUPLICATE] Already processed — clearing for re-run")</w:t>
              <w:br/>
              <w:t xml:space="preserve">            # For testing, we clear the key so the pipeline can re-run</w:t>
              <w:br/>
              <w:t xml:space="preserve">            from src.cache.redis_client import get_redis_client</w:t>
              <w:br/>
              <w:t xml:space="preserve">            redis = get_redis_client()</w:t>
              <w:br/>
              <w:t xml:space="preserve">            if redis:</w:t>
              <w:br/>
              <w:t xml:space="preserve">                await redis.delete(key)</w:t>
              <w:br/>
              <w:t xml:space="preserve">                result("Action", "Idempotency key cleared for testing")</w:t>
              <w:br/>
              <w:t xml:space="preserve">        await set_with_ttl(key, "1", ttl)</w:t>
              <w:br/>
              <w:t xml:space="preserve">        result("Key", key)</w:t>
              <w:br/>
              <w:t xml:space="preserve">        result("TTL", f"{ttl}s (7 days)")</w:t>
              <w:br/>
              <w:t xml:space="preserve">    else:</w:t>
              <w:br/>
              <w:t xml:space="preserve">        result("Result", "[SKIP] Redis unavailable")</w:t>
              <w:br/>
              <w:br/>
              <w:t xml:space="preserve">    # =====================================================================</w:t>
              <w:br/>
              <w:t xml:space="preserve">    # Step E2b: Vendor resolution (Salesforce)</w:t>
              <w:br/>
              <w:t xml:space="preserve">    # =====================================================================</w:t>
              <w:br/>
              <w:t xml:space="preserve">    step("E2b", "Vendor resolution (Salesforce)")</w:t>
              <w:br/>
              <w:br/>
              <w:t xml:space="preserve">    correlation_id = generate_correlation_id()</w:t>
              <w:br/>
              <w:br/>
              <w:t xml:space="preserve">    vendor_match = await resolve_vendor(</w:t>
              <w:br/>
              <w:t xml:space="preserve">        sender_email=email.sender_email,</w:t>
              <w:br/>
              <w:t xml:space="preserve">        sender_name=email.sender_name or "",</w:t>
              <w:br/>
              <w:t xml:space="preserve">        body_text=email.body_text or "",</w:t>
              <w:br/>
              <w:t xml:space="preserve">        correlation_id=correlation_id,</w:t>
              <w:br/>
              <w:t xml:space="preserve">    )</w:t>
              <w:br/>
              <w:br/>
              <w:t xml:space="preserve">    if vendor_match:</w:t>
              <w:br/>
              <w:t xml:space="preserve">        vendor_id = vendor_match.vendor_id</w:t>
              <w:br/>
              <w:t xml:space="preserve">        vendor_name = vendor_match.vendor_name</w:t>
              <w:br/>
              <w:t xml:space="preserve">        result("Vendor", f"{vendor_name} ({vendor_id})")</w:t>
              <w:br/>
              <w:t xml:space="preserve">        result("Tier", vendor_match.vendor_tier.value)</w:t>
              <w:br/>
              <w:t xml:space="preserve">        result("Match method", vendor_match.match_method)</w:t>
              <w:br/>
              <w:t xml:space="preserve">        result("Confidence", str(vendor_match.match_confidence))</w:t>
              <w:br/>
              <w:t xml:space="preserve">    else:</w:t>
              <w:br/>
              <w:t xml:space="preserve">        vendor_id = "UNRESOLVED"</w:t>
              <w:br/>
              <w:t xml:space="preserve">        vendor_name = "Unknown Vendor"</w:t>
              <w:br/>
              <w:t xml:space="preserve">        result("Vendor", "UNRESOLVED — no match found in Salesforce")</w:t>
              <w:br/>
              <w:br/>
              <w:t xml:space="preserve">    # =====================================================================</w:t>
              <w:br/>
              <w:t xml:space="preserve">    # Step E2c: Thread correlation</w:t>
              <w:br/>
              <w:t xml:space="preserve">    # =====================================================================</w:t>
              <w:br/>
              <w:t xml:space="preserve">    step("E2c", "Thread correlation")</w:t>
              <w:br/>
              <w:br/>
              <w:t xml:space="preserve">    thread_status = _determine_thread_status(email)</w:t>
              <w:br/>
              <w:t xml:space="preserve">    result("in_reply_to", str(email.in_reply_to or "None"))</w:t>
              <w:br/>
              <w:t xml:space="preserve">    result("references", str(email.references or "[]"))</w:t>
              <w:br/>
              <w:t xml:space="preserve">    result("conversation_id", str(email.conversation_id or "None")[:60])</w:t>
              <w:br/>
              <w:t xml:space="preserve">    result("Thread status", thread_status)</w:t>
              <w:br/>
              <w:br/>
              <w:t xml:space="preserve">    # =====================================================================</w:t>
              <w:br/>
              <w:t xml:space="preserve">    # Step E2d: Store raw email + attachments in S3</w:t>
              <w:br/>
              <w:t xml:space="preserve">    # =====================================================================</w:t>
              <w:br/>
              <w:t xml:space="preserve">    step("E2d", "Store raw email + attachments in S3")</w:t>
              <w:br/>
              <w:br/>
              <w:t xml:space="preserve">    # Upload attachments</w:t>
              <w:br/>
              <w:t xml:space="preserve">    if email.attachments:</w:t>
              <w:br/>
              <w:t xml:space="preserve">        await _upload_attachments_to_s3(email=email, correlation_id=correlation_id)</w:t>
              <w:br/>
              <w:t xml:space="preserve">        for att in email.attachments:</w:t>
              <w:br/>
              <w:t xml:space="preserve">            status_str = f"s3://{settings.s3_bucket_attachments}/{att.s3_key}" if att.s3_key else "skipped"</w:t>
              <w:br/>
              <w:t xml:space="preserve">            result("Attachment", f"{att.filename} → {status_str}")</w:t>
              <w:br/>
              <w:t xml:space="preserve">    else:</w:t>
              <w:br/>
              <w:t xml:space="preserve">        result("Attachments", "None")</w:t>
              <w:br/>
              <w:br/>
              <w:t xml:space="preserve">    # Upload raw email JSON</w:t>
              <w:br/>
              <w:t xml:space="preserve">    raw_content = _serialize_email_for_storage(email, vendor_id=vendor_id, thread_status=thread_status)</w:t>
              <w:br/>
              <w:t xml:space="preserve">    s3_key = f"emails/{email.message_id}.json"</w:t>
              <w:br/>
              <w:t xml:space="preserve">    s3_uri = await upload_file(</w:t>
              <w:br/>
              <w:t xml:space="preserve">        bucket=settings.s3_bucket_email_raw,</w:t>
              <w:br/>
              <w:t xml:space="preserve">        key=s3_key,</w:t>
              <w:br/>
              <w:t xml:space="preserve">        content=raw_content,</w:t>
              <w:br/>
              <w:t xml:space="preserve">        correlation_id=correlation_id,</w:t>
              <w:br/>
              <w:t xml:space="preserve">    )</w:t>
              <w:br/>
              <w:t xml:space="preserve">    result("Raw email", f"{s3_uri} ({len(raw_content)} bytes)")</w:t>
              <w:br/>
              <w:br/>
              <w:t xml:space="preserve">    # =====================================================================</w:t>
              <w:br/>
              <w:t xml:space="preserve">    # Step E2e: Generate tracking IDs</w:t>
              <w:br/>
              <w:t xml:space="preserve">    # =====================================================================</w:t>
              <w:br/>
              <w:t xml:space="preserve">    execution_id = generate_execution_id()</w:t>
              <w:br/>
              <w:t xml:space="preserve">    query_id = generate_query_id()</w:t>
              <w:br/>
              <w:br/>
              <w:t xml:space="preserve">    step("E2e", "Generate tracking IDs")</w:t>
              <w:br/>
              <w:t xml:space="preserve">    result("query_id", query_id)</w:t>
              <w:br/>
              <w:t xml:space="preserve">    result("execution_id", execution_id)</w:t>
              <w:br/>
              <w:t xml:space="preserve">    result("correlation_id", correlation_id)</w:t>
              <w:br/>
              <w:br/>
              <w:t xml:space="preserve">    # =====================================================================</w:t>
              <w:br/>
              <w:t xml:space="preserve">    # Step E2f: Store email record + CaseExecution in PostgreSQL</w:t>
              <w:br/>
              <w:t xml:space="preserve">    # =====================================================================</w:t>
              <w:br/>
              <w:t xml:space="preserve">    step("E2f", "Store records in PostgreSQL")</w:t>
              <w:br/>
              <w:br/>
              <w:t xml:space="preserve">    await _store_email_record(</w:t>
              <w:br/>
              <w:t xml:space="preserve">        email=email,</w:t>
              <w:br/>
              <w:t xml:space="preserve">        s3_key=s3_key,</w:t>
              <w:br/>
              <w:t xml:space="preserve">        correlation_id=correlation_id,</w:t>
              <w:br/>
              <w:t xml:space="preserve">        query_id=query_id,</w:t>
              <w:br/>
              <w:t xml:space="preserve">        execution_id=execution_id,</w:t>
              <w:br/>
              <w:t xml:space="preserve">        vendor_id=vendor_id,</w:t>
              <w:br/>
              <w:t xml:space="preserve">        thread_status=thread_status,</w:t>
              <w:br/>
              <w:t xml:space="preserve">    )</w:t>
              <w:br/>
              <w:t xml:space="preserve">    result("Email record", "intake.email_messages")</w:t>
              <w:br/>
              <w:br/>
              <w:t xml:space="preserve">    await _store_case_execution(</w:t>
              <w:br/>
              <w:t xml:space="preserve">        execution_id=execution_id,</w:t>
              <w:br/>
              <w:t xml:space="preserve">        query_id=query_id,</w:t>
              <w:br/>
              <w:t xml:space="preserve">        correlation_id=correlation_id,</w:t>
              <w:br/>
              <w:t xml:space="preserve">        vendor_id=vendor_id,</w:t>
              <w:br/>
              <w:t xml:space="preserve">        source=QuerySource.EMAIL,</w:t>
              <w:br/>
              <w:t xml:space="preserve">    )</w:t>
              <w:br/>
              <w:t xml:space="preserve">    result("CaseExecution", "workflow.case_execution")</w:t>
              <w:br/>
              <w:br/>
              <w:t xml:space="preserve">    # =====================================================================</w:t>
              <w:br/>
              <w:t xml:space="preserve">    # Step E2g: Publish EmailIngested event</w:t>
              <w:br/>
              <w:t xml:space="preserve">    # =====================================================================</w:t>
              <w:br/>
              <w:t xml:space="preserve">    step("E2g", "Publish EmailIngested event (EventBridge)")</w:t>
              <w:br/>
              <w:br/>
              <w:t xml:space="preserve">    event_id = await publish_event(</w:t>
              <w:br/>
              <w:t xml:space="preserve">        detail_type="EmailIngested",</w:t>
              <w:br/>
              <w:t xml:space="preserve">        detail={</w:t>
              <w:br/>
              <w:t xml:space="preserve">            "query_id": query_id,</w:t>
              <w:br/>
              <w:t xml:space="preserve">            "execution_id": execution_id,</w:t>
              <w:br/>
              <w:t xml:space="preserve">            "source": "EMAIL",</w:t>
              <w:br/>
              <w:t xml:space="preserve">            "vendor_id": vendor_id,</w:t>
              <w:br/>
              <w:t xml:space="preserve">            "message_id": email.message_id,</w:t>
              <w:br/>
              <w:t xml:space="preserve">            "subject": email.subject,</w:t>
              <w:br/>
              <w:t xml:space="preserve">            "thread_status": thread_status,</w:t>
              <w:br/>
              <w:t xml:space="preserve">            "sender_email": email.sender_email,</w:t>
              <w:br/>
              <w:t xml:space="preserve">        },</w:t>
              <w:br/>
              <w:t xml:space="preserve">        correlation_id=correlation_id,</w:t>
              <w:br/>
              <w:t xml:space="preserve">    )</w:t>
              <w:br/>
              <w:t xml:space="preserve">    result("Event ID", event_id)</w:t>
              <w:br/>
              <w:t xml:space="preserve">    result("Detail type", "EmailIngested")</w:t>
              <w:br/>
              <w:br/>
              <w:t xml:space="preserve">    email_intake_elapsed = time.time() - pipeline_start</w:t>
              <w:br/>
              <w:br/>
              <w:t xml:space="preserve">    banner(f"Email Intake Complete — {email_intake_elapsed:.1f}s")</w:t>
              <w:br/>
              <w:t xml:space="preserve">    print("    Now running AI pipeline (Steps 7 → 8 → 9 → Path Decision)...")</w:t>
              <w:br/>
              <w:br/>
              <w:t xml:space="preserve">    # =====================================================================</w:t>
              <w:br/>
              <w:t xml:space="preserve">    # BUILD UNIFIED PAYLOAD — same format as portal path</w:t>
              <w:br/>
              <w:t xml:space="preserve">    # =====================================================================</w:t>
              <w:br/>
              <w:t xml:space="preserve">    payload = UnifiedQueryPayload(</w:t>
              <w:br/>
              <w:t xml:space="preserve">        query_id=query_id,</w:t>
              <w:br/>
              <w:t xml:space="preserve">        execution_id=execution_id,</w:t>
              <w:br/>
              <w:t xml:space="preserve">        correlation_id=correlation_id,</w:t>
              <w:br/>
              <w:t xml:space="preserve">        source=QuerySource.EMAIL,</w:t>
              <w:br/>
              <w:t xml:space="preserve">        vendor_id=vendor_id,</w:t>
              <w:br/>
              <w:t xml:space="preserve">        vendor_name=vendor_name,</w:t>
              <w:br/>
              <w:t xml:space="preserve">        subject=email.subject,</w:t>
              <w:br/>
              <w:t xml:space="preserve">        description=email.body_text or "",</w:t>
              <w:br/>
              <w:t xml:space="preserve">        query_type=None,</w:t>
              <w:br/>
              <w:t xml:space="preserve">        priority=None,</w:t>
              <w:br/>
              <w:t xml:space="preserve">        reference_number=None,</w:t>
              <w:br/>
              <w:t xml:space="preserve">        thread_status=thread_status,</w:t>
              <w:br/>
              <w:t xml:space="preserve">        message_id=email.message_id,</w:t>
              <w:br/>
              <w:t xml:space="preserve">        received_at=email.received_at or utc_now(),</w:t>
              <w:br/>
              <w:t xml:space="preserve">    )</w:t>
              <w:br/>
              <w:br/>
              <w:t xml:space="preserve">    # =====================================================================</w:t>
              <w:br/>
              <w:t xml:space="preserve">    # RUN LANGGRAPH PIPELINE DIRECTLY (Steps 7 → 8 → 9 → Path A/B/C)</w:t>
              <w:br/>
              <w:t xml:space="preserve">    # =====================================================================</w:t>
              <w:br/>
              <w:t xml:space="preserve">    step("7-9", "LangGraph AI Pipeline (context → analysis → routing → path)")</w:t>
              <w:br/>
              <w:br/>
              <w:t xml:space="preserve">    graph = build_pipeline_graph()</w:t>
              <w:br/>
              <w:br/>
              <w:t xml:space="preserve">    initial_state: PipelineState = {</w:t>
              <w:br/>
              <w:t xml:space="preserve">        "payload": payload.model_dump(mode="json"),</w:t>
              <w:br/>
              <w:t xml:space="preserve">        "correlation_id": correlation_id,</w:t>
              <w:br/>
              <w:t xml:space="preserve">        "execution_id": execution_id,</w:t>
              <w:br/>
              <w:t xml:space="preserve">        "query_id": query_id,</w:t>
              <w:br/>
              <w:t xml:space="preserve">        "vendor_profile": None,</w:t>
              <w:br/>
              <w:t xml:space="preserve">        "vendor_history": [],</w:t>
              <w:br/>
              <w:t xml:space="preserve">        "budget": {},</w:t>
              <w:br/>
              <w:t xml:space="preserve">        "analysis_result": None,</w:t>
              <w:br/>
              <w:t xml:space="preserve">        "routing_decision": None,</w:t>
              <w:br/>
              <w:t xml:space="preserve">        "kb_search_response": None,</w:t>
              <w:br/>
              <w:t xml:space="preserve">        "selected_path": None,</w:t>
              <w:br/>
              <w:t xml:space="preserve">        "error": None,</w:t>
              <w:br/>
              <w:t xml:space="preserve">    }</w:t>
              <w:br/>
              <w:br/>
              <w:t xml:space="preserve">    ai_start = time.time()</w:t>
              <w:br/>
              <w:br/>
              <w:t xml:space="preserve">    try:</w:t>
              <w:br/>
              <w:t xml:space="preserve">        pipeline_result = await graph.ainvoke(initial_state)</w:t>
              <w:br/>
              <w:t xml:space="preserve">    except Exception as e:</w:t>
              <w:br/>
              <w:t xml:space="preserve">        print(f"\n  [ERROR] Pipeline failed: {e}")</w:t>
              <w:br/>
              <w:t xml:space="preserve">        logger.error("Pipeline failed", exc_info=True)</w:t>
              <w:br/>
              <w:t xml:space="preserve">        await teardown_infra()</w:t>
              <w:br/>
              <w:t xml:space="preserve">        return</w:t>
              <w:br/>
              <w:br/>
              <w:t xml:space="preserve">    ai_elapsed = time.time() - ai_start</w:t>
              <w:br/>
              <w:t xml:space="preserve">    total_elapsed = time.time() - pipeline_start</w:t>
              <w:br/>
              <w:br/>
              <w:t xml:space="preserve">    # =====================================================================</w:t>
              <w:br/>
              <w:t xml:space="preserve">    # RESULTS</w:t>
              <w:br/>
              <w:t xml:space="preserve">    # =====================================================================</w:t>
              <w:br/>
              <w:t xml:space="preserve">    banner("PIPELINE RESULTS")</w:t>
              <w:br/>
              <w:br/>
              <w:t xml:space="preserve">    # Analysis result</w:t>
              <w:br/>
              <w:t xml:space="preserve">    analysis = pipeline_result.get("analysis_result")</w:t>
              <w:br/>
              <w:t xml:space="preserve">    if analysis:</w:t>
              <w:br/>
              <w:t xml:space="preserve">        result("Intent", analysis.get("intent_classification", "?"), indent=2)</w:t>
              <w:br/>
              <w:t xml:space="preserve">        result("Confidence", str(analysis.get("confidence_score", "?")), indent=2)</w:t>
              <w:br/>
              <w:t xml:space="preserve">        result("Urgency", analysis.get("urgency_level", "?"), indent=2)</w:t>
              <w:br/>
              <w:t xml:space="preserve">        result("Sentiment", analysis.get("sentiment", "?"), indent=2)</w:t>
              <w:br/>
              <w:t xml:space="preserve">        result("Multi-issue", str(analysis.get("multi_issue_detected", False)), indent=2)</w:t>
              <w:br/>
              <w:t xml:space="preserve">        result("Category", analysis.get("suggested_category", "?"), indent=2)</w:t>
              <w:br/>
              <w:br/>
              <w:t xml:space="preserve">        entities = analysis.get("extracted_entities", {})</w:t>
              <w:br/>
              <w:t xml:space="preserve">        if entities:</w:t>
              <w:br/>
              <w:t xml:space="preserve">            for key, vals in entities.items():</w:t>
              <w:br/>
              <w:t xml:space="preserve">                if vals:</w:t>
              <w:br/>
              <w:t xml:space="preserve">                    result(f"  {key}", str(vals), indent=2)</w:t>
              <w:br/>
              <w:br/>
              <w:t xml:space="preserve">        result("Provider", analysis.get("provider", "?"), indent=2)</w:t>
              <w:br/>
              <w:t xml:space="preserve">        result("Was fallback", str(analysis.get("was_fallback", False)), indent=2)</w:t>
              <w:br/>
              <w:t xml:space="preserve">    else:</w:t>
              <w:br/>
              <w:t xml:space="preserve">        result("Analysis", "[ERROR] No analysis result", indent=2)</w:t>
              <w:br/>
              <w:br/>
              <w:t xml:space="preserve">    # Routing decision</w:t>
              <w:br/>
              <w:t xml:space="preserve">    routing = pipeline_result.get("routing_decision")</w:t>
              <w:br/>
              <w:t xml:space="preserve">    if routing:</w:t>
              <w:br/>
              <w:t xml:space="preserve">        result("Team", routing.get("assigned_team", "?"), indent=2)</w:t>
              <w:br/>
              <w:t xml:space="preserve">        result("SLA", f"{routing.get('sla_hours', '?')}h", indent=2)</w:t>
              <w:br/>
              <w:t xml:space="preserve">        result("Automation blocked", str(routing.get("automation_blocked", False)), indent=2)</w:t>
              <w:br/>
              <w:t xml:space="preserve">    else:</w:t>
              <w:br/>
              <w:t xml:space="preserve">        result("Routing", "[SKIP] Not reached", indent=2)</w:t>
              <w:br/>
              <w:br/>
              <w:t xml:space="preserve">    # KB search</w:t>
              <w:br/>
              <w:t xml:space="preserve">    kb = pipeline_result.get("kb_search_response")</w:t>
              <w:br/>
              <w:t xml:space="preserve">    if kb:</w:t>
              <w:br/>
              <w:t xml:space="preserve">        kb_results = kb.get("results", [])</w:t>
              <w:br/>
              <w:t xml:space="preserve">        result("KB results", str(len(kb_results)), indent=2)</w:t>
              <w:br/>
              <w:t xml:space="preserve">        result("Top score", str(kb.get("top_score", 0.0)), indent=2)</w:t>
              <w:br/>
              <w:t xml:space="preserve">        for i, r in enumerate(kb_results[:3]):</w:t>
              <w:br/>
              <w:t xml:space="preserve">            result(f"  #{i+1}", f"{r.get('source_document', '?')} (sim={r.get('similarity', 0):.2f})", indent=2)</w:t>
              <w:br/>
              <w:t xml:space="preserve">    else:</w:t>
              <w:br/>
              <w:t xml:space="preserve">        result("KB search", "[SKIP] Not reached", indent=2)</w:t>
              <w:br/>
              <w:br/>
              <w:t xml:space="preserve">    # Path decision</w:t>
              <w:br/>
              <w:t xml:space="preserve">    selected_path = pipeline_result.get("selected_path", "?")</w:t>
              <w:br/>
              <w:t xml:space="preserve">    path_labels = {</w:t>
              <w:br/>
              <w:t xml:space="preserve">        "A": "Path A — AI-Resolved (KB has the answer)",</w:t>
              <w:br/>
              <w:t xml:space="preserve">        "B": "Path B — Human-Team-Resolved (KB lacks specific facts)",</w:t>
              <w:br/>
              <w:t xml:space="preserve">        "C": "Path C — Low-Confidence (human reviewer validates)",</w:t>
              <w:br/>
              <w:t xml:space="preserve">    }</w:t>
              <w:br/>
              <w:t xml:space="preserve">    result("Selected path", path_labels.get(selected_path, f"Path {selected_path}"), indent=2)</w:t>
              <w:br/>
              <w:br/>
              <w:t xml:space="preserve">    # Error</w:t>
              <w:br/>
              <w:t xml:space="preserve">    error = pipeline_result.get("error")</w:t>
              <w:br/>
              <w:t xml:space="preserve">    if error:</w:t>
              <w:br/>
              <w:t xml:space="preserve">        result("Error", error, indent=2)</w:t>
              <w:br/>
              <w:br/>
              <w:t xml:space="preserve">    # Timing</w:t>
              <w:br/>
              <w:t xml:space="preserve">    print(f"\n{SUBDIV}")</w:t>
              <w:br/>
              <w:t xml:space="preserve">    result("Email intake", f"{email_intake_elapsed:.1f}s", indent=2)</w:t>
              <w:br/>
              <w:t xml:space="preserve">    result("AI pipeline", f"{ai_elapsed:.1f}s", indent=2)</w:t>
              <w:br/>
              <w:t xml:space="preserve">    result("Total", f"{total_elapsed:.1f}s", indent=2)</w:t>
              <w:br/>
              <w:t xml:space="preserve">    print()</w:t>
              <w:br/>
              <w:br/>
              <w:t xml:space="preserve">    # --- Cleanup ---</w:t>
              <w:br/>
              <w:t xml:space="preserve">    await teardown_infra()</w:t>
              <w:br/>
              <w:br/>
              <w:br/>
              <w:t># ---------------------------------------------------------------------------</w:t>
              <w:br/>
              <w:t># CLI</w:t>
              <w:br/>
              <w:t># ---------------------------------------------------------------------------</w:t>
              <w:br/>
              <w:br/>
              <w:t>def main() -&gt; None:</w:t>
              <w:br/>
              <w:t xml:space="preserve">    """Parse CLI args and run the full email-to-analysis pipeline."""</w:t>
              <w:br/>
              <w:t xml:space="preserve">    parser = argparse.ArgumentParser(</w:t>
              <w:br/>
              <w:t xml:space="preserve">        description="VQMS: Fetch email → run full AI pipeline (Steps E1-E2, 7-9)",</w:t>
              <w:br/>
              <w:t xml:space="preserve">    )</w:t>
              <w:br/>
              <w:t xml:space="preserve">    parser.add_argument(</w:t>
              <w:br/>
              <w:t xml:space="preserve">        "--resource",</w:t>
              <w:br/>
              <w:t xml:space="preserve">        type=str,</w:t>
              <w:br/>
              <w:t xml:space="preserve">        default=None,</w:t>
              <w:br/>
              <w:t xml:space="preserve">        help="Fetch a specific email by Graph API resource path. "</w:t>
              <w:br/>
              <w:t xml:space="preserve">             "If omitted, fetches the latest email from the mailbox.",</w:t>
              <w:br/>
              <w:t xml:space="preserve">    )</w:t>
              <w:br/>
              <w:t xml:space="preserve">    args = parser.parse_args()</w:t>
              <w:br/>
              <w:br/>
              <w:t xml:space="preserve">    asyncio.run(run_full_email_pipeline(resource=args.resource))</w:t>
              <w:br/>
              <w:br/>
              <w:br/>
              <w:t>if __name__ == "__main__":</w:t>
              <w:br/>
              <w:t xml:space="preserve">    main()</w:t>
              <w:br/>
            </w:r>
          </w:p>
        </w:tc>
      </w:tr>
    </w:tbl>
    <w:p>
      <w:r>
        <w:br w:type="page"/>
      </w:r>
    </w:p>
    <w:p>
      <w:pPr>
        <w:pStyle w:val="Heading2"/>
      </w:pPr>
      <w:r>
        <w:t>scripts\run_migrations.py</w:t>
      </w:r>
    </w:p>
    <w:p>
      <w:r>
        <w:rPr>
          <w:i/>
          <w:color w:val="666666"/>
          <w:sz w:val="18"/>
        </w:rPr>
        <w:t>Size: 3.2 KB  |  Lines: 109</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ruff: noqa: E402</w:t>
              <w:br/>
              <w:t>"""Run all SQL migrations against the VQMS PostgreSQL database.</w:t>
              <w:br/>
              <w:br/>
              <w:t>Connects via SSH tunnel (or direct), then executes each migration</w:t>
              <w:br/>
              <w:t>file in src/db/migrations/ in order. Uses IF NOT EXISTS / IF EXISTS</w:t>
              <w:br/>
              <w:t>guards so migrations are safe to re-run.</w:t>
              <w:br/>
              <w:br/>
              <w:t>Usage:</w:t>
              <w:br/>
              <w:t xml:space="preserve">  uv run python scripts/run_migrations.py</w:t>
              <w:br/>
              <w:t>"""</w:t>
              <w:br/>
              <w:br/>
              <w:t>from __future__ import annotations</w:t>
              <w:br/>
              <w:br/>
              <w:t>import asyncio</w:t>
              <w:br/>
              <w:t>import sys</w:t>
              <w:br/>
              <w:t>from pathlib import Path</w:t>
              <w:br/>
              <w:br/>
              <w:t>sys.path.insert(0, ".")</w:t>
              <w:br/>
              <w:br/>
              <w:t>from dotenv import load_dotenv</w:t>
              <w:br/>
              <w:br/>
              <w:t>load_dotenv(override=True)</w:t>
              <w:br/>
              <w:br/>
              <w:t>import asyncpg</w:t>
              <w:br/>
              <w:br/>
              <w:t>from config.settings import get_settings</w:t>
              <w:br/>
              <w:t>from src.db.connection import start_ssh_tunnel, stop_ssh_tunnel</w:t>
              <w:br/>
              <w:br/>
              <w:t># Migration files in execution order</w:t>
              <w:br/>
              <w:t>MIGRATIONS_DIR = Path("src/db/migrations")</w:t>
              <w:br/>
              <w:br/>
              <w:br/>
              <w:t>async def main():</w:t>
              <w:br/>
              <w:t xml:space="preserve">    """Connect to PostgreSQL and run all migration SQL files."""</w:t>
              <w:br/>
              <w:t xml:space="preserve">    settings = get_settings()</w:t>
              <w:br/>
              <w:br/>
              <w:t xml:space="preserve">    # --- Establish connection ---</w:t>
              <w:br/>
              <w:t xml:space="preserve">    if settings.ssh_host and settings.ssh_private_key_path:</w:t>
              <w:br/>
              <w:t xml:space="preserve">        print("Opening SSH tunnel to bastion...")</w:t>
              <w:br/>
              <w:t xml:space="preserve">        local_host, local_port = start_ssh_tunnel(</w:t>
              <w:br/>
              <w:t xml:space="preserve">            ssh_host=settings.ssh_host,</w:t>
              <w:br/>
              <w:t xml:space="preserve">            ssh_port=settings.ssh_port,</w:t>
              <w:br/>
              <w:t xml:space="preserve">            ssh_username=settings.ssh_username,</w:t>
              <w:br/>
              <w:t xml:space="preserve">            ssh_private_key_path=settings.ssh_private_key_path,</w:t>
              <w:br/>
              <w:t xml:space="preserve">            rds_host=settings.rds_host,</w:t>
              <w:br/>
              <w:t xml:space="preserve">            rds_port=settings.rds_port,</w:t>
              <w:br/>
              <w:t xml:space="preserve">        )</w:t>
              <w:br/>
              <w:t xml:space="preserve">        print(f"SSH tunnel open: {local_host}:{local_port}")</w:t>
              <w:br/>
              <w:t xml:space="preserve">    else:</w:t>
              <w:br/>
              <w:t xml:space="preserve">        local_host = settings.postgres_host</w:t>
              <w:br/>
              <w:t xml:space="preserve">        local_port = settings.postgres_port</w:t>
              <w:br/>
              <w:t xml:space="preserve">        print(f"Direct connection: {local_host}:{local_port}")</w:t>
              <w:br/>
              <w:br/>
              <w:t xml:space="preserve">    print(f"Connecting to database '{settings.postgres_db}'...")</w:t>
              <w:br/>
              <w:t xml:space="preserve">    conn = await asyncpg.connect(</w:t>
              <w:br/>
              <w:t xml:space="preserve">        host=local_host,</w:t>
              <w:br/>
              <w:t xml:space="preserve">        port=local_port,</w:t>
              <w:br/>
              <w:t xml:space="preserve">        user=settings.postgres_user,</w:t>
              <w:br/>
              <w:t xml:space="preserve">        password=settings.postgres_password,</w:t>
              <w:br/>
              <w:t xml:space="preserve">        database=settings.postgres_db,</w:t>
              <w:br/>
              <w:t xml:space="preserve">    )</w:t>
              <w:br/>
              <w:t xml:space="preserve">    print(f"Connected to '{settings.postgres_db}'\n")</w:t>
              <w:br/>
              <w:br/>
              <w:t xml:space="preserve">    # --- Run migrations in order ---</w:t>
              <w:br/>
              <w:t xml:space="preserve">    migration_files = sorted(MIGRATIONS_DIR.glob("*.sql"))</w:t>
              <w:br/>
              <w:t xml:space="preserve">    if not migration_files:</w:t>
              <w:br/>
              <w:t xml:space="preserve">        print(f"No .sql files found in {MIGRATIONS_DIR}")</w:t>
              <w:br/>
              <w:t xml:space="preserve">        await conn.close()</w:t>
              <w:br/>
              <w:t xml:space="preserve">        stop_ssh_tunnel()</w:t>
              <w:br/>
              <w:t xml:space="preserve">        return</w:t>
              <w:br/>
              <w:br/>
              <w:t xml:space="preserve">    for sql_file in migration_files:</w:t>
              <w:br/>
              <w:t xml:space="preserve">        print(f"Running {sql_file.name}...")</w:t>
              <w:br/>
              <w:t xml:space="preserve">        sql = sql_file.read_text(encoding="utf-8")</w:t>
              <w:br/>
              <w:t xml:space="preserve">        try:</w:t>
              <w:br/>
              <w:t xml:space="preserve">            await conn.execute(sql)</w:t>
              <w:br/>
              <w:t xml:space="preserve">            print(f"  [OK] {sql_file.name}")</w:t>
              <w:br/>
              <w:t xml:space="preserve">        except Exception as e:</w:t>
              <w:br/>
              <w:t xml:space="preserve">            print(f"  [ERROR] {sql_file.name}: {e}")</w:t>
              <w:br/>
              <w:br/>
              <w:t xml:space="preserve">    print()</w:t>
              <w:br/>
              <w:br/>
              <w:t xml:space="preserve">    # --- Verify: list schemas and tables ---</w:t>
              <w:br/>
              <w:t xml:space="preserve">    schemas = await conn.fetch(</w:t>
              <w:br/>
              <w:t xml:space="preserve">        "SELECT schema_name FROM information_schema.schemata "</w:t>
              <w:br/>
              <w:t xml:space="preserve">        "WHERE schema_name NOT IN ('pg_catalog', 'information_schema', 'pg_toast', 'public') "</w:t>
              <w:br/>
              <w:t xml:space="preserve">        "ORDER BY schema_name"</w:t>
              <w:br/>
              <w:t xml:space="preserve">    )</w:t>
              <w:br/>
              <w:t xml:space="preserve">    print(f"Schemas: {[r['schema_name'] for r in schemas]}")</w:t>
              <w:br/>
              <w:br/>
              <w:t xml:space="preserve">    tables = await conn.fetch(</w:t>
              <w:br/>
              <w:t xml:space="preserve">        "SELECT table_schema, table_name FROM information_schema.tables "</w:t>
              <w:br/>
              <w:t xml:space="preserve">        "WHERE table_schema NOT IN ('pg_catalog', 'information_schema', 'public') "</w:t>
              <w:br/>
              <w:t xml:space="preserve">        "ORDER BY table_schema, table_name"</w:t>
              <w:br/>
              <w:t xml:space="preserve">    )</w:t>
              <w:br/>
              <w:t xml:space="preserve">    if tables:</w:t>
              <w:br/>
              <w:t xml:space="preserve">        print("Tables:")</w:t>
              <w:br/>
              <w:t xml:space="preserve">        for t in tables:</w:t>
              <w:br/>
              <w:t xml:space="preserve">            print(f"  {t['table_schema']}.{t['table_name']}")</w:t>
              <w:br/>
              <w:t xml:space="preserve">    else:</w:t>
              <w:br/>
              <w:t xml:space="preserve">        print("No tables found.")</w:t>
              <w:br/>
              <w:br/>
              <w:t xml:space="preserve">    await conn.close()</w:t>
              <w:br/>
              <w:t xml:space="preserve">    stop_ssh_tunnel()</w:t>
              <w:br/>
              <w:t xml:space="preserve">    print("\nDone.")</w:t>
              <w:br/>
              <w:br/>
              <w:br/>
              <w:t>if __name__ == "__main__":</w:t>
              <w:br/>
              <w:t xml:space="preserve">    asyncio.run(main())</w:t>
              <w:br/>
            </w:r>
          </w:p>
        </w:tc>
      </w:tr>
    </w:tbl>
    <w:p>
      <w:r>
        <w:br w:type="page"/>
      </w:r>
    </w:p>
    <w:p>
      <w:pPr>
        <w:pStyle w:val="Heading2"/>
      </w:pPr>
      <w:r>
        <w:t>scripts\run_pipeline.py</w:t>
      </w:r>
    </w:p>
    <w:p>
      <w:r>
        <w:rPr>
          <w:i/>
          <w:color w:val="666666"/>
          <w:sz w:val="18"/>
        </w:rPr>
        <w:t>Size: 3.8 KB  |  Lines: 129</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"""VQMS Pipeline Runner — starts FastAPI server + SQS consumer.</w:t>
              <w:br/>
              <w:br/>
              <w:t>Runs the full VQMS pipeline:</w:t>
              <w:br/>
              <w:t xml:space="preserve">  1. Bootstraps infrastructure (SSH tunnel, DB, Redis)</w:t>
              <w:br/>
              <w:t xml:space="preserve">  2. Starts the SQS consumer as a background task</w:t>
              <w:br/>
              <w:t xml:space="preserve">  3. Starts the FastAPI server on the configured port</w:t>
              <w:br/>
              <w:br/>
              <w:t>Usage:</w:t>
              <w:br/>
              <w:t xml:space="preserve">    uv run python scripts/run_pipeline.py</w:t>
              <w:br/>
              <w:br/>
              <w:t>To run only the SQS consumer (no HTTP server):</w:t>
              <w:br/>
              <w:t xml:space="preserve">    uv run python scripts/run_pipeline.py --consumer-only</w:t>
              <w:br/>
              <w:br/>
              <w:t>To run only the HTTP server (no consumer):</w:t>
              <w:br/>
              <w:t xml:space="preserve">    uv run python scripts/run_pipeline.py --server-only</w:t>
              <w:br/>
              <w:t>"""</w:t>
              <w:br/>
              <w:br/>
              <w:t>from __future__ import annotations</w:t>
              <w:br/>
              <w:br/>
              <w:t>import argparse</w:t>
              <w:br/>
              <w:t>import asyncio</w:t>
              <w:br/>
              <w:t>import logging</w:t>
              <w:br/>
              <w:t>import sys</w:t>
              <w:br/>
              <w:t>from pathlib import Path</w:t>
              <w:br/>
              <w:br/>
              <w:t>import uvicorn</w:t>
              <w:br/>
              <w:br/>
              <w:t>sys.path.insert(0, str(Path(__file__).resolve().parent.parent))</w:t>
              <w:br/>
              <w:br/>
              <w:t>from config.settings import get_settings</w:t>
              <w:br/>
              <w:t>from src.utils.logger import setup_logging</w:t>
              <w:br/>
              <w:br/>
              <w:t>logger = logging.getLogger(__name__)</w:t>
              <w:br/>
              <w:br/>
              <w:br/>
              <w:t>def parse_args() -&gt; argparse.Namespace:</w:t>
              <w:br/>
              <w:t xml:space="preserve">    parser = argparse.ArgumentParser(description="VQMS Pipeline Runner")</w:t>
              <w:br/>
              <w:t xml:space="preserve">    parser.add_argument(</w:t>
              <w:br/>
              <w:t xml:space="preserve">        "--consumer-only",</w:t>
              <w:br/>
              <w:t xml:space="preserve">        action="store_true",</w:t>
              <w:br/>
              <w:t xml:space="preserve">        help="Run only the SQS consumer (no HTTP server)",</w:t>
              <w:br/>
              <w:t xml:space="preserve">    )</w:t>
              <w:br/>
              <w:t xml:space="preserve">    parser.add_argument(</w:t>
              <w:br/>
              <w:t xml:space="preserve">        "--server-only",</w:t>
              <w:br/>
              <w:t xml:space="preserve">        action="store_true",</w:t>
              <w:br/>
              <w:t xml:space="preserve">        help="Run only the HTTP server (no SQS consumer)",</w:t>
              <w:br/>
              <w:t xml:space="preserve">    )</w:t>
              <w:br/>
              <w:t xml:space="preserve">    return parser.parse_args()</w:t>
              <w:br/>
              <w:br/>
              <w:br/>
              <w:t>async def run_consumer_standalone() -&gt; None:</w:t>
              <w:br/>
              <w:t xml:space="preserve">    """Run the SQS consumer as a standalone process."""</w:t>
              <w:br/>
              <w:t xml:space="preserve">    from src.cache.redis_client import init_redis</w:t>
              <w:br/>
              <w:t xml:space="preserve">    from src.db.connection import init_db, start_ssh_tunnel</w:t>
              <w:br/>
              <w:t xml:space="preserve">    from src.orchestration.sqs_consumer import start_consumer</w:t>
              <w:br/>
              <w:br/>
              <w:t xml:space="preserve">    settings = get_settings()</w:t>
              <w:br/>
              <w:t xml:space="preserve">    setup_logging(settings.log_level)</w:t>
              <w:br/>
              <w:br/>
              <w:t xml:space="preserve">    logger.info("Starting VQMS SQS consumer (standalone mode)")</w:t>
              <w:br/>
              <w:br/>
              <w:t xml:space="preserve">    # Bootstrap infrastructure</w:t>
              <w:br/>
              <w:t xml:space="preserve">    db_url = settings.database_url</w:t>
              <w:br/>
              <w:t xml:space="preserve">    try:</w:t>
              <w:br/>
              <w:t xml:space="preserve">        if settings.ssh_host:</w:t>
              <w:br/>
              <w:t xml:space="preserve">            local_host, local_port = start_ssh_tunnel(</w:t>
              <w:br/>
              <w:t xml:space="preserve">                ssh_host=settings.ssh_host,</w:t>
              <w:br/>
              <w:t xml:space="preserve">                ssh_port=settings.ssh_port,</w:t>
              <w:br/>
              <w:t xml:space="preserve">                ssh_username=settings.ssh_username,</w:t>
              <w:br/>
              <w:t xml:space="preserve">                ssh_private_key_path=settings.ssh_private_key_path,</w:t>
              <w:br/>
              <w:t xml:space="preserve">                rds_host=settings.rds_host,</w:t>
              <w:br/>
              <w:t xml:space="preserve">                rds_port=settings.rds_port,</w:t>
              <w:br/>
              <w:t xml:space="preserve">            )</w:t>
              <w:br/>
              <w:t xml:space="preserve">            db_url = (</w:t>
              <w:br/>
              <w:t xml:space="preserve">                f"postgresql+asyncpg://{settings.postgres_user}:{settings.postgres_password}"</w:t>
              <w:br/>
              <w:t xml:space="preserve">                f"@{local_host}:{local_port}/{settings.postgres_db}"</w:t>
              <w:br/>
              <w:t xml:space="preserve">            )</w:t>
              <w:br/>
              <w:t xml:space="preserve">        await init_db(db_url, pool_min=2, pool_max=5)</w:t>
              <w:br/>
              <w:t xml:space="preserve">    except Exception:</w:t>
              <w:br/>
              <w:t xml:space="preserve">        logger.warning("Could not connect to PostgreSQL", exc_info=True)</w:t>
              <w:br/>
              <w:br/>
              <w:t xml:space="preserve">    try:</w:t>
              <w:br/>
              <w:t xml:space="preserve">        await init_redis(</w:t>
              <w:br/>
              <w:t xml:space="preserve">            host=settings.redis_host,</w:t>
              <w:br/>
              <w:t xml:space="preserve">            port=settings.redis_port,</w:t>
              <w:br/>
              <w:t xml:space="preserve">            password=settings.redis_password,</w:t>
              <w:br/>
              <w:t xml:space="preserve">            db=settings.redis_db,</w:t>
              <w:br/>
              <w:t xml:space="preserve">            ssl=settings.redis_ssl,</w:t>
              <w:br/>
              <w:t xml:space="preserve">        )</w:t>
              <w:br/>
              <w:t xml:space="preserve">    except Exception:</w:t>
              <w:br/>
              <w:t xml:space="preserve">        logger.warning("Could not connect to Redis", exc_info=True)</w:t>
              <w:br/>
              <w:br/>
              <w:t xml:space="preserve">    # Run consumer (infinite loop)</w:t>
              <w:br/>
              <w:t xml:space="preserve">    shutdown_event = asyncio.Event()</w:t>
              <w:br/>
              <w:t xml:space="preserve">    await start_consumer(shutdown_event=shutdown_event)</w:t>
              <w:br/>
              <w:br/>
              <w:br/>
              <w:t>def main() -&gt; None:</w:t>
              <w:br/>
              <w:t xml:space="preserve">    args = parse_args()</w:t>
              <w:br/>
              <w:t xml:space="preserve">    settings = get_settings()</w:t>
              <w:br/>
              <w:t xml:space="preserve">    setup_logging(settings.log_level)</w:t>
              <w:br/>
              <w:br/>
              <w:t xml:space="preserve">    if args.consumer_only:</w:t>
              <w:br/>
              <w:t xml:space="preserve">        logger.info("Running SQS consumer only (no HTTP server)")</w:t>
              <w:br/>
              <w:t xml:space="preserve">        asyncio.run(run_consumer_standalone())</w:t>
              <w:br/>
              <w:t xml:space="preserve">    elif args.server_only:</w:t>
              <w:br/>
              <w:t xml:space="preserve">        logger.info("Running HTTP server only (no SQS consumer)")</w:t>
              <w:br/>
              <w:t xml:space="preserve">        uvicorn.run(</w:t>
              <w:br/>
              <w:t xml:space="preserve">            "main:app",</w:t>
              <w:br/>
              <w:t xml:space="preserve">            host="0.0.0.0",</w:t>
              <w:br/>
              <w:t xml:space="preserve">            port=settings.app_port,</w:t>
              <w:br/>
              <w:t xml:space="preserve">            reload=settings.app_debug,</w:t>
              <w:br/>
              <w:t xml:space="preserve">        )</w:t>
              <w:br/>
              <w:t xml:space="preserve">    else:</w:t>
              <w:br/>
              <w:t xml:space="preserve">        logger.info(</w:t>
              <w:br/>
              <w:t xml:space="preserve">            "Running both HTTP server and SQS consumer. "</w:t>
              <w:br/>
              <w:t xml:space="preserve">            "For separate processes, use --consumer-only or --server-only"</w:t>
              <w:br/>
              <w:t xml:space="preserve">        )</w:t>
              <w:br/>
              <w:t xml:space="preserve">        # Run server (it handles consumer startup in lifespan if configured)</w:t>
              <w:br/>
              <w:t xml:space="preserve">        uvicorn.run(</w:t>
              <w:br/>
              <w:t xml:space="preserve">            "main:app",</w:t>
              <w:br/>
              <w:t xml:space="preserve">            host="0.0.0.0",</w:t>
              <w:br/>
              <w:t xml:space="preserve">            port=settings.app_port,</w:t>
              <w:br/>
              <w:t xml:space="preserve">            reload=settings.app_debug,</w:t>
              <w:br/>
              <w:t xml:space="preserve">        )</w:t>
              <w:br/>
              <w:br/>
              <w:br/>
              <w:t>if __name__ == "__main__":</w:t>
              <w:br/>
              <w:t xml:space="preserve">    main()</w:t>
              <w:br/>
            </w:r>
          </w:p>
        </w:tc>
      </w:tr>
    </w:tbl>
    <w:p>
      <w:r>
        <w:br w:type="page"/>
      </w:r>
    </w:p>
    <w:p>
      <w:pPr>
        <w:pStyle w:val="Heading2"/>
      </w:pPr>
      <w:r>
        <w:t>scripts\seed_email_dashboard.py</w:t>
      </w:r>
    </w:p>
    <w:p>
      <w:r>
        <w:rPr>
          <w:i/>
          <w:color w:val="666666"/>
          <w:sz w:val="18"/>
        </w:rPr>
        <w:t>Size: 19.2 KB  |  Lines: 533</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"""Seed script — inserts realistic test emails into PostgreSQL.</w:t>
              <w:br/>
              <w:br/>
              <w:t>Creates sample email chains so you can test the email dashboard</w:t>
              <w:br/>
              <w:t>API endpoints without needing real emails from Graph API.</w:t>
              <w:br/>
              <w:br/>
              <w:t>Usage:</w:t>
              <w:br/>
              <w:t xml:space="preserve">    uv run python scripts/seed_email_dashboard.py</w:t>
              <w:br/>
              <w:br/>
              <w:t xml:space="preserve">    # To clear seeded data first:</w:t>
              <w:br/>
              <w:t xml:space="preserve">    uv run python scripts/seed_email_dashboard.py --clear</w:t>
              <w:br/>
              <w:br/>
              <w:t>Prerequisites:</w:t>
              <w:br/>
              <w:t xml:space="preserve">    - Server does NOT need to be running</w:t>
              <w:br/>
              <w:t xml:space="preserve">    - PostgreSQL must be reachable (via SSH tunnel if configured)</w:t>
              <w:br/>
              <w:t xml:space="preserve">    - Migrations 001 + 002 + 006 must have been run</w:t>
              <w:br/>
              <w:br/>
              <w:t>After seeding, start the server and test:</w:t>
              <w:br/>
              <w:t xml:space="preserve">    uv run uvicorn main:app --reload --port 8000</w:t>
              <w:br/>
              <w:br/>
              <w:t xml:space="preserve">    curl http://localhost:8000/emails</w:t>
              <w:br/>
              <w:t xml:space="preserve">    curl http://localhost:8000/emails/stats</w:t>
              <w:br/>
              <w:t xml:space="preserve">    curl http://localhost:8000/emails/VQ-2026-9001</w:t>
              <w:br/>
              <w:t>"""</w:t>
              <w:br/>
              <w:br/>
              <w:t>from __future__ import annotations</w:t>
              <w:br/>
              <w:br/>
              <w:t>import asyncio</w:t>
              <w:br/>
              <w:t>import json</w:t>
              <w:br/>
              <w:t>import sys</w:t>
              <w:br/>
              <w:t>from datetime import datetime, timezone</w:t>
              <w:br/>
              <w:br/>
              <w:t>from dotenv import load_dotenv</w:t>
              <w:br/>
              <w:br/>
              <w:t># Load .env BEFORE any project imports so boto3/settings pick up credentials</w:t>
              <w:br/>
              <w:t>load_dotenv(override=True)</w:t>
              <w:br/>
              <w:br/>
              <w:t>from config.settings import get_settings  # noqa: E402</w:t>
              <w:br/>
              <w:t>from src.db.connection import (  # noqa: E402</w:t>
              <w:br/>
              <w:t xml:space="preserve">    close_db,</w:t>
              <w:br/>
              <w:t xml:space="preserve">    get_engine,</w:t>
              <w:br/>
              <w:t xml:space="preserve">    init_db,</w:t>
              <w:br/>
              <w:t xml:space="preserve">    start_ssh_tunnel,</w:t>
              <w:br/>
              <w:t xml:space="preserve">    stop_ssh_tunnel,</w:t>
              <w:br/>
              <w:t>)</w:t>
              <w:br/>
              <w:br/>
              <w:t># --- Test Data ---</w:t>
              <w:br/>
              <w:br/>
              <w:t># Two conversations: one with 3 emails (a thread), one with 1 email</w:t>
              <w:br/>
              <w:t>SEED_EMAILS = [</w:t>
              <w:br/>
              <w:t xml:space="preserve">    # --- Conversation 1: Invoice thread (3 emails) ---</w:t>
              <w:br/>
              <w:t xml:space="preserve">    {</w:t>
              <w:br/>
              <w:t xml:space="preserve">        "message_id": "&lt;seed-msg-001@test.vqms&gt;",</w:t>
              <w:br/>
              <w:t xml:space="preserve">        "conversation_id": "CONV-SEED-001",</w:t>
              <w:br/>
              <w:t xml:space="preserve">        "in_reply_to": None,</w:t>
              <w:br/>
              <w:t xml:space="preserve">        "sender_email": "rajesh.mehta@technova.com",</w:t>
              <w:br/>
              <w:t xml:space="preserve">        "sender_name": "Rajesh Mehta",</w:t>
              <w:br/>
              <w:t xml:space="preserve">        "recipients": json.dumps(["vendor-support@company.com"]),</w:t>
              <w:br/>
              <w:t xml:space="preserve">        "to_address": json.dumps([</w:t>
              <w:br/>
              <w:t xml:space="preserve">            {"name": "Vendor Support", "email": "vendor-support@company.com"},</w:t>
              <w:br/>
              <w:t xml:space="preserve">        ]),</w:t>
              <w:br/>
              <w:t xml:space="preserve">        "cc_addresses": json.dumps([</w:t>
              <w:br/>
              <w:t xml:space="preserve">            {"name": "Priya Sharma", "email": "priya@technova.com"},</w:t>
              <w:br/>
              <w:t xml:space="preserve">        ]),</w:t>
              <w:br/>
              <w:t xml:space="preserve">        "subject": "Payment Status Inquiry - Invoice #INV-2026-0451",</w:t>
              <w:br/>
              <w:t xml:space="preserve">        "body_text": (</w:t>
              <w:br/>
              <w:t xml:space="preserve">            "Dear Support Team,\n\n"</w:t>
              <w:br/>
              <w:t xml:space="preserve">            "We are writing regarding the payment status of invoice #INV-2026-0451 "</w:t>
              <w:br/>
              <w:t xml:space="preserve">            "dated March 15, 2026 for $45,000. The payment was due on March 30 "</w:t>
              <w:br/>
              <w:t xml:space="preserve">            "and we have not received it yet.\n\n"</w:t>
              <w:br/>
              <w:t xml:space="preserve">            "Could you please provide an update on when we can expect payment?\n\n"</w:t>
              <w:br/>
              <w:t xml:space="preserve">            "Best regards,\nRajesh Mehta\nTechNova Solutions"</w:t>
              <w:br/>
              <w:t xml:space="preserve">        ),</w:t>
              <w:br/>
              <w:t xml:space="preserve">        "body_html": None,</w:t>
              <w:br/>
              <w:t xml:space="preserve">        "body_preview": "Dear Support Team, We are writing regarding the payment status...",</w:t>
              <w:br/>
              <w:t xml:space="preserve">        "raw_s3_key": "emails/seed-msg-001.json",</w:t>
              <w:br/>
              <w:t xml:space="preserve">        "received_at": datetime(2026, 4, 7, 10, 30, 0, tzinfo=timezone.utc),</w:t>
              <w:br/>
              <w:t xml:space="preserve">        "has_attachments": True,</w:t>
              <w:br/>
              <w:t xml:space="preserve">        "attachment_count": 1,</w:t>
              <w:br/>
              <w:t xml:space="preserve">        "thread_id": "CONV-SEED-001",</w:t>
              <w:br/>
              <w:t xml:space="preserve">        "is_reply": False,</w:t>
              <w:br/>
              <w:t xml:space="preserve">        "is_auto_reply": False,</w:t>
              <w:br/>
              <w:t xml:space="preserve">        "language": "en",</w:t>
              <w:br/>
              <w:t xml:space="preserve">        "status": "NEW",</w:t>
              <w:br/>
              <w:t xml:space="preserve">        "vendor_id": "SF-TECHNOVA-001",</w:t>
              <w:br/>
              <w:t xml:space="preserve">        "query_type": None,</w:t>
              <w:br/>
              <w:t xml:space="preserve">        "invoice_ref": "INV-2026-0451",</w:t>
              <w:br/>
              <w:t xml:space="preserve">        "po_ref": None,</w:t>
              <w:br/>
              <w:t xml:space="preserve">        "contract_ref": None,</w:t>
              <w:br/>
              <w:t xml:space="preserve">        "amount": 45000.00,</w:t>
              <w:br/>
              <w:t xml:space="preserve">        "correlation_id": "corr-seed-001",</w:t>
              <w:br/>
              <w:t xml:space="preserve">        "query_id": "VQ-2026-9001",</w:t>
              <w:br/>
              <w:t xml:space="preserve">        "execution_id": "exec-seed-001",</w:t>
              <w:br/>
              <w:t xml:space="preserve">    },</w:t>
              <w:br/>
              <w:t xml:space="preserve">    {</w:t>
              <w:br/>
              <w:t xml:space="preserve">        "message_id": "&lt;seed-msg-002@test.vqms&gt;",</w:t>
              <w:br/>
              <w:t xml:space="preserve">        "conversation_id": "CONV-SEED-001",</w:t>
              <w:br/>
              <w:t xml:space="preserve">        "in_reply_to": "&lt;seed-msg-001@test.vqms&gt;",</w:t>
              <w:br/>
              <w:t xml:space="preserve">        "sender_email": "vendor-support@company.com",</w:t>
              <w:br/>
              <w:t xml:space="preserve">        "sender_name": "Vendor Support",</w:t>
              <w:br/>
              <w:t xml:space="preserve">        "recipients": json.dumps(["rajesh.mehta@technova.com"]),</w:t>
              <w:br/>
              <w:t xml:space="preserve">        "to_address": json.dumps([</w:t>
              <w:br/>
              <w:t xml:space="preserve">            {"name": "Rajesh Mehta", "email": "rajesh.mehta@technova.com"},</w:t>
              <w:br/>
              <w:t xml:space="preserve">        ]),</w:t>
              <w:br/>
              <w:t xml:space="preserve">        "cc_addresses": json.dumps([</w:t>
              <w:br/>
              <w:t xml:space="preserve">            {"name": "Priya Sharma", "email": "priya@technova.com"},</w:t>
              <w:br/>
              <w:t xml:space="preserve">        ]),</w:t>
              <w:br/>
              <w:t xml:space="preserve">        "subject": "Re: Payment Status Inquiry - Invoice #INV-2026-0451",</w:t>
              <w:br/>
              <w:t xml:space="preserve">        "body_text": (</w:t>
              <w:br/>
              <w:t xml:space="preserve">            "Hi Rajesh,\n\n"</w:t>
              <w:br/>
              <w:t xml:space="preserve">            "Thank you for reaching out. We have checked our records and "</w:t>
              <w:br/>
              <w:t xml:space="preserve">            "invoice #INV-2026-0451 is currently in the approval queue. "</w:t>
              <w:br/>
              <w:t xml:space="preserve">            "Payment is expected to be processed by April 10, 2026.\n\n"</w:t>
              <w:br/>
              <w:t xml:space="preserve">            "Your ticket number is INC0054321.\n\n"</w:t>
              <w:br/>
              <w:t xml:space="preserve">            "Best regards,\nVendor Support Team"</w:t>
              <w:br/>
              <w:t xml:space="preserve">        ),</w:t>
              <w:br/>
              <w:t xml:space="preserve">        "body_html": None,</w:t>
              <w:br/>
              <w:t xml:space="preserve">        "body_preview": "Hi Rajesh, Thank you for reaching out. We have checked...",</w:t>
              <w:br/>
              <w:t xml:space="preserve">        "raw_s3_key": "emails/seed-msg-002.json",</w:t>
              <w:br/>
              <w:t xml:space="preserve">        "received_at": datetime(2026, 4, 7, 14, 15, 0, tzinfo=timezone.utc),</w:t>
              <w:br/>
              <w:t xml:space="preserve">        "has_attachments": False,</w:t>
              <w:br/>
              <w:t xml:space="preserve">        "attachment_count": 0,</w:t>
              <w:br/>
              <w:t xml:space="preserve">        "thread_id": "CONV-SEED-001",</w:t>
              <w:br/>
              <w:t xml:space="preserve">        "is_reply": True,</w:t>
              <w:br/>
              <w:t xml:space="preserve">        "is_auto_reply": False,</w:t>
              <w:br/>
              <w:t xml:space="preserve">        "language": "en",</w:t>
              <w:br/>
              <w:t xml:space="preserve">        "status": "NEW",</w:t>
              <w:br/>
              <w:t xml:space="preserve">        "vendor_id": "SF-TECHNOVA-001",</w:t>
              <w:br/>
              <w:t xml:space="preserve">        "query_type": None,</w:t>
              <w:br/>
              <w:t xml:space="preserve">        "invoice_ref": "INV-2026-0451",</w:t>
              <w:br/>
              <w:t xml:space="preserve">        "po_ref": None,</w:t>
              <w:br/>
              <w:t xml:space="preserve">        "contract_ref": None,</w:t>
              <w:br/>
              <w:t xml:space="preserve">        "amount": None,</w:t>
              <w:br/>
              <w:t xml:space="preserve">        "correlation_id": "corr-seed-002",</w:t>
              <w:br/>
              <w:t xml:space="preserve">        "query_id": "VQ-2026-9002",</w:t>
              <w:br/>
              <w:t xml:space="preserve">        "execution_id": "exec-seed-002",</w:t>
              <w:br/>
              <w:t xml:space="preserve">    },</w:t>
              <w:br/>
              <w:t xml:space="preserve">    {</w:t>
              <w:br/>
              <w:t xml:space="preserve">        "message_id": "&lt;seed-msg-003@test.vqms&gt;",</w:t>
              <w:br/>
              <w:t xml:space="preserve">        "conversation_id": "CONV-SEED-001",</w:t>
              <w:br/>
              <w:t xml:space="preserve">        "in_reply_to": "&lt;seed-msg-002@test.vqms&gt;",</w:t>
              <w:br/>
              <w:t xml:space="preserve">        "sender_email": "rajesh.mehta@technova.com",</w:t>
              <w:br/>
              <w:t xml:space="preserve">        "sender_name": "Rajesh Mehta",</w:t>
              <w:br/>
              <w:t xml:space="preserve">        "recipients": json.dumps(["vendor-support@company.com"]),</w:t>
              <w:br/>
              <w:t xml:space="preserve">        "to_address": json.dumps([</w:t>
              <w:br/>
              <w:t xml:space="preserve">            {"name": "Vendor Support", "email": "vendor-support@company.com"},</w:t>
              <w:br/>
              <w:t xml:space="preserve">        ]),</w:t>
              <w:br/>
              <w:t xml:space="preserve">        "cc_addresses": json.dumps([]),</w:t>
              <w:br/>
              <w:t xml:space="preserve">        "subject": "Re: Payment Status Inquiry - Invoice #INV-2026-0451",</w:t>
              <w:br/>
              <w:t xml:space="preserve">        "body_text": (</w:t>
              <w:br/>
              <w:t xml:space="preserve">            "Thank you for the update. We will wait until April 10.\n\n"</w:t>
              <w:br/>
              <w:t xml:space="preserve">            "Regards,\nRajesh"</w:t>
              <w:br/>
              <w:t xml:space="preserve">        ),</w:t>
              <w:br/>
              <w:t xml:space="preserve">        "body_html": None,</w:t>
              <w:br/>
              <w:t xml:space="preserve">        "body_preview": "Thank you for the update. We will wait until April 10.",</w:t>
              <w:br/>
              <w:t xml:space="preserve">        "raw_s3_key": "emails/seed-msg-003.json",</w:t>
              <w:br/>
              <w:t xml:space="preserve">        "received_at": datetime(2026, 4, 7, 15, 0, 0, tzinfo=timezone.utc),</w:t>
              <w:br/>
              <w:t xml:space="preserve">        "has_attachments": False,</w:t>
              <w:br/>
              <w:t xml:space="preserve">        "attachment_count": 0,</w:t>
              <w:br/>
              <w:t xml:space="preserve">        "thread_id": "CONV-SEED-001",</w:t>
              <w:br/>
              <w:t xml:space="preserve">        "is_reply": True,</w:t>
              <w:br/>
              <w:t xml:space="preserve">        "is_auto_reply": False,</w:t>
              <w:br/>
              <w:t xml:space="preserve">        "language": "en",</w:t>
              <w:br/>
              <w:t xml:space="preserve">        "status": "NEW",</w:t>
              <w:br/>
              <w:t xml:space="preserve">        "vendor_id": "SF-TECHNOVA-001",</w:t>
              <w:br/>
              <w:t xml:space="preserve">        "query_type": None,</w:t>
              <w:br/>
              <w:t xml:space="preserve">        "invoice_ref": None,</w:t>
              <w:br/>
              <w:t xml:space="preserve">        "po_ref": None,</w:t>
              <w:br/>
              <w:t xml:space="preserve">        "contract_ref": None,</w:t>
              <w:br/>
              <w:t xml:space="preserve">        "amount": None,</w:t>
              <w:br/>
              <w:t xml:space="preserve">        "correlation_id": "corr-seed-003",</w:t>
              <w:br/>
              <w:t xml:space="preserve">        "query_id": "VQ-2026-9003",</w:t>
              <w:br/>
              <w:t xml:space="preserve">        "execution_id": "exec-seed-003",</w:t>
              <w:br/>
              <w:t xml:space="preserve">    },</w:t>
              <w:br/>
              <w:br/>
              <w:t xml:space="preserve">    # --- Conversation 2: Shipping question (1 email, with attachment) ---</w:t>
              <w:br/>
              <w:t xml:space="preserve">    {</w:t>
              <w:br/>
              <w:t xml:space="preserve">        "message_id": "&lt;seed-msg-004@test.vqms&gt;",</w:t>
              <w:br/>
              <w:t xml:space="preserve">        "conversation_id": "CONV-SEED-002",</w:t>
              <w:br/>
              <w:t xml:space="preserve">        "in_reply_to": None,</w:t>
              <w:br/>
              <w:t xml:space="preserve">        "sender_email": "lisa.chen@globalparts.com",</w:t>
              <w:br/>
              <w:t xml:space="preserve">        "sender_name": "Lisa Chen",</w:t>
              <w:br/>
              <w:t xml:space="preserve">        "recipients": json.dumps(["vendor-support@company.com"]),</w:t>
              <w:br/>
              <w:t xml:space="preserve">        "to_address": json.dumps([</w:t>
              <w:br/>
              <w:t xml:space="preserve">            {"name": "Vendor Support", "email": "vendor-support@company.com"},</w:t>
              <w:br/>
              <w:t xml:space="preserve">        ]),</w:t>
              <w:br/>
              <w:t xml:space="preserve">        "cc_addresses": json.dumps([</w:t>
              <w:br/>
              <w:t xml:space="preserve">            {"name": "Mike Ross", "email": "mike.ross@globalparts.com"},</w:t>
              <w:br/>
              <w:t xml:space="preserve">            {"name": "Finance Team", "email": "finance@globalparts.com"},</w:t>
              <w:br/>
              <w:t xml:space="preserve">        ]),</w:t>
              <w:br/>
              <w:t xml:space="preserve">        "subject": "PO-2026-78432 Shipment Delay - Urgent",</w:t>
              <w:br/>
              <w:t xml:space="preserve">        "body_text": (</w:t>
              <w:br/>
              <w:t xml:space="preserve">            "Hi,\n\n"</w:t>
              <w:br/>
              <w:t xml:space="preserve">            "Our purchase order PO-2026-78432 was supposed to ship on April 1 "</w:t>
              <w:br/>
              <w:t xml:space="preserve">            "but we have not received tracking information. This is holding up "</w:t>
              <w:br/>
              <w:t xml:space="preserve">            "our production line.\n\n"</w:t>
              <w:br/>
              <w:t xml:space="preserve">            "Attached is a copy of the PO for reference. Please advise ASAP.\n\n"</w:t>
              <w:br/>
              <w:t xml:space="preserve">            "Lisa Chen\nGlobal Parts Inc."</w:t>
              <w:br/>
              <w:t xml:space="preserve">        ),</w:t>
              <w:br/>
              <w:t xml:space="preserve">        "body_html": None,</w:t>
              <w:br/>
              <w:t xml:space="preserve">        "body_preview": "Hi, Our purchase order PO-2026-78432 was supposed to ship...",</w:t>
              <w:br/>
              <w:t xml:space="preserve">        "raw_s3_key": "emails/seed-msg-004.json",</w:t>
              <w:br/>
              <w:t xml:space="preserve">        "received_at": datetime(2026, 4, 8, 8, 45, 0, tzinfo=timezone.utc),</w:t>
              <w:br/>
              <w:t xml:space="preserve">        "has_attachments": True,</w:t>
              <w:br/>
              <w:t xml:space="preserve">        "attachment_count": 2,</w:t>
              <w:br/>
              <w:t xml:space="preserve">        "thread_id": "CONV-SEED-002",</w:t>
              <w:br/>
              <w:t xml:space="preserve">        "is_reply": False,</w:t>
              <w:br/>
              <w:t xml:space="preserve">        "is_auto_reply": False,</w:t>
              <w:br/>
              <w:t xml:space="preserve">        "language": "en",</w:t>
              <w:br/>
              <w:t xml:space="preserve">        "status": "NEW",</w:t>
              <w:br/>
              <w:t xml:space="preserve">        "vendor_id": "SF-GLOBALPARTS-002",</w:t>
              <w:br/>
              <w:t xml:space="preserve">        "query_type": None,</w:t>
              <w:br/>
              <w:t xml:space="preserve">        "invoice_ref": None,</w:t>
              <w:br/>
              <w:t xml:space="preserve">        "po_ref": "PO-2026-78432",</w:t>
              <w:br/>
              <w:t xml:space="preserve">        "contract_ref": None,</w:t>
              <w:br/>
              <w:t xml:space="preserve">        "amount": None,</w:t>
              <w:br/>
              <w:t xml:space="preserve">        "correlation_id": "corr-seed-004",</w:t>
              <w:br/>
              <w:t xml:space="preserve">        "query_id": "VQ-2026-9004",</w:t>
              <w:br/>
              <w:t xml:space="preserve">        "execution_id": "exec-seed-004",</w:t>
              <w:br/>
              <w:t xml:space="preserve">    },</w:t>
              <w:br/>
              <w:br/>
              <w:t xml:space="preserve">    # --- Conversation 3: Contract question (standalone, no attachments) ---</w:t>
              <w:br/>
              <w:t xml:space="preserve">    {</w:t>
              <w:br/>
              <w:t xml:space="preserve">        "message_id": "&lt;seed-msg-005@test.vqms&gt;",</w:t>
              <w:br/>
              <w:t xml:space="preserve">        "conversation_id": None,</w:t>
              <w:br/>
              <w:t xml:space="preserve">        "in_reply_to": None,</w:t>
              <w:br/>
              <w:t xml:space="preserve">        "sender_email": "david.kumar@acmecorp.com",</w:t>
              <w:br/>
              <w:t xml:space="preserve">        "sender_name": "David Kumar",</w:t>
              <w:br/>
              <w:t xml:space="preserve">        "recipients": json.dumps(["vendor-support@company.com"]),</w:t>
              <w:br/>
              <w:t xml:space="preserve">        "to_address": json.dumps([</w:t>
              <w:br/>
              <w:t xml:space="preserve">            {"name": "Vendor Support", "email": "vendor-support@company.com"},</w:t>
              <w:br/>
              <w:t xml:space="preserve">        ]),</w:t>
              <w:br/>
              <w:t xml:space="preserve">        "cc_addresses": json.dumps([]),</w:t>
              <w:br/>
              <w:t xml:space="preserve">        "subject": "Contract Renewal Terms - Agreement #CON-2025-112",</w:t>
              <w:br/>
              <w:t xml:space="preserve">        "body_text": (</w:t>
              <w:br/>
              <w:t xml:space="preserve">            "Hello,\n\n"</w:t>
              <w:br/>
              <w:t xml:space="preserve">            "Our contract #CON-2025-112 expires on May 31, 2026. We would like "</w:t>
              <w:br/>
              <w:t xml:space="preserve">            "to discuss renewal terms and any price adjustments.\n\n"</w:t>
              <w:br/>
              <w:t xml:space="preserve">            "Can someone from your contracts team reach out?\n\n"</w:t>
              <w:br/>
              <w:t xml:space="preserve">            "Thanks,\nDavid Kumar\nAcme Corporation"</w:t>
              <w:br/>
              <w:t xml:space="preserve">        ),</w:t>
              <w:br/>
              <w:t xml:space="preserve">        "body_html": None,</w:t>
              <w:br/>
              <w:t xml:space="preserve">        "body_preview": "Hello, Our contract #CON-2025-112 expires on May 31, 2026...",</w:t>
              <w:br/>
              <w:t xml:space="preserve">        "raw_s3_key": "emails/seed-msg-005.json",</w:t>
              <w:br/>
              <w:t xml:space="preserve">        "received_at": datetime(2026, 4, 8, 11, 20, 0, tzinfo=timezone.utc),</w:t>
              <w:br/>
              <w:t xml:space="preserve">        "has_attachments": False,</w:t>
              <w:br/>
              <w:t xml:space="preserve">        "attachment_count": 0,</w:t>
              <w:br/>
              <w:t xml:space="preserve">        "thread_id": None,</w:t>
              <w:br/>
              <w:t xml:space="preserve">        "is_reply": False,</w:t>
              <w:br/>
              <w:t xml:space="preserve">        "is_auto_reply": False,</w:t>
              <w:br/>
              <w:t xml:space="preserve">        "language": "en",</w:t>
              <w:br/>
              <w:t xml:space="preserve">        "status": "NEW",</w:t>
              <w:br/>
              <w:t xml:space="preserve">        "vendor_id": "SF-ACME-003",</w:t>
              <w:br/>
              <w:t xml:space="preserve">        "query_type": None,</w:t>
              <w:br/>
              <w:t xml:space="preserve">        "invoice_ref": None,</w:t>
              <w:br/>
              <w:t xml:space="preserve">        "po_ref": None,</w:t>
              <w:br/>
              <w:t xml:space="preserve">        "contract_ref": "CON-2025-112",</w:t>
              <w:br/>
              <w:t xml:space="preserve">        "amount": None,</w:t>
              <w:br/>
              <w:t xml:space="preserve">        "correlation_id": "corr-seed-005",</w:t>
              <w:br/>
              <w:t xml:space="preserve">        "query_id": "VQ-2026-9005",</w:t>
              <w:br/>
              <w:t xml:space="preserve">        "execution_id": "exec-seed-005",</w:t>
              <w:br/>
              <w:t xml:space="preserve">    },</w:t>
              <w:br/>
              <w:t>]</w:t>
              <w:br/>
              <w:br/>
              <w:t># Attachments for emails that have them</w:t>
              <w:br/>
              <w:t>SEED_ATTACHMENTS = [</w:t>
              <w:br/>
              <w:t xml:space="preserve">    # Attachment for email 1 (invoice copy)</w:t>
              <w:br/>
              <w:t xml:space="preserve">    {</w:t>
              <w:br/>
              <w:t xml:space="preserve">        "message_id": "&lt;seed-msg-001@test.vqms&gt;",</w:t>
              <w:br/>
              <w:t xml:space="preserve">        "filename": "INV-2026-0451.pdf",</w:t>
              <w:br/>
              <w:t xml:space="preserve">        "content_type": "application/pdf",</w:t>
              <w:br/>
              <w:t xml:space="preserve">        "size_bytes": 245760,</w:t>
              <w:br/>
              <w:t xml:space="preserve">        "s3_key": "attachments/seed-msg-001/INV-2026-0451.pdf",</w:t>
              <w:br/>
              <w:t xml:space="preserve">    },</w:t>
              <w:br/>
              <w:t xml:space="preserve">    # Attachments for email 4 (PO copy + specs)</w:t>
              <w:br/>
              <w:t xml:space="preserve">    {</w:t>
              <w:br/>
              <w:t xml:space="preserve">        "message_id": "&lt;seed-msg-004@test.vqms&gt;",</w:t>
              <w:br/>
              <w:t xml:space="preserve">        "filename": "PO-2026-78432.pdf",</w:t>
              <w:br/>
              <w:t xml:space="preserve">        "content_type": "application/pdf",</w:t>
              <w:br/>
              <w:t xml:space="preserve">        "size_bytes": 189440,</w:t>
              <w:br/>
              <w:t xml:space="preserve">        "s3_key": "attachments/seed-msg-004/PO-2026-78432.pdf",</w:t>
              <w:br/>
              <w:t xml:space="preserve">    },</w:t>
              <w:br/>
              <w:t xml:space="preserve">    {</w:t>
              <w:br/>
              <w:t xml:space="preserve">        "message_id": "&lt;seed-msg-004@test.vqms&gt;",</w:t>
              <w:br/>
              <w:t xml:space="preserve">        "filename": "shipping_requirements.docx",</w:t>
              <w:br/>
              <w:t xml:space="preserve">        "content_type": "application/vnd.openxmlformats-officedocument.wordprocessingml.document",</w:t>
              <w:br/>
              <w:t xml:space="preserve">        "size_bytes": 52430,</w:t>
              <w:br/>
              <w:t xml:space="preserve">        "s3_key": "attachments/seed-msg-004/shipping_requirements.docx",</w:t>
              <w:br/>
              <w:t xml:space="preserve">    },</w:t>
              <w:br/>
              <w:t>]</w:t>
              <w:br/>
              <w:br/>
              <w:t># Case execution records (one per query_id)</w:t>
              <w:br/>
              <w:t>SEED_CASES = [</w:t>
              <w:br/>
              <w:t xml:space="preserve">    {</w:t>
              <w:br/>
              <w:t xml:space="preserve">        "execution_id": "exec-seed-001",</w:t>
              <w:br/>
              <w:t xml:space="preserve">        "query_id": "VQ-2026-9001",</w:t>
              <w:br/>
              <w:t xml:space="preserve">        "correlation_id": "corr-seed-001",</w:t>
              <w:br/>
              <w:t xml:space="preserve">        "status": "new",</w:t>
              <w:br/>
              <w:t xml:space="preserve">        "source": "email",</w:t>
              <w:br/>
              <w:t xml:space="preserve">        "vendor_id": "SF-TECHNOVA-001",</w:t>
              <w:br/>
              <w:t xml:space="preserve">    },</w:t>
              <w:br/>
              <w:t xml:space="preserve">    {</w:t>
              <w:br/>
              <w:t xml:space="preserve">        "execution_id": "exec-seed-002",</w:t>
              <w:br/>
              <w:t xml:space="preserve">        "query_id": "VQ-2026-9002",</w:t>
              <w:br/>
              <w:t xml:space="preserve">        "correlation_id": "corr-seed-002",</w:t>
              <w:br/>
              <w:t xml:space="preserve">        "status": "new",</w:t>
              <w:br/>
              <w:t xml:space="preserve">        "source": "email",</w:t>
              <w:br/>
              <w:t xml:space="preserve">        "vendor_id": "SF-TECHNOVA-001",</w:t>
              <w:br/>
              <w:t xml:space="preserve">    },</w:t>
              <w:br/>
              <w:t xml:space="preserve">    {</w:t>
              <w:br/>
              <w:t xml:space="preserve">        "execution_id": "exec-seed-003",</w:t>
              <w:br/>
              <w:t xml:space="preserve">        "query_id": "VQ-2026-9003",</w:t>
              <w:br/>
              <w:t xml:space="preserve">        "correlation_id": "corr-seed-003",</w:t>
              <w:br/>
              <w:t xml:space="preserve">        "status": "new",</w:t>
              <w:br/>
              <w:t xml:space="preserve">        "source": "email",</w:t>
              <w:br/>
              <w:t xml:space="preserve">        "vendor_id": "SF-TECHNOVA-001",</w:t>
              <w:br/>
              <w:t xml:space="preserve">    },</w:t>
              <w:br/>
              <w:t xml:space="preserve">    {</w:t>
              <w:br/>
              <w:t xml:space="preserve">        "execution_id": "exec-seed-004",</w:t>
              <w:br/>
              <w:t xml:space="preserve">        "query_id": "VQ-2026-9004",</w:t>
              <w:br/>
              <w:t xml:space="preserve">        "correlation_id": "corr-seed-004",</w:t>
              <w:br/>
              <w:t xml:space="preserve">        "status": "new",</w:t>
              <w:br/>
              <w:t xml:space="preserve">        "source": "email",</w:t>
              <w:br/>
              <w:t xml:space="preserve">        "vendor_id": "SF-GLOBALPARTS-002",</w:t>
              <w:br/>
              <w:t xml:space="preserve">    },</w:t>
              <w:br/>
              <w:t xml:space="preserve">    {</w:t>
              <w:br/>
              <w:t xml:space="preserve">        "execution_id": "exec-seed-005",</w:t>
              <w:br/>
              <w:t xml:space="preserve">        "query_id": "VQ-2026-9005",</w:t>
              <w:br/>
              <w:t xml:space="preserve">        "correlation_id": "corr-seed-005",</w:t>
              <w:br/>
              <w:t xml:space="preserve">        "status": "new",</w:t>
              <w:br/>
              <w:t xml:space="preserve">        "source": "email",</w:t>
              <w:br/>
              <w:t xml:space="preserve">        "vendor_id": "SF-ACME-003",</w:t>
              <w:br/>
              <w:t xml:space="preserve">    },</w:t>
              <w:br/>
              <w:t>]</w:t>
              <w:br/>
              <w:br/>
              <w:br/>
              <w:t>async def clear_seed_data(engine) -&gt; None:</w:t>
              <w:br/>
              <w:t xml:space="preserve">    """Delete all seeded test data."""</w:t>
              <w:br/>
              <w:t xml:space="preserve">    from sqlalchemy import text</w:t>
              <w:br/>
              <w:br/>
              <w:t xml:space="preserve">    async with engine.begin() as conn:</w:t>
              <w:br/>
              <w:t xml:space="preserve">        # Delete attachments first (FK constraint)</w:t>
              <w:br/>
              <w:t xml:space="preserve">        await conn.execute(text(</w:t>
              <w:br/>
              <w:t xml:space="preserve">            "DELETE FROM intake.email_attachments WHERE email_id IN "</w:t>
              <w:br/>
              <w:t xml:space="preserve">            "(SELECT id FROM intake.email_messages WHERE message_id LIKE '%seed%')"</w:t>
              <w:br/>
              <w:t xml:space="preserve">        ))</w:t>
              <w:br/>
              <w:t xml:space="preserve">        await conn.execute(text(</w:t>
              <w:br/>
              <w:t xml:space="preserve">            "DELETE FROM intake.email_messages WHERE message_id LIKE '%seed%'"</w:t>
              <w:br/>
              <w:t xml:space="preserve">        ))</w:t>
              <w:br/>
              <w:t xml:space="preserve">        await conn.execute(text(</w:t>
              <w:br/>
              <w:t xml:space="preserve">            "DELETE FROM workflow.case_execution WHERE execution_id LIKE 'exec-seed%'"</w:t>
              <w:br/>
              <w:t xml:space="preserve">        ))</w:t>
              <w:br/>
              <w:t xml:space="preserve">    print("[CLEARED] Removed all seed data")</w:t>
              <w:br/>
              <w:br/>
              <w:br/>
              <w:t>async def insert_seed_data(engine) -&gt; None:</w:t>
              <w:br/>
              <w:t xml:space="preserve">    """Insert test emails, attachments, and case_execution records."""</w:t>
              <w:br/>
              <w:t xml:space="preserve">    from sqlalchemy import text</w:t>
              <w:br/>
              <w:br/>
              <w:t xml:space="preserve">    now = datetime.now(timezone.utc)</w:t>
              <w:br/>
              <w:br/>
              <w:t xml:space="preserve">    async with engine.begin() as conn:</w:t>
              <w:br/>
              <w:t xml:space="preserve">        # Insert case_execution records first (emails reference query_id)</w:t>
              <w:br/>
              <w:t xml:space="preserve">        for case in SEED_CASES:</w:t>
              <w:br/>
              <w:t xml:space="preserve">            await conn.execute(text("""</w:t>
              <w:br/>
              <w:t xml:space="preserve">                INSERT INTO workflow.case_execution</w:t>
              <w:br/>
              <w:t xml:space="preserve">                    (execution_id, query_id, correlation_id, status,</w:t>
              <w:br/>
              <w:t xml:space="preserve">                     source, vendor_id, created_at, updated_at)</w:t>
              <w:br/>
              <w:t xml:space="preserve">                VALUES</w:t>
              <w:br/>
              <w:t xml:space="preserve">                    (:execution_id, :query_id, :correlation_id, :status,</w:t>
              <w:br/>
              <w:t xml:space="preserve">                     :source, :vendor_id, :created_at, :updated_at)</w:t>
              <w:br/>
              <w:t xml:space="preserve">                ON CONFLICT (execution_id) DO NOTHING</w:t>
              <w:br/>
              <w:t xml:space="preserve">            """), {</w:t>
              <w:br/>
              <w:t xml:space="preserve">                **case,</w:t>
              <w:br/>
              <w:t xml:space="preserve">                "created_at": now,</w:t>
              <w:br/>
              <w:t xml:space="preserve">                "updated_at": now,</w:t>
              <w:br/>
              <w:t xml:space="preserve">            })</w:t>
              <w:br/>
              <w:t xml:space="preserve">        print(f"[OK] Inserted {len(SEED_CASES)} case_execution records")</w:t>
              <w:br/>
              <w:br/>
              <w:t xml:space="preserve">        # Insert email messages</w:t>
              <w:br/>
              <w:t xml:space="preserve">        email_id_map: dict[str, int] = {}</w:t>
              <w:br/>
              <w:t xml:space="preserve">        for email in SEED_EMAILS:</w:t>
              <w:br/>
              <w:t xml:space="preserve">            result = await conn.execute(text("""</w:t>
              <w:br/>
              <w:t xml:space="preserve">                INSERT INTO intake.email_messages</w:t>
              <w:br/>
              <w:t xml:space="preserve">                    (message_id, conversation_id, in_reply_to,</w:t>
              <w:br/>
              <w:t xml:space="preserve">                     sender_email, sender_name, recipients,</w:t>
              <w:br/>
              <w:t xml:space="preserve">                     to_address, cc_addresses,</w:t>
              <w:br/>
              <w:t xml:space="preserve">                     subject, body_text, body_html, body_preview,</w:t>
              <w:br/>
              <w:t xml:space="preserve">                     has_attachments, attachment_count,</w:t>
              <w:br/>
              <w:t xml:space="preserve">                     raw_s3_key, received_at,</w:t>
              <w:br/>
              <w:t xml:space="preserve">                     thread_id, is_reply, is_auto_reply, language,</w:t>
              <w:br/>
              <w:t xml:space="preserve">                     status, vendor_id,</w:t>
              <w:br/>
              <w:t xml:space="preserve">                     query_type, invoice_ref, po_ref, contract_ref, amount,</w:t>
              <w:br/>
              <w:t xml:space="preserve">                     correlation_id, query_id, execution_id)</w:t>
              <w:br/>
              <w:t xml:space="preserve">                VALUES</w:t>
              <w:br/>
              <w:t xml:space="preserve">                    (:message_id, :conversation_id, :in_reply_to,</w:t>
              <w:br/>
              <w:t xml:space="preserve">                     :sender_email, :sender_name, :recipients,</w:t>
              <w:br/>
              <w:t xml:space="preserve">                     :to_address, :cc_addresses,</w:t>
              <w:br/>
              <w:t xml:space="preserve">                     :subject, :body_text, :body_html, :body_preview,</w:t>
              <w:br/>
              <w:t xml:space="preserve">                     :has_attachments, :attachment_count,</w:t>
              <w:br/>
              <w:t xml:space="preserve">                     :raw_s3_key, :received_at,</w:t>
              <w:br/>
              <w:t xml:space="preserve">                     :thread_id, :is_reply, :is_auto_reply, :language,</w:t>
              <w:br/>
              <w:t xml:space="preserve">                     :status, :vendor_id,</w:t>
              <w:br/>
              <w:t xml:space="preserve">                     :query_type, :invoice_ref, :po_ref, :contract_ref, :amount,</w:t>
              <w:br/>
              <w:t xml:space="preserve">                     :correlation_id, :query_id, :execution_id)</w:t>
              <w:br/>
              <w:t xml:space="preserve">                ON CONFLICT (message_id) DO NOTHING</w:t>
              <w:br/>
              <w:t xml:space="preserve">                RETURNING id</w:t>
              <w:br/>
              <w:t xml:space="preserve">            """), email)</w:t>
              <w:br/>
              <w:br/>
              <w:t xml:space="preserve">            row = result.fetchone()</w:t>
              <w:br/>
              <w:t xml:space="preserve">            if row:</w:t>
              <w:br/>
              <w:t xml:space="preserve">                email_id_map[email["message_id"]] = row[0]</w:t>
              <w:br/>
              <w:br/>
              <w:t xml:space="preserve">        print(f"[OK] Inserted {len(email_id_map)} email records")</w:t>
              <w:br/>
              <w:br/>
              <w:t xml:space="preserve">        # Insert attachments</w:t>
              <w:br/>
              <w:t xml:space="preserve">        att_count = 0</w:t>
              <w:br/>
              <w:t xml:space="preserve">        for att in SEED_ATTACHMENTS:</w:t>
              <w:br/>
              <w:t xml:space="preserve">            email_db_id = email_id_map.get(att["message_id"])</w:t>
              <w:br/>
              <w:t xml:space="preserve">            if email_db_id:</w:t>
              <w:br/>
              <w:t xml:space="preserve">                await conn.execute(text("""</w:t>
              <w:br/>
              <w:t xml:space="preserve">                    INSERT INTO intake.email_attachments</w:t>
              <w:br/>
              <w:t xml:space="preserve">                        (email_id, filename, content_type, size_bytes, s3_key)</w:t>
              <w:br/>
              <w:t xml:space="preserve">                    VALUES</w:t>
              <w:br/>
              <w:t xml:space="preserve">                        (:email_id, :filename, :content_type, :size_bytes, :s3_key)</w:t>
              <w:br/>
              <w:t xml:space="preserve">                """), {</w:t>
              <w:br/>
              <w:t xml:space="preserve">                    "email_id": email_db_id,</w:t>
              <w:br/>
              <w:t xml:space="preserve">                    "filename": att["filename"],</w:t>
              <w:br/>
              <w:t xml:space="preserve">                    "content_type": att["content_type"],</w:t>
              <w:br/>
              <w:t xml:space="preserve">                    "size_bytes": att["size_bytes"],</w:t>
              <w:br/>
              <w:t xml:space="preserve">                    "s3_key": att["s3_key"],</w:t>
              <w:br/>
              <w:t xml:space="preserve">                })</w:t>
              <w:br/>
              <w:t xml:space="preserve">                att_count += 1</w:t>
              <w:br/>
              <w:br/>
              <w:t xml:space="preserve">        print(f"[OK] Inserted {att_count} attachment records")</w:t>
              <w:br/>
              <w:br/>
              <w:br/>
              <w:t>async def main() -&gt; None:</w:t>
              <w:br/>
              <w:t xml:space="preserve">    """Connect to DB, seed data, disconnect."""</w:t>
              <w:br/>
              <w:t xml:space="preserve">    settings = get_settings()</w:t>
              <w:br/>
              <w:t xml:space="preserve">    clear_first = "--clear" in sys.argv</w:t>
              <w:br/>
              <w:br/>
              <w:t xml:space="preserve">    print("=" * 60)</w:t>
              <w:br/>
              <w:t xml:space="preserve">    print("  VQMS Email Dashboard — Seed Script")</w:t>
              <w:br/>
              <w:t xml:space="preserve">    print("=" * 60)</w:t>
              <w:br/>
              <w:br/>
              <w:t xml:space="preserve">    # Establish SSH tunnel if configured</w:t>
              <w:br/>
              <w:t xml:space="preserve">    db_url = settings.database_url</w:t>
              <w:br/>
              <w:t xml:space="preserve">    try:</w:t>
              <w:br/>
              <w:t xml:space="preserve">        if settings.ssh_host:</w:t>
              <w:br/>
              <w:t xml:space="preserve">            print(f"\nConnecting via SSH tunnel to {settings.ssh_host}...")</w:t>
              <w:br/>
              <w:t xml:space="preserve">            local_host, local_port = start_ssh_tunnel(</w:t>
              <w:br/>
              <w:t xml:space="preserve">                ssh_host=settings.ssh_host,</w:t>
              <w:br/>
              <w:t xml:space="preserve">                ssh_port=settings.ssh_port,</w:t>
              <w:br/>
              <w:t xml:space="preserve">                ssh_username=settings.ssh_username,</w:t>
              <w:br/>
              <w:t xml:space="preserve">                ssh_private_key_path=settings.ssh_private_key_path,</w:t>
              <w:br/>
              <w:t xml:space="preserve">                rds_host=settings.rds_host,</w:t>
              <w:br/>
              <w:t xml:space="preserve">                rds_port=settings.rds_port,</w:t>
              <w:br/>
              <w:t xml:space="preserve">            )</w:t>
              <w:br/>
              <w:t xml:space="preserve">            db_url = (</w:t>
              <w:br/>
              <w:t xml:space="preserve">                f"postgresql+asyncpg://{settings.postgres_user}:{settings.postgres_password}"</w:t>
              <w:br/>
              <w:t xml:space="preserve">                f"@{local_host}:{local_port}/{settings.postgres_db}"</w:t>
              <w:br/>
              <w:t xml:space="preserve">            )</w:t>
              <w:br/>
              <w:t xml:space="preserve">            print(f"[OK] SSH tunnel established (localhost:{local_port})")</w:t>
              <w:br/>
              <w:t xml:space="preserve">        else:</w:t>
              <w:br/>
              <w:t xml:space="preserve">            print("\nNo SSH_HOST configured — connecting directly")</w:t>
              <w:br/>
              <w:t xml:space="preserve">    except Exception as e:</w:t>
              <w:br/>
              <w:t xml:space="preserve">        print(f"[FAIL] SSH tunnel failed: {e}")</w:t>
              <w:br/>
              <w:t xml:space="preserve">        sys.exit(1)</w:t>
              <w:br/>
              <w:br/>
              <w:t xml:space="preserve">    # Connect to PostgreSQL</w:t>
              <w:br/>
              <w:t xml:space="preserve">    try:</w:t>
              <w:br/>
              <w:t xml:space="preserve">        await init_db(</w:t>
              <w:br/>
              <w:t xml:space="preserve">            database_url=db_url,</w:t>
              <w:br/>
              <w:t xml:space="preserve">            pool_min=1,</w:t>
              <w:br/>
              <w:t xml:space="preserve">            pool_max=3,</w:t>
              <w:br/>
              <w:t xml:space="preserve">        )</w:t>
              <w:br/>
              <w:t xml:space="preserve">        print("[OK] Connected to PostgreSQL")</w:t>
              <w:br/>
              <w:t xml:space="preserve">    except Exception as e:</w:t>
              <w:br/>
              <w:t xml:space="preserve">        print(f"[FAIL] Cannot connect to PostgreSQL: {e}")</w:t>
              <w:br/>
              <w:t xml:space="preserve">        sys.exit(1)</w:t>
              <w:br/>
              <w:br/>
              <w:t xml:space="preserve">    engine = get_engine()</w:t>
              <w:br/>
              <w:t xml:space="preserve">    if engine is None:</w:t>
              <w:br/>
              <w:t xml:space="preserve">        print("[FAIL] Database engine not available")</w:t>
              <w:br/>
              <w:t xml:space="preserve">        sys.exit(1)</w:t>
              <w:br/>
              <w:br/>
              <w:t xml:space="preserve">    try:</w:t>
              <w:br/>
              <w:t xml:space="preserve">        if clear_first:</w:t>
              <w:br/>
              <w:t xml:space="preserve">            await clear_seed_data(engine)</w:t>
              <w:br/>
              <w:br/>
              <w:t xml:space="preserve">        await insert_seed_data(engine)</w:t>
              <w:br/>
              <w:t xml:space="preserve">    finally:</w:t>
              <w:br/>
              <w:t xml:space="preserve">        await close_db()</w:t>
              <w:br/>
              <w:t xml:space="preserve">        stop_ssh_tunnel()</w:t>
              <w:br/>
              <w:br/>
              <w:t xml:space="preserve">    print("\n" + "=" * 60)</w:t>
              <w:br/>
              <w:t xml:space="preserve">    print("  Seed complete! Now test the API:")</w:t>
              <w:br/>
              <w:t xml:space="preserve">    print("=" * 60)</w:t>
              <w:br/>
              <w:t xml:space="preserve">    print()</w:t>
              <w:br/>
              <w:t xml:space="preserve">    print("  1. Start the server:")</w:t>
              <w:br/>
              <w:t xml:space="preserve">    print("     uv run uvicorn main:app --reload --port 8000")</w:t>
              <w:br/>
              <w:t xml:space="preserve">    print()</w:t>
              <w:br/>
              <w:t xml:space="preserve">    print("  2. List all email chains (should show 3 chains):")</w:t>
              <w:br/>
              <w:t xml:space="preserve">    print("     curl http://localhost:8000/emails")</w:t>
              <w:br/>
              <w:t xml:space="preserve">    print()</w:t>
              <w:br/>
              <w:t xml:space="preserve">    print("  3. Get stats:")</w:t>
              <w:br/>
              <w:t xml:space="preserve">    print("     curl http://localhost:8000/emails/stats")</w:t>
              <w:br/>
              <w:t xml:space="preserve">    print()</w:t>
              <w:br/>
              <w:t xml:space="preserve">    print("  4. Get the invoice thread (3 emails in chain):")</w:t>
              <w:br/>
              <w:t xml:space="preserve">    print("     curl http://localhost:8000/emails/VQ-2026-9001")</w:t>
              <w:br/>
              <w:t xml:space="preserve">    print()</w:t>
              <w:br/>
              <w:t xml:space="preserve">    print("  5. Get the shipping query (1 email, 2 attachments):")</w:t>
              <w:br/>
              <w:t xml:space="preserve">    print("     curl http://localhost:8000/emails/VQ-2026-9004")</w:t>
              <w:br/>
              <w:t xml:space="preserve">    print()</w:t>
              <w:br/>
              <w:t xml:space="preserve">    print("  6. Get the contract query (no conversation_id):")</w:t>
              <w:br/>
              <w:t xml:space="preserve">    print("     curl http://localhost:8000/emails/VQ-2026-9005")</w:t>
              <w:br/>
              <w:t xml:space="preserve">    print()</w:t>
              <w:br/>
              <w:t xml:space="preserve">    print("  7. Search for 'invoice':")</w:t>
              <w:br/>
              <w:t xml:space="preserve">    print('     curl "http://localhost:8000/emails?search=invoice"')</w:t>
              <w:br/>
              <w:t xml:space="preserve">    print()</w:t>
              <w:br/>
              <w:t xml:space="preserve">    print("  8. Download attachment:")</w:t>
              <w:br/>
              <w:t xml:space="preserve">    print("     curl http://localhost:8000/emails/VQ-2026-9001/attachments/1/download")</w:t>
              <w:br/>
              <w:t xml:space="preserve">    print()</w:t>
              <w:br/>
              <w:t xml:space="preserve">    print("  9. Run the full test script:")</w:t>
              <w:br/>
              <w:t xml:space="preserve">    print("     uv run python tests/manual/test_email_dashboard_api.py")</w:t>
              <w:br/>
              <w:t xml:space="preserve">    print()</w:t>
              <w:br/>
              <w:t xml:space="preserve">    print("  To clear seed data later:")</w:t>
              <w:br/>
              <w:t xml:space="preserve">    print("     uv run python scripts/seed_email_dashboard.py --clear")</w:t>
              <w:br/>
              <w:t xml:space="preserve">    print()</w:t>
              <w:br/>
              <w:br/>
              <w:br/>
              <w:t>if __name__ == "__main__":</w:t>
              <w:br/>
              <w:t xml:space="preserve">    asyncio.run(main())</w:t>
              <w:br/>
            </w:r>
          </w:p>
        </w:tc>
      </w:tr>
    </w:tbl>
    <w:p>
      <w:r>
        <w:br w:type="page"/>
      </w:r>
    </w:p>
    <w:p>
      <w:pPr>
        <w:pStyle w:val="Heading1"/>
      </w:pPr>
      <w:r>
        <w:t>src</w:t>
      </w:r>
    </w:p>
    <w:p>
      <w:pPr>
        <w:pStyle w:val="Heading2"/>
      </w:pPr>
      <w:r>
        <w:t>src\__init__.py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1"/>
      </w:pPr>
      <w:r>
        <w:t>src\adapters</w:t>
      </w:r>
    </w:p>
    <w:p>
      <w:pPr>
        <w:pStyle w:val="Heading2"/>
      </w:pPr>
      <w:r>
        <w:t>src\adapters\__init__.py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2"/>
      </w:pPr>
      <w:r>
        <w:t>src\adapters\bedrock.py</w:t>
      </w:r>
    </w:p>
    <w:p>
      <w:r>
        <w:rPr>
          <w:i/>
          <w:color w:val="666666"/>
          <w:sz w:val="18"/>
        </w:rPr>
        <w:t>Size: 12.0 KB  |  Lines: 403</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"""Amazon Bedrock adapter for VQMS.</w:t>
              <w:br/>
              <w:br/>
              <w:t>All LLM inference (Claude Sonnet 3.5) and embedding (Titan Embed v2)</w:t>
              <w:br/>
              <w:t>calls go through this single adapter. No other module should import</w:t>
              <w:br/>
              <w:t>boto3 bedrock-runtime directly.</w:t>
              <w:br/>
              <w:br/>
              <w:t>Uses the Bedrock Messages API via invoke_model(). Calls are</w:t>
              <w:br/>
              <w:t>synchronous in boto3, so we wrap them in run_in_executor()</w:t>
              <w:br/>
              <w:t>to avoid blocking the async event loop (LLM calls take 3-30s).</w:t>
              <w:br/>
              <w:br/>
              <w:t>Credentials come from .env via config/settings.py:</w:t>
              <w:br/>
              <w:t xml:space="preserve">  BEDROCK_MODEL_ID, BEDROCK_REGION, BEDROCK_MAX_TOKENS,</w:t>
              <w:br/>
              <w:t xml:space="preserve">  BEDROCK_TEMPERATURE, BEDROCK_EMBEDDING_MODEL_ID, etc.</w:t>
              <w:br/>
              <w:br/>
              <w:t>For testing, call reset_client() to clear the cached client.</w:t>
              <w:br/>
              <w:t>"""</w:t>
              <w:br/>
              <w:br/>
              <w:t>from __future__ import annotations</w:t>
              <w:br/>
              <w:br/>
              <w:t>import asyncio</w:t>
              <w:br/>
              <w:t>import json</w:t>
              <w:br/>
              <w:t>import logging</w:t>
              <w:br/>
              <w:t>import time</w:t>
              <w:br/>
              <w:br/>
              <w:t>import boto3</w:t>
              <w:br/>
              <w:t>from botocore.exceptions import ClientError</w:t>
              <w:br/>
              <w:t>from tenacity import (</w:t>
              <w:br/>
              <w:t xml:space="preserve">    retry,</w:t>
              <w:br/>
              <w:t xml:space="preserve">    retry_if_exception,</w:t>
              <w:br/>
              <w:t xml:space="preserve">    stop_after_attempt,</w:t>
              <w:br/>
              <w:t xml:space="preserve">    wait_exponential,</w:t>
              <w:br/>
              <w:t>)</w:t>
              <w:br/>
              <w:br/>
              <w:t>from config.settings import get_settings</w:t>
              <w:br/>
              <w:br/>
              <w:t>logger = logging.getLogger(__name__)</w:t>
              <w:br/>
              <w:br/>
              <w:t># Lazy-initialized Bedrock runtime client</w:t>
              <w:br/>
              <w:t>_bedrock_client = None</w:t>
              <w:br/>
              <w:br/>
              <w:br/>
              <w:t>def _get_bedrock_client():</w:t>
              <w:br/>
              <w:t xml:space="preserve">    """Get or create the boto3 bedrock-runtime client.</w:t>
              <w:br/>
              <w:br/>
              <w:t xml:space="preserve">    Uses the bedrock_region setting (may differ from the general</w:t>
              <w:br/>
              <w:t xml:space="preserve">    aws_region if Bedrock is in a different region).</w:t>
              <w:br/>
              <w:t xml:space="preserve">    """</w:t>
              <w:br/>
              <w:t xml:space="preserve">    global _bedrock_client  # noqa: PLW0603</w:t>
              <w:br/>
              <w:t xml:space="preserve">    if _bedrock_client is None:</w:t>
              <w:br/>
              <w:t xml:space="preserve">        settings = get_settings()</w:t>
              <w:br/>
              <w:t xml:space="preserve">        _bedrock_client = boto3.client(</w:t>
              <w:br/>
              <w:t xml:space="preserve">            "bedrock-runtime",</w:t>
              <w:br/>
              <w:t xml:space="preserve">            region_name=settings.bedrock_region,</w:t>
              <w:br/>
              <w:t xml:space="preserve">        )</w:t>
              <w:br/>
              <w:t xml:space="preserve">    return _bedrock_client</w:t>
              <w:br/>
              <w:br/>
              <w:br/>
              <w:t>def _is_throttling_error(exc: BaseException) -&gt; bool:</w:t>
              <w:br/>
              <w:t xml:space="preserve">    """Check if the exception is a Bedrock throttling error worth retrying."""</w:t>
              <w:br/>
              <w:t xml:space="preserve">    if isinstance(exc, ClientError):</w:t>
              <w:br/>
              <w:t xml:space="preserve">        code = exc.response["Error"]["Code"]</w:t>
              <w:br/>
              <w:t xml:space="preserve">        return code in ("ThrottlingException", "ModelTimeoutException", "ServiceUnavailableException")</w:t>
              <w:br/>
              <w:t xml:space="preserve">    return False</w:t>
              <w:br/>
              <w:br/>
              <w:br/>
              <w:t># --- Cost Estimation ---</w:t>
              <w:br/>
              <w:t># Claude 3.5 Sonnet pricing (us-east-1, on-demand):</w:t>
              <w:br/>
              <w:t>#   Input:  $0.003 per 1K tokens</w:t>
              <w:br/>
              <w:t>#   Output: $0.015 per 1K tokens</w:t>
              <w:br/>
              <w:t>COST_PER_1K_INPUT = 0.003</w:t>
              <w:br/>
              <w:t>COST_PER_1K_OUTPUT = 0.015</w:t>
              <w:br/>
              <w:br/>
              <w:t># Titan Embed v2 pricing:</w:t>
              <w:br/>
              <w:t>#   $0.0001 per 1K tokens</w:t>
              <w:br/>
              <w:t>COST_PER_1K_EMBED = 0.0001</w:t>
              <w:br/>
              <w:br/>
              <w:br/>
              <w:t>def _estimate_cost(tokens_in: int, tokens_out: int) -&gt; float:</w:t>
              <w:br/>
              <w:t xml:space="preserve">    """Estimate the cost of a Claude Sonnet 3.5 call."""</w:t>
              <w:br/>
              <w:t xml:space="preserve">    return (tokens_in * COST_PER_1K_INPUT / 1000) + (tokens_out * COST_PER_1K_OUTPUT / 1000)</w:t>
              <w:br/>
              <w:br/>
              <w:br/>
              <w:t>@retry(</w:t>
              <w:br/>
              <w:t xml:space="preserve">    retry=retry_if_exception(_is_throttling_error),</w:t>
              <w:br/>
              <w:t xml:space="preserve">    stop=stop_after_attempt(3),</w:t>
              <w:br/>
              <w:t xml:space="preserve">    wait=wait_exponential(multiplier=1, min=1, max=10),</w:t>
              <w:br/>
              <w:t xml:space="preserve">    reraise=True,</w:t>
              <w:br/>
              <w:t>)</w:t>
              <w:br/>
              <w:t>def _invoke_model_sync(</w:t>
              <w:br/>
              <w:t xml:space="preserve">    model_id: str,</w:t>
              <w:br/>
              <w:t xml:space="preserve">    body: dict,</w:t>
              <w:br/>
              <w:t>) -&gt; dict:</w:t>
              <w:br/>
              <w:t xml:space="preserve">    """Synchronous invoke_model call with retry on throttling.</w:t>
              <w:br/>
              <w:br/>
              <w:t xml:space="preserve">    This runs inside run_in_executor so it does NOT block</w:t>
              <w:br/>
              <w:t xml:space="preserve">    the async event loop.</w:t>
              <w:br/>
              <w:t xml:space="preserve">    """</w:t>
              <w:br/>
              <w:t xml:space="preserve">    client = _get_bedrock_client()</w:t>
              <w:br/>
              <w:t xml:space="preserve">    response = client.invoke_model(</w:t>
              <w:br/>
              <w:t xml:space="preserve">        modelId=model_id,</w:t>
              <w:br/>
              <w:t xml:space="preserve">        contentType="application/json",</w:t>
              <w:br/>
              <w:t xml:space="preserve">        accept="application/json",</w:t>
              <w:br/>
              <w:t xml:space="preserve">        body=json.dumps(body),</w:t>
              <w:br/>
              <w:t xml:space="preserve">    )</w:t>
              <w:br/>
              <w:t xml:space="preserve">    return json.loads(response["body"].read())</w:t>
              <w:br/>
              <w:br/>
              <w:br/>
              <w:t>async def invoke_llm(</w:t>
              <w:br/>
              <w:t xml:space="preserve">    prompt: str,</w:t>
              <w:br/>
              <w:t xml:space="preserve">    *,</w:t>
              <w:br/>
              <w:t xml:space="preserve">    system_prompt: str = "",</w:t>
              <w:br/>
              <w:t xml:space="preserve">    temperature: float | None = None,</w:t>
              <w:br/>
              <w:t xml:space="preserve">    max_tokens: int | None = None,</w:t>
              <w:br/>
              <w:t xml:space="preserve">    correlation_id: str | None = None,</w:t>
              <w:br/>
              <w:t>) -&gt; dict:</w:t>
              <w:br/>
              <w:t xml:space="preserve">    """Call Claude Sonnet 3.5 on Amazon Bedrock.</w:t>
              <w:br/>
              <w:br/>
              <w:t xml:space="preserve">    Uses the Anthropic Messages API format via Bedrock invoke_model.</w:t>
              <w:br/>
              <w:t xml:space="preserve">    Runs the synchronous boto3 call in a thread executor to avoid</w:t>
              <w:br/>
              <w:t xml:space="preserve">    blocking the event loop.</w:t>
              <w:br/>
              <w:br/>
              <w:t xml:space="preserve">    Args:</w:t>
              <w:br/>
              <w:t xml:space="preserve">        prompt: The user message text to send to Claude.</w:t>
              <w:br/>
              <w:t xml:space="preserve">        system_prompt: Optional system instruction.</w:t>
              <w:br/>
              <w:t xml:space="preserve">        temperature: Sampling temperature (default from settings).</w:t>
              <w:br/>
              <w:t xml:space="preserve">        max_tokens: Max output tokens (default from settings).</w:t>
              <w:br/>
              <w:t xml:space="preserve">        correlation_id: Tracing ID for log correlation.</w:t>
              <w:br/>
              <w:br/>
              <w:t xml:space="preserve">    Returns:</w:t>
              <w:br/>
              <w:t xml:space="preserve">        Dict with keys: text, tokens_in, tokens_out, cost_usd,</w:t>
              <w:br/>
              <w:t xml:space="preserve">        latency_ms, model_id.</w:t>
              <w:br/>
              <w:br/>
              <w:t xml:space="preserve">    Raises:</w:t>
              <w:br/>
              <w:t xml:space="preserve">        ClientError: If Bedrock rejects the request (permissions,</w:t>
              <w:br/>
              <w:t xml:space="preserve">            model not available, etc.).</w:t>
              <w:br/>
              <w:t xml:space="preserve">    """</w:t>
              <w:br/>
              <w:t xml:space="preserve">    settings = get_settings()</w:t>
              <w:br/>
              <w:t xml:space="preserve">    model_id = settings.bedrock_model_id</w:t>
              <w:br/>
              <w:t xml:space="preserve">    temp = temperature if temperature is not None else settings.bedrock_temperature</w:t>
              <w:br/>
              <w:t xml:space="preserve">    max_tok = max_tokens if max_tokens is not None else settings.bedrock_max_tokens</w:t>
              <w:br/>
              <w:br/>
              <w:t xml:space="preserve">    # Build Anthropic Messages API request body</w:t>
              <w:br/>
              <w:t xml:space="preserve">    body = {</w:t>
              <w:br/>
              <w:t xml:space="preserve">        "anthropic_version": "bedrock-2023-05-31",</w:t>
              <w:br/>
              <w:t xml:space="preserve">        "max_tokens": max_tok,</w:t>
              <w:br/>
              <w:t xml:space="preserve">        "temperature": temp,</w:t>
              <w:br/>
              <w:t xml:space="preserve">        "messages": [{"role": "user", "content": prompt}],</w:t>
              <w:br/>
              <w:t xml:space="preserve">    }</w:t>
              <w:br/>
              <w:t xml:space="preserve">    if system_prompt:</w:t>
              <w:br/>
              <w:t xml:space="preserve">        body["system"] = system_prompt</w:t>
              <w:br/>
              <w:br/>
              <w:t xml:space="preserve">    logger.info(</w:t>
              <w:br/>
              <w:t xml:space="preserve">        "Calling Bedrock LLM",</w:t>
              <w:br/>
              <w:t xml:space="preserve">        extra={</w:t>
              <w:br/>
              <w:t xml:space="preserve">            "agent_role": "bedrock",</w:t>
              <w:br/>
              <w:t xml:space="preserve">            "tool": "bedrock_invoke_model",</w:t>
              <w:br/>
              <w:t xml:space="preserve">            "model_id": model_id,</w:t>
              <w:br/>
              <w:t xml:space="preserve">            "temperature": temp,</w:t>
              <w:br/>
              <w:t xml:space="preserve">            "max_tokens": max_tok,</w:t>
              <w:br/>
              <w:t xml:space="preserve">            "prompt_length": len(prompt),</w:t>
              <w:br/>
              <w:t xml:space="preserve">            "correlation_id": correlation_id,</w:t>
              <w:br/>
              <w:t xml:space="preserve">        },</w:t>
              <w:br/>
              <w:t xml:space="preserve">    )</w:t>
              <w:br/>
              <w:br/>
              <w:t xml:space="preserve">    start_time = time.monotonic()</w:t>
              <w:br/>
              <w:br/>
              <w:t xml:space="preserve">    try:</w:t>
              <w:br/>
              <w:t xml:space="preserve">        loop = asyncio.get_event_loop()</w:t>
              <w:br/>
              <w:t xml:space="preserve">        response = await loop.run_in_executor(</w:t>
              <w:br/>
              <w:t xml:space="preserve">            None,</w:t>
              <w:br/>
              <w:t xml:space="preserve">            lambda: _invoke_model_sync(model_id, body),</w:t>
              <w:br/>
              <w:t xml:space="preserve">        )</w:t>
              <w:br/>
              <w:t xml:space="preserve">    except ClientError as err:</w:t>
              <w:br/>
              <w:t xml:space="preserve">        error_code = err.response["Error"]["Code"]</w:t>
              <w:br/>
              <w:t xml:space="preserve">        if error_code in ("AccessDeniedException", "UnauthorizedAccess"):</w:t>
              <w:br/>
              <w:t xml:space="preserve">            logger.error(</w:t>
              <w:br/>
              <w:t xml:space="preserve">                "Bedrock permission denied — check IAM policy and model access",</w:t>
              <w:br/>
              <w:t xml:space="preserve">                extra={</w:t>
              <w:br/>
              <w:t xml:space="preserve">                    "model_id": model_id,</w:t>
              <w:br/>
              <w:t xml:space="preserve">                    "error_code": error_code,</w:t>
              <w:br/>
              <w:t xml:space="preserve">                    "correlation_id": correlation_id,</w:t>
              <w:br/>
              <w:t xml:space="preserve">                },</w:t>
              <w:br/>
              <w:t xml:space="preserve">            )</w:t>
              <w:br/>
              <w:t xml:space="preserve">        raise</w:t>
              <w:br/>
              <w:br/>
              <w:t xml:space="preserve">    latency_ms = (time.monotonic() - start_time) * 1000</w:t>
              <w:br/>
              <w:br/>
              <w:t xml:space="preserve">    # Parse Anthropic Messages API response</w:t>
              <w:br/>
              <w:t xml:space="preserve">    text = ""</w:t>
              <w:br/>
              <w:t xml:space="preserve">    if response.get("content"):</w:t>
              <w:br/>
              <w:t xml:space="preserve">        text = response["content"][0].get("text", "")</w:t>
              <w:br/>
              <w:br/>
              <w:t xml:space="preserve">    tokens_in = response.get("usage", {}).get("input_tokens", 0)</w:t>
              <w:br/>
              <w:t xml:space="preserve">    tokens_out = response.get("usage", {}).get("output_tokens", 0)</w:t>
              <w:br/>
              <w:t xml:space="preserve">    cost_usd = _estimate_cost(tokens_in, tokens_out)</w:t>
              <w:br/>
              <w:br/>
              <w:t xml:space="preserve">    logger.info(</w:t>
              <w:br/>
              <w:t xml:space="preserve">        "Bedrock LLM response received",</w:t>
              <w:br/>
              <w:t xml:space="preserve">        extra={</w:t>
              <w:br/>
              <w:t xml:space="preserve">            "agent_role": "bedrock",</w:t>
              <w:br/>
              <w:t xml:space="preserve">            "tool": "bedrock_invoke_model",</w:t>
              <w:br/>
              <w:t xml:space="preserve">            "provider": "bedrock",</w:t>
              <w:br/>
              <w:t xml:space="preserve">            "model": model_id,</w:t>
              <w:br/>
              <w:t xml:space="preserve">            "tokens_in": tokens_in,</w:t>
              <w:br/>
              <w:t xml:space="preserve">            "tokens_out": tokens_out,</w:t>
              <w:br/>
              <w:t xml:space="preserve">            "cost_usd": round(cost_usd, 6),</w:t>
              <w:br/>
              <w:t xml:space="preserve">            "latency_ms": round(latency_ms, 1),</w:t>
              <w:br/>
              <w:t xml:space="preserve">            "response_length": len(text),</w:t>
              <w:br/>
              <w:t xml:space="preserve">            "correlation_id": correlation_id,</w:t>
              <w:br/>
              <w:t xml:space="preserve">        },</w:t>
              <w:br/>
              <w:t xml:space="preserve">    )</w:t>
              <w:br/>
              <w:br/>
              <w:t xml:space="preserve">    return {</w:t>
              <w:br/>
              <w:t xml:space="preserve">        "text": text,</w:t>
              <w:br/>
              <w:t xml:space="preserve">        "tokens_in": tokens_in,</w:t>
              <w:br/>
              <w:t xml:space="preserve">        "tokens_out": tokens_out,</w:t>
              <w:br/>
              <w:t xml:space="preserve">        "cost_usd": cost_usd,</w:t>
              <w:br/>
              <w:t xml:space="preserve">        "latency_ms": latency_ms,</w:t>
              <w:br/>
              <w:t xml:space="preserve">        "model_id": model_id,</w:t>
              <w:br/>
              <w:t xml:space="preserve">    }</w:t>
              <w:br/>
              <w:br/>
              <w:br/>
              <w:t>@retry(</w:t>
              <w:br/>
              <w:t xml:space="preserve">    retry=retry_if_exception(_is_throttling_error),</w:t>
              <w:br/>
              <w:t xml:space="preserve">    stop=stop_after_attempt(3),</w:t>
              <w:br/>
              <w:t xml:space="preserve">    wait=wait_exponential(multiplier=1, min=1, max=10),</w:t>
              <w:br/>
              <w:t xml:space="preserve">    reraise=True,</w:t>
              <w:br/>
              <w:t>)</w:t>
              <w:br/>
              <w:t>def _embed_sync(model_id: str, body: dict) -&gt; dict:</w:t>
              <w:br/>
              <w:t xml:space="preserve">    """Synchronous embedding call with retry on throttling."""</w:t>
              <w:br/>
              <w:t xml:space="preserve">    client = _get_bedrock_client()</w:t>
              <w:br/>
              <w:t xml:space="preserve">    response = client.invoke_model(</w:t>
              <w:br/>
              <w:t xml:space="preserve">        modelId=model_id,</w:t>
              <w:br/>
              <w:t xml:space="preserve">        contentType="application/json",</w:t>
              <w:br/>
              <w:t xml:space="preserve">        accept="application/json",</w:t>
              <w:br/>
              <w:t xml:space="preserve">        body=json.dumps(body),</w:t>
              <w:br/>
              <w:t xml:space="preserve">    )</w:t>
              <w:br/>
              <w:t xml:space="preserve">    return json.loads(response["body"].read())</w:t>
              <w:br/>
              <w:br/>
              <w:br/>
              <w:t>async def embed_text(</w:t>
              <w:br/>
              <w:t xml:space="preserve">    text: str,</w:t>
              <w:br/>
              <w:t xml:space="preserve">    *,</w:t>
              <w:br/>
              <w:t xml:space="preserve">    correlation_id: str | None = None,</w:t>
              <w:br/>
              <w:t>) -&gt; list[float]:</w:t>
              <w:br/>
              <w:t xml:space="preserve">    """Embed text using Amazon Bedrock Titan Embed v2.</w:t>
              <w:br/>
              <w:br/>
              <w:t xml:space="preserve">    Returns a 1536-dimensional vector suitable for cosine</w:t>
              <w:br/>
              <w:t xml:space="preserve">    similarity search in pgvector.</w:t>
              <w:br/>
              <w:br/>
              <w:t xml:space="preserve">    Args:</w:t>
              <w:br/>
              <w:t xml:space="preserve">        text: The text to embed (query or KB article chunk).</w:t>
              <w:br/>
              <w:t xml:space="preserve">        correlation_id: Tracing ID for log correlation.</w:t>
              <w:br/>
              <w:br/>
              <w:t xml:space="preserve">    Returns:</w:t>
              <w:br/>
              <w:t xml:space="preserve">        List of 1536 floats (the embedding vector).</w:t>
              <w:br/>
              <w:br/>
              <w:t xml:space="preserve">    Raises:</w:t>
              <w:br/>
              <w:t xml:space="preserve">        ClientError: If Bedrock rejects the request.</w:t>
              <w:br/>
              <w:t xml:space="preserve">    """</w:t>
              <w:br/>
              <w:t xml:space="preserve">    settings = get_settings()</w:t>
              <w:br/>
              <w:t xml:space="preserve">    model_id = settings.bedrock_embedding_model_id</w:t>
              <w:br/>
              <w:br/>
              <w:t xml:space="preserve">    body = {</w:t>
              <w:br/>
              <w:t xml:space="preserve">        "inputText": text,</w:t>
              <w:br/>
              <w:t xml:space="preserve">        "dimensions": settings.bedrock_embedding_dimensions,</w:t>
              <w:br/>
              <w:t xml:space="preserve">        "normalize": True,</w:t>
              <w:br/>
              <w:t xml:space="preserve">    }</w:t>
              <w:br/>
              <w:br/>
              <w:t xml:space="preserve">    logger.info(</w:t>
              <w:br/>
              <w:t xml:space="preserve">        "Calling Bedrock embedding",</w:t>
              <w:br/>
              <w:t xml:space="preserve">        extra={</w:t>
              <w:br/>
              <w:t xml:space="preserve">            "agent_role": "bedrock",</w:t>
              <w:br/>
              <w:t xml:space="preserve">            "tool": "bedrock_embed",</w:t>
              <w:br/>
              <w:t xml:space="preserve">            "model_id": model_id,</w:t>
              <w:br/>
              <w:t xml:space="preserve">            "text_length": len(text),</w:t>
              <w:br/>
              <w:t xml:space="preserve">            "correlation_id": correlation_id,</w:t>
              <w:br/>
              <w:t xml:space="preserve">        },</w:t>
              <w:br/>
              <w:t xml:space="preserve">    )</w:t>
              <w:br/>
              <w:br/>
              <w:t xml:space="preserve">    start_time = time.monotonic()</w:t>
              <w:br/>
              <w:br/>
              <w:t xml:space="preserve">    try:</w:t>
              <w:br/>
              <w:t xml:space="preserve">        loop = asyncio.get_event_loop()</w:t>
              <w:br/>
              <w:t xml:space="preserve">        response = await loop.run_in_executor(</w:t>
              <w:br/>
              <w:t xml:space="preserve">            None,</w:t>
              <w:br/>
              <w:t xml:space="preserve">            lambda: _embed_sync(model_id, body),</w:t>
              <w:br/>
              <w:t xml:space="preserve">        )</w:t>
              <w:br/>
              <w:t xml:space="preserve">    except ClientError as err:</w:t>
              <w:br/>
              <w:t xml:space="preserve">        error_code = err.response["Error"]["Code"]</w:t>
              <w:br/>
              <w:t xml:space="preserve">        if error_code in ("AccessDeniedException", "UnauthorizedAccess"):</w:t>
              <w:br/>
              <w:t xml:space="preserve">            logger.error(</w:t>
              <w:br/>
              <w:t xml:space="preserve">                "Bedrock embedding permission denied — check IAM policy",</w:t>
              <w:br/>
              <w:t xml:space="preserve">                extra={</w:t>
              <w:br/>
              <w:t xml:space="preserve">                    "model_id": model_id,</w:t>
              <w:br/>
              <w:t xml:space="preserve">                    "error_code": error_code,</w:t>
              <w:br/>
              <w:t xml:space="preserve">                    "correlation_id": correlation_id,</w:t>
              <w:br/>
              <w:t xml:space="preserve">                },</w:t>
              <w:br/>
              <w:t xml:space="preserve">            )</w:t>
              <w:br/>
              <w:t xml:space="preserve">        raise</w:t>
              <w:br/>
              <w:br/>
              <w:t xml:space="preserve">    latency_ms = (time.monotonic() - start_time) * 1000</w:t>
              <w:br/>
              <w:t xml:space="preserve">    embedding = response.get("embedding", [])</w:t>
              <w:br/>
              <w:br/>
              <w:t xml:space="preserve">    logger.info(</w:t>
              <w:br/>
              <w:t xml:space="preserve">        "Bedrock embedding received",</w:t>
              <w:br/>
              <w:t xml:space="preserve">        extra={</w:t>
              <w:br/>
              <w:t xml:space="preserve">            "agent_role": "bedrock",</w:t>
              <w:br/>
              <w:t xml:space="preserve">            "tool": "bedrock_embed",</w:t>
              <w:br/>
              <w:t xml:space="preserve">            "provider": "bedrock",</w:t>
              <w:br/>
              <w:t xml:space="preserve">            "model": model_id,</w:t>
              <w:br/>
              <w:t xml:space="preserve">            "dimensions": len(embedding),</w:t>
              <w:br/>
              <w:t xml:space="preserve">            "latency_ms": round(latency_ms, 1),</w:t>
              <w:br/>
              <w:t xml:space="preserve">            "correlation_id": correlation_id,</w:t>
              <w:br/>
              <w:t xml:space="preserve">        },</w:t>
              <w:br/>
              <w:t xml:space="preserve">    )</w:t>
              <w:br/>
              <w:br/>
              <w:t xml:space="preserve">    return embedding</w:t>
              <w:br/>
              <w:br/>
              <w:br/>
              <w:t>def reset_client() -&gt; None:</w:t>
              <w:br/>
              <w:t xml:space="preserve">    """Reset the Bedrock client. Used in tests with moto."""</w:t>
              <w:br/>
              <w:t xml:space="preserve">    global _bedrock_client  # noqa: PLW0603</w:t>
              <w:br/>
              <w:t xml:space="preserve">    _bedrock_client = None</w:t>
              <w:br/>
              <w:br/>
              <w:br/>
              <w:t># ---------------------------------------------------------------------------</w:t>
              <w:br/>
              <w:t># BedrockProvider: Protocol-compatible wrapper over existing functions</w:t>
              <w:br/>
              <w:t># ---------------------------------------------------------------------------</w:t>
              <w:br/>
              <w:t># The functions above (invoke_llm, embed_text) remain as-is for backward</w:t>
              <w:br/>
              <w:t># compatibility. This class wraps them to match the LLMProvider protocol</w:t>
              <w:br/>
              <w:t># defined in src/llm/protocol.py. The factory (src/llm/factory.py) uses</w:t>
              <w:br/>
              <w:t># this class — nobody else should instantiate it directly.</w:t>
              <w:br/>
              <w:t># ---------------------------------------------------------------------------</w:t>
              <w:br/>
              <w:br/>
              <w:br/>
              <w:t>class BedrockProvider:</w:t>
              <w:br/>
              <w:t xml:space="preserve">    """Amazon Bedrock provider implementing the LLMProvider protocol.</w:t>
              <w:br/>
              <w:br/>
              <w:t xml:space="preserve">    Wraps the existing invoke_llm() and embed_text() module-level</w:t>
              <w:br/>
              <w:t xml:space="preserve">    functions. Adds the 'provider' field to responses and normalizes</w:t>
              <w:br/>
              <w:t xml:space="preserve">    the 'model_id' key to 'model' for consistency across providers.</w:t>
              <w:br/>
              <w:t xml:space="preserve">    """</w:t>
              <w:br/>
              <w:br/>
              <w:t xml:space="preserve">    @property</w:t>
              <w:br/>
              <w:t xml:space="preserve">    def name(self) -&gt; str:</w:t>
              <w:br/>
              <w:t xml:space="preserve">        """Provider identifier."""</w:t>
              <w:br/>
              <w:t xml:space="preserve">        return "bedrock"</w:t>
              <w:br/>
              <w:br/>
              <w:t xml:space="preserve">    async def complete(</w:t>
              <w:br/>
              <w:t xml:space="preserve">        self,</w:t>
              <w:br/>
              <w:t xml:space="preserve">        prompt: str,</w:t>
              <w:br/>
              <w:t xml:space="preserve">        *,</w:t>
              <w:br/>
              <w:t xml:space="preserve">        system_prompt: str | None = None,</w:t>
              <w:br/>
              <w:t xml:space="preserve">        temperature: float = 0.1,</w:t>
              <w:br/>
              <w:t xml:space="preserve">        max_tokens: int = 4096,</w:t>
              <w:br/>
              <w:t xml:space="preserve">        correlation_id: str | None = None,</w:t>
              <w:br/>
              <w:t xml:space="preserve">    ) -&gt; dict:</w:t>
              <w:br/>
              <w:t xml:space="preserve">        """Call Claude Sonnet 3.5 on Bedrock via invoke_llm().</w:t>
              <w:br/>
              <w:br/>
              <w:t xml:space="preserve">        Returns dict with: text, tokens_in, tokens_out, cost_usd,</w:t>
              <w:br/>
              <w:t xml:space="preserve">        latency_ms, model, provider.</w:t>
              <w:br/>
              <w:t xml:space="preserve">        """</w:t>
              <w:br/>
              <w:t xml:space="preserve">        result = await invoke_llm(</w:t>
              <w:br/>
              <w:t xml:space="preserve">            prompt,</w:t>
              <w:br/>
              <w:t xml:space="preserve">            system_prompt=system_prompt or "",</w:t>
              <w:br/>
              <w:t xml:space="preserve">            temperature=temperature,</w:t>
              <w:br/>
              <w:t xml:space="preserve">            max_tokens=max_tokens,</w:t>
              <w:br/>
              <w:t xml:space="preserve">            correlation_id=correlation_id,</w:t>
              <w:br/>
              <w:t xml:space="preserve">        )</w:t>
              <w:br/>
              <w:t xml:space="preserve">        # Normalize key: invoke_llm returns 'model_id', protocol uses 'model'</w:t>
              <w:br/>
              <w:t xml:space="preserve">        return {</w:t>
              <w:br/>
              <w:t xml:space="preserve">            "text": result["text"],</w:t>
              <w:br/>
              <w:t xml:space="preserve">            "tokens_in": result["tokens_in"],</w:t>
              <w:br/>
              <w:t xml:space="preserve">            "tokens_out": result["tokens_out"],</w:t>
              <w:br/>
              <w:t xml:space="preserve">            "cost_usd": result["cost_usd"],</w:t>
              <w:br/>
              <w:t xml:space="preserve">            "latency_ms": result["latency_ms"],</w:t>
              <w:br/>
              <w:t xml:space="preserve">            "model": result["model_id"],</w:t>
              <w:br/>
              <w:t xml:space="preserve">            "provider": "bedrock",</w:t>
              <w:br/>
              <w:t xml:space="preserve">        }</w:t>
              <w:br/>
              <w:br/>
              <w:t xml:space="preserve">    async def embed(</w:t>
              <w:br/>
              <w:t xml:space="preserve">        self,</w:t>
              <w:br/>
              <w:t xml:space="preserve">        text: str,</w:t>
              <w:br/>
              <w:t xml:space="preserve">        *,</w:t>
              <w:br/>
              <w:t xml:space="preserve">        correlation_id: str | None = None,</w:t>
              <w:br/>
              <w:t xml:space="preserve">    ) -&gt; dict:</w:t>
              <w:br/>
              <w:t xml:space="preserve">        """Embed text using Titan Embed v2 via embed_text().</w:t>
              <w:br/>
              <w:br/>
              <w:t xml:space="preserve">        Returns dict with: vector, dimensions, latency_ms, model, provider.</w:t>
              <w:br/>
              <w:t xml:space="preserve">        """</w:t>
              <w:br/>
              <w:t xml:space="preserve">        settings = get_settings()</w:t>
              <w:br/>
              <w:t xml:space="preserve">        start_time = time.monotonic()</w:t>
              <w:br/>
              <w:t xml:space="preserve">        vector = await embed_text(text, correlation_id=correlation_id)</w:t>
              <w:br/>
              <w:t xml:space="preserve">        latency_ms = (time.monotonic() - start_time) * 1000</w:t>
              <w:br/>
              <w:br/>
              <w:t xml:space="preserve">        return {</w:t>
              <w:br/>
              <w:t xml:space="preserve">            "vector": vector,</w:t>
              <w:br/>
              <w:t xml:space="preserve">            "dimensions": len(vector),</w:t>
              <w:br/>
              <w:t xml:space="preserve">            "latency_ms": latency_ms,</w:t>
              <w:br/>
              <w:t xml:space="preserve">            "model": settings.bedrock_embedding_model_id,</w:t>
              <w:br/>
              <w:t xml:space="preserve">            "provider": "bedrock",</w:t>
              <w:br/>
              <w:t xml:space="preserve">        }</w:t>
              <w:br/>
            </w:r>
          </w:p>
        </w:tc>
      </w:tr>
    </w:tbl>
    <w:p>
      <w:r>
        <w:br w:type="page"/>
      </w:r>
    </w:p>
    <w:p>
      <w:pPr>
        <w:pStyle w:val="Heading2"/>
      </w:pPr>
      <w:r>
        <w:t>src\adapters\graph_api.py</w:t>
      </w:r>
    </w:p>
    <w:p>
      <w:r>
        <w:rPr>
          <w:i/>
          <w:color w:val="666666"/>
          <w:sz w:val="18"/>
        </w:rPr>
        <w:t>Size: 18.1 KB  |  Lines: 558</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"""Microsoft Graph API adapter for email ingestion.</w:t>
              <w:br/>
              <w:br/>
              <w:t>Uses MSAL for OAuth2 client_credentials flow to authenticate</w:t>
              <w:br/>
              <w:t>with Microsoft Graph. Fetches emails from the shared mailbox</w:t>
              <w:br/>
              <w:t>and sends emails via the /sendMail endpoint.</w:t>
              <w:br/>
              <w:br/>
              <w:t>Auth credentials come from env vars:</w:t>
              <w:br/>
              <w:t xml:space="preserve">  - GRAPH_API_TENANT_ID</w:t>
              <w:br/>
              <w:t xml:space="preserve">  - GRAPH_API_CLIENT_ID</w:t>
              <w:br/>
              <w:t xml:space="preserve">  - GRAPH_API_CLIENT_SECRET</w:t>
              <w:br/>
              <w:t xml:space="preserve">  - GRAPH_API_MAILBOX</w:t>
              <w:br/>
              <w:br/>
              <w:t>Corresponds to Steps E1-E2 (email fetch) and Steps 12A/12B</w:t>
              <w:br/>
              <w:t>(email send) in the VQMS Solution Flow Document.</w:t>
              <w:br/>
              <w:t>"""</w:t>
              <w:br/>
              <w:br/>
              <w:t>from __future__ import annotations</w:t>
              <w:br/>
              <w:br/>
              <w:t>import logging</w:t>
              <w:br/>
              <w:t>from datetime import UTC, datetime</w:t>
              <w:br/>
              <w:br/>
              <w:t>import httpx</w:t>
              <w:br/>
              <w:t>import msal</w:t>
              <w:br/>
              <w:br/>
              <w:t>from config.settings import get_settings</w:t>
              <w:br/>
              <w:t>from src.models.email import EmailAttachment, EmailMessage</w:t>
              <w:br/>
              <w:br/>
              <w:t>logger = logging.getLogger(__name__)</w:t>
              <w:br/>
              <w:br/>
              <w:t># Microsoft Graph API base URL</w:t>
              <w:br/>
              <w:t>GRAPH_BASE_URL = "https://graph.microsoft.com/v1.0"</w:t>
              <w:br/>
              <w:br/>
              <w:t># Lazy-initialized MSAL confidential client and token cache</w:t>
              <w:br/>
              <w:t>_msal_app = None</w:t>
              <w:br/>
              <w:t>_access_token: str | None = None</w:t>
              <w:br/>
              <w:t>_token_expires_at: datetime | None = None</w:t>
              <w:br/>
              <w:br/>
              <w:br/>
              <w:t>def _get_msal_app():</w:t>
              <w:br/>
              <w:t xml:space="preserve">    """Get or create the MSAL ConfidentialClientApplication.</w:t>
              <w:br/>
              <w:br/>
              <w:t xml:space="preserve">    Uses the client_credentials flow for daemon/service auth.</w:t>
              <w:br/>
              <w:t xml:space="preserve">    No user interaction required.</w:t>
              <w:br/>
              <w:t xml:space="preserve">    """</w:t>
              <w:br/>
              <w:t xml:space="preserve">    global _msal_app  # noqa: PLW0603</w:t>
              <w:br/>
              <w:t xml:space="preserve">    if _msal_app is None:</w:t>
              <w:br/>
              <w:t xml:space="preserve">        settings = get_settings()</w:t>
              <w:br/>
              <w:t xml:space="preserve">        authority = f"https://login.microsoftonline.com/{settings.graph_api_tenant_id}"</w:t>
              <w:br/>
              <w:t xml:space="preserve">        _msal_app = msal.ConfidentialClientApplication(</w:t>
              <w:br/>
              <w:t xml:space="preserve">            client_id=settings.graph_api_client_id,</w:t>
              <w:br/>
              <w:t xml:space="preserve">            client_credential=settings.graph_api_client_secret,</w:t>
              <w:br/>
              <w:t xml:space="preserve">            authority=authority,</w:t>
              <w:br/>
              <w:t xml:space="preserve">        )</w:t>
              <w:br/>
              <w:t xml:space="preserve">    return _msal_app</w:t>
              <w:br/>
              <w:br/>
              <w:br/>
              <w:t>def _get_access_token() -&gt; str:</w:t>
              <w:br/>
              <w:t xml:space="preserve">    """Acquire an access token for Microsoft Graph.</w:t>
              <w:br/>
              <w:br/>
              <w:t xml:space="preserve">    Uses cached token if not expired, otherwise acquires a new one.</w:t>
              <w:br/>
              <w:t xml:space="preserve">    The client_credentials flow returns tokens valid for ~60 minutes.</w:t>
              <w:br/>
              <w:t xml:space="preserve">    """</w:t>
              <w:br/>
              <w:t xml:space="preserve">    global _access_token, _token_expires_at  # noqa: PLW0603</w:t>
              <w:br/>
              <w:br/>
              <w:t xml:space="preserve">    # Return cached token if still valid (with 5-min buffer)</w:t>
              <w:br/>
              <w:t xml:space="preserve">    if _access_token and _token_expires_at:</w:t>
              <w:br/>
              <w:t xml:space="preserve">        from datetime import timedelta</w:t>
              <w:br/>
              <w:br/>
              <w:t xml:space="preserve">        if datetime.now(UTC) &lt; _token_expires_at - timedelta(minutes=5):</w:t>
              <w:br/>
              <w:t xml:space="preserve">            return _access_token</w:t>
              <w:br/>
              <w:br/>
              <w:t xml:space="preserve">    app = _get_msal_app()</w:t>
              <w:br/>
              <w:t xml:space="preserve">    scopes = ["https://graph.microsoft.com/.default"]</w:t>
              <w:br/>
              <w:t xml:space="preserve">    result = app.acquire_token_for_client(scopes=scopes)</w:t>
              <w:br/>
              <w:br/>
              <w:t xml:space="preserve">    if "access_token" not in result:</w:t>
              <w:br/>
              <w:t xml:space="preserve">        error_desc = result.get("error_description", "Unknown error")</w:t>
              <w:br/>
              <w:t xml:space="preserve">        logger.error(</w:t>
              <w:br/>
              <w:t xml:space="preserve">            "MSAL token acquisition failed",</w:t>
              <w:br/>
              <w:t xml:space="preserve">            extra={"error": result.get("error"), "description": error_desc},</w:t>
              <w:br/>
              <w:t xml:space="preserve">        )</w:t>
              <w:br/>
              <w:t xml:space="preserve">        raise PermissionError(f"Failed to acquire Graph API token: {error_desc}")</w:t>
              <w:br/>
              <w:br/>
              <w:t xml:space="preserve">    _access_token = result["access_token"]</w:t>
              <w:br/>
              <w:br/>
              <w:t xml:space="preserve">    # Token typically expires in 3600 seconds</w:t>
              <w:br/>
              <w:t xml:space="preserve">    from datetime import timedelta</w:t>
              <w:br/>
              <w:br/>
              <w:t xml:space="preserve">    expires_in = result.get("expires_in", 3600)</w:t>
              <w:br/>
              <w:t xml:space="preserve">    _token_expires_at = datetime.now(UTC) + timedelta(seconds=expires_in)</w:t>
              <w:br/>
              <w:br/>
              <w:t xml:space="preserve">    logger.info("Acquired new Graph API access token")</w:t>
              <w:br/>
              <w:t xml:space="preserve">    return _access_token</w:t>
              <w:br/>
              <w:br/>
              <w:br/>
              <w:t>def _auth_headers() -&gt; dict[str, str]:</w:t>
              <w:br/>
              <w:t xml:space="preserve">    """Build authorization headers for Graph API requests."""</w:t>
              <w:br/>
              <w:t xml:space="preserve">    token = _get_access_token()</w:t>
              <w:br/>
              <w:t xml:space="preserve">    return {</w:t>
              <w:br/>
              <w:t xml:space="preserve">        "Authorization": f"Bearer {token}",</w:t>
              <w:br/>
              <w:t xml:space="preserve">        "Content-Type": "application/json",</w:t>
              <w:br/>
              <w:t xml:space="preserve">    }</w:t>
              <w:br/>
              <w:br/>
              <w:br/>
              <w:t>async def validate_webhook_subscription(validation_token: str) -&gt; str:</w:t>
              <w:br/>
              <w:t xml:space="preserve">    """Handle Graph API subscription validation request.</w:t>
              <w:br/>
              <w:br/>
              <w:t xml:space="preserve">    When Microsoft Graph sets up a webhook subscription, it sends</w:t>
              <w:br/>
              <w:t xml:space="preserve">    a validation request with a token. We must echo the token back</w:t>
              <w:br/>
              <w:t xml:space="preserve">    as plain text to confirm the subscription.</w:t>
              <w:br/>
              <w:br/>
              <w:t xml:space="preserve">    Args:</w:t>
              <w:br/>
              <w:t xml:space="preserve">        validation_token: The token Microsoft Graph sends for validation.</w:t>
              <w:br/>
              <w:br/>
              <w:t xml:space="preserve">    Returns:</w:t>
              <w:br/>
              <w:t xml:space="preserve">        The same validation_token string (echoed back).</w:t>
              <w:br/>
              <w:t xml:space="preserve">    """</w:t>
              <w:br/>
              <w:t xml:space="preserve">    logger.info("Validating Graph webhook subscription")</w:t>
              <w:br/>
              <w:t xml:space="preserve">    return validation_token</w:t>
              <w:br/>
              <w:br/>
              <w:br/>
              <w:t>async def fetch_email_by_resource(</w:t>
              <w:br/>
              <w:t xml:space="preserve">    resource: str,</w:t>
              <w:br/>
              <w:t xml:space="preserve">    *,</w:t>
              <w:br/>
              <w:t xml:space="preserve">    correlation_id: str | None = None,</w:t>
              <w:br/>
              <w:t>) -&gt; EmailMessage:</w:t>
              <w:br/>
              <w:t xml:space="preserve">    """Fetch an email from Exchange Online by its Graph resource path.</w:t>
              <w:br/>
              <w:br/>
              <w:t xml:space="preserve">    Calls GET /users/{mailbox}/messages/{id} to retrieve the email</w:t>
              <w:br/>
              <w:t xml:space="preserve">    message, including sender, subject, body, and attachments.</w:t>
              <w:br/>
              <w:br/>
              <w:t xml:space="preserve">    Args:</w:t>
              <w:br/>
              <w:t xml:space="preserve">        resource: Graph API resource path (e.g., "messages/AAMk...").</w:t>
              <w:br/>
              <w:t xml:space="preserve">        correlation_id: Tracing ID for this request.</w:t>
              <w:br/>
              <w:br/>
              <w:t xml:space="preserve">    Returns:</w:t>
              <w:br/>
              <w:t xml:space="preserve">        EmailMessage with parsed email data.</w:t>
              <w:br/>
              <w:br/>
              <w:t xml:space="preserve">    Raises:</w:t>
              <w:br/>
              <w:t xml:space="preserve">        httpx.HTTPStatusError: If Graph API returns an error.</w:t>
              <w:br/>
              <w:t xml:space="preserve">        PermissionError: If MSAL token acquisition fails.</w:t>
              <w:br/>
              <w:t xml:space="preserve">    """</w:t>
              <w:br/>
              <w:t xml:space="preserve">    settings = get_settings()</w:t>
              <w:br/>
              <w:t xml:space="preserve">    headers = _auth_headers()</w:t>
              <w:br/>
              <w:br/>
              <w:t xml:space="preserve">    # Build the full Graph API URL</w:t>
              <w:br/>
              <w:t xml:space="preserve">    # Resource from webhook is like "Users/{user-id}/Messages/{msg-id}"</w:t>
              <w:br/>
              <w:t xml:space="preserve">    # We normalize it to use the mailbox setting</w:t>
              <w:br/>
              <w:t xml:space="preserve">    if resource.lower().startswith("users/"):</w:t>
              <w:br/>
              <w:t xml:space="preserve">        url = f"{GRAPH_BASE_URL}/{resource}"</w:t>
              <w:br/>
              <w:t xml:space="preserve">    else:</w:t>
              <w:br/>
              <w:t xml:space="preserve">        url = f"{GRAPH_BASE_URL}/users/{settings.graph_api_mailbox}/{resource}"</w:t>
              <w:br/>
              <w:br/>
              <w:t xml:space="preserve">    logger.info(</w:t>
              <w:br/>
              <w:t xml:space="preserve">        "Fetching email from Graph API",</w:t>
              <w:br/>
              <w:t xml:space="preserve">        extra={"tool": "graph_api", "url": url, "correlation_id": correlation_id},</w:t>
              <w:br/>
              <w:t xml:space="preserve">    )</w:t>
              <w:br/>
              <w:br/>
              <w:t xml:space="preserve">    async with httpx.AsyncClient() as client:</w:t>
              <w:br/>
              <w:t xml:space="preserve">        response = await client.get(url, headers=headers, timeout=30.0)</w:t>
              <w:br/>
              <w:t xml:space="preserve">        response.raise_for_status()</w:t>
              <w:br/>
              <w:t xml:space="preserve">        data = response.json()</w:t>
              <w:br/>
              <w:br/>
              <w:t xml:space="preserve">    # Parse the Graph API response into our EmailMessage model</w:t>
              <w:br/>
              <w:t xml:space="preserve">    sender = data.get("from", {}).get("emailAddress", {})</w:t>
              <w:br/>
              <w:br/>
              <w:t xml:space="preserve">    # Extract To and CC recipients from Graph API response</w:t>
              <w:br/>
              <w:t xml:space="preserve">    # Plain email strings for backward compat (recipients field)</w:t>
              <w:br/>
              <w:t xml:space="preserve">    to_addresses = _extract_recipient_emails(data.get("toRecipients", []))</w:t>
              <w:br/>
              <w:t xml:space="preserve">    cc_addresses = _extract_recipient_emails(data.get("ccRecipients", []))</w:t>
              <w:br/>
              <w:br/>
              <w:t xml:space="preserve">    # Name+email dicts for dashboard display and DB storage</w:t>
              <w:br/>
              <w:t xml:space="preserve">    to_recipients_detailed = _extract_recipients_with_names(data.get("toRecipients", []))</w:t>
              <w:br/>
              <w:t xml:space="preserve">    cc_recipients_detailed = _extract_recipients_with_names(data.get("ccRecipients", []))</w:t>
              <w:br/>
              <w:br/>
              <w:t xml:space="preserve">    # Fetch attachments with content (for S3 upload)</w:t>
              <w:br/>
              <w:t xml:space="preserve">    attachments = []</w:t>
              <w:br/>
              <w:t xml:space="preserve">    if data.get("hasAttachments", False):</w:t>
              <w:br/>
              <w:t xml:space="preserve">        attachments = await _fetch_attachments_with_content(</w:t>
              <w:br/>
              <w:t xml:space="preserve">            url, headers=headers, correlation_id=correlation_id</w:t>
              <w:br/>
              <w:t xml:space="preserve">        )</w:t>
              <w:br/>
              <w:br/>
              <w:t xml:space="preserve">    # Detect auto-reply from Graph API fields</w:t>
              <w:br/>
              <w:t xml:space="preserve">    is_auto_reply = _detect_auto_reply(data)</w:t>
              <w:br/>
              <w:br/>
              <w:t xml:space="preserve">    # Body preview from Graph API (first ~255 chars)</w:t>
              <w:br/>
              <w:t xml:space="preserve">    body_preview = data.get("bodyPreview", "")</w:t>
              <w:br/>
              <w:br/>
              <w:t xml:space="preserve">    return EmailMessage(</w:t>
              <w:br/>
              <w:t xml:space="preserve">        message_id=data.get("internetMessageId", data.get("id", "")),</w:t>
              <w:br/>
              <w:t xml:space="preserve">        conversation_id=data.get("conversationId"),</w:t>
              <w:br/>
              <w:t xml:space="preserve">        in_reply_to=_find_header(data, "In-Reply-To"),</w:t>
              <w:br/>
              <w:t xml:space="preserve">        references=_parse_references(data),</w:t>
              <w:br/>
              <w:t xml:space="preserve">        sender_email=sender.get("address", ""),</w:t>
              <w:br/>
              <w:t xml:space="preserve">        sender_name=sender.get("name"),</w:t>
              <w:br/>
              <w:t xml:space="preserve">        recipients=to_addresses + cc_addresses,</w:t>
              <w:br/>
              <w:t xml:space="preserve">        to_addresses=to_addresses,</w:t>
              <w:br/>
              <w:t xml:space="preserve">        cc_addresses=cc_addresses,</w:t>
              <w:br/>
              <w:t xml:space="preserve">        to_recipients_detailed=to_recipients_detailed,</w:t>
              <w:br/>
              <w:t xml:space="preserve">        cc_recipients_detailed=cc_recipients_detailed,</w:t>
              <w:br/>
              <w:t xml:space="preserve">        subject=data.get("subject", ""),</w:t>
              <w:br/>
              <w:t xml:space="preserve">        body_text=data.get("body", {}).get("content", "")</w:t>
              <w:br/>
              <w:t xml:space="preserve">        if data.get("body", {}).get("contentType") == "text"</w:t>
              <w:br/>
              <w:t xml:space="preserve">        else _strip_html(data.get("body", {}).get("content", "")),</w:t>
              <w:br/>
              <w:t xml:space="preserve">        body_html=data.get("body", {}).get("content")</w:t>
              <w:br/>
              <w:t xml:space="preserve">        if data.get("body", {}).get("contentType") == "html"</w:t>
              <w:br/>
              <w:t xml:space="preserve">        else None,</w:t>
              <w:br/>
              <w:t xml:space="preserve">        body_preview=body_preview[:200] if body_preview else None,</w:t>
              <w:br/>
              <w:t xml:space="preserve">        received_at=_parse_datetime(data.get("receivedDateTime")),</w:t>
              <w:br/>
              <w:t xml:space="preserve">        attachments=attachments,</w:t>
              <w:br/>
              <w:t xml:space="preserve">        is_auto_reply=is_auto_reply,</w:t>
              <w:br/>
              <w:t xml:space="preserve">    )</w:t>
              <w:br/>
              <w:br/>
              <w:br/>
              <w:t>async def fetch_latest_email(</w:t>
              <w:br/>
              <w:t xml:space="preserve">    *,</w:t>
              <w:br/>
              <w:t xml:space="preserve">    correlation_id: str | None = None,</w:t>
              <w:br/>
              <w:t>) -&gt; EmailMessage | None:</w:t>
              <w:br/>
              <w:t xml:space="preserve">    """Fetch the most recent email from the shared mailbox.</w:t>
              <w:br/>
              <w:br/>
              <w:t xml:space="preserve">    Calls GET /users/{mailbox}/messages?$top=1&amp;$orderby=receivedDateTime desc</w:t>
              <w:br/>
              <w:t xml:space="preserve">    to get the latest email. Useful for testing the pipeline after</w:t>
              <w:br/>
              <w:t xml:space="preserve">    manually sending an email to the mailbox.</w:t>
              <w:br/>
              <w:br/>
              <w:t xml:space="preserve">    Args:</w:t>
              <w:br/>
              <w:t xml:space="preserve">        correlation_id: Tracing ID for this request.</w:t>
              <w:br/>
              <w:br/>
              <w:t xml:space="preserve">    Returns:</w:t>
              <w:br/>
              <w:t xml:space="preserve">        EmailMessage for the latest email, or None if mailbox is empty.</w:t>
              <w:br/>
              <w:br/>
              <w:t xml:space="preserve">    Raises:</w:t>
              <w:br/>
              <w:t xml:space="preserve">        httpx.HTTPStatusError: If Graph API returns an error.</w:t>
              <w:br/>
              <w:t xml:space="preserve">        PermissionError: If MSAL token acquisition fails.</w:t>
              <w:br/>
              <w:t xml:space="preserve">    """</w:t>
              <w:br/>
              <w:t xml:space="preserve">    settings = get_settings()</w:t>
              <w:br/>
              <w:t xml:space="preserve">    headers = _auth_headers()</w:t>
              <w:br/>
              <w:br/>
              <w:t xml:space="preserve">    url = (</w:t>
              <w:br/>
              <w:t xml:space="preserve">        f"{GRAPH_BASE_URL}/users/{settings.graph_api_mailbox}/messages"</w:t>
              <w:br/>
              <w:t xml:space="preserve">        "?$top=1&amp;$orderby=receivedDateTime desc"</w:t>
              <w:br/>
              <w:t xml:space="preserve">    )</w:t>
              <w:br/>
              <w:br/>
              <w:t xml:space="preserve">    logger.info(</w:t>
              <w:br/>
              <w:t xml:space="preserve">        "Fetching latest email from mailbox",</w:t>
              <w:br/>
              <w:t xml:space="preserve">        extra={</w:t>
              <w:br/>
              <w:t xml:space="preserve">            "tool": "graph_api",</w:t>
              <w:br/>
              <w:t xml:space="preserve">            "mailbox": settings.graph_api_mailbox,</w:t>
              <w:br/>
              <w:t xml:space="preserve">            "correlation_id": correlation_id,</w:t>
              <w:br/>
              <w:t xml:space="preserve">        },</w:t>
              <w:br/>
              <w:t xml:space="preserve">    )</w:t>
              <w:br/>
              <w:br/>
              <w:t xml:space="preserve">    async with httpx.AsyncClient() as client:</w:t>
              <w:br/>
              <w:t xml:space="preserve">        response = await client.get(url, headers=headers, timeout=30.0)</w:t>
              <w:br/>
              <w:t xml:space="preserve">        response.raise_for_status()</w:t>
              <w:br/>
              <w:t xml:space="preserve">        data = response.json()</w:t>
              <w:br/>
              <w:br/>
              <w:t xml:space="preserve">    messages = data.get("value", [])</w:t>
              <w:br/>
              <w:t xml:space="preserve">    if not messages:</w:t>
              <w:br/>
              <w:t xml:space="preserve">        logger.info("Mailbox is empty -- no messages found")</w:t>
              <w:br/>
              <w:t xml:space="preserve">        return None</w:t>
              <w:br/>
              <w:br/>
              <w:t xml:space="preserve">    msg = messages[0]</w:t>
              <w:br/>
              <w:br/>
              <w:t xml:space="preserve">    # Parse sender</w:t>
              <w:br/>
              <w:t xml:space="preserve">    sender = msg.get("from", {}).get("emailAddress", {})</w:t>
              <w:br/>
              <w:br/>
              <w:t xml:space="preserve">    # Extract To and CC recipients</w:t>
              <w:br/>
              <w:t xml:space="preserve">    to_addresses = _extract_recipient_emails(msg.get("toRecipients", []))</w:t>
              <w:br/>
              <w:t xml:space="preserve">    cc_addresses = _extract_recipient_emails(msg.get("ccRecipients", []))</w:t>
              <w:br/>
              <w:br/>
              <w:t xml:space="preserve">    # Name+email dicts for dashboard display and DB storage</w:t>
              <w:br/>
              <w:t xml:space="preserve">    to_recipients_detailed = _extract_recipients_with_names(msg.get("toRecipients", []))</w:t>
              <w:br/>
              <w:t xml:space="preserve">    cc_recipients_detailed = _extract_recipients_with_names(msg.get("ccRecipients", []))</w:t>
              <w:br/>
              <w:br/>
              <w:t xml:space="preserve">    # Fetch attachments with content if present</w:t>
              <w:br/>
              <w:t xml:space="preserve">    attachments = []</w:t>
              <w:br/>
              <w:t xml:space="preserve">    if msg.get("hasAttachments", False):</w:t>
              <w:br/>
              <w:t xml:space="preserve">        msg_url = f"{GRAPH_BASE_URL}/users/{settings.graph_api_mailbox}/messages/{msg['id']}"</w:t>
              <w:br/>
              <w:t xml:space="preserve">        attachments = await _fetch_attachments_with_content(</w:t>
              <w:br/>
              <w:t xml:space="preserve">            msg_url, headers=headers, correlation_id=correlation_id</w:t>
              <w:br/>
              <w:t xml:space="preserve">        )</w:t>
              <w:br/>
              <w:br/>
              <w:t xml:space="preserve">    # Detect auto-reply</w:t>
              <w:br/>
              <w:t xml:space="preserve">    is_auto_reply = _detect_auto_reply(msg)</w:t>
              <w:br/>
              <w:br/>
              <w:t xml:space="preserve">    # Body preview</w:t>
              <w:br/>
              <w:t xml:space="preserve">    body_preview = msg.get("bodyPreview", "")</w:t>
              <w:br/>
              <w:br/>
              <w:t xml:space="preserve">    return EmailMessage(</w:t>
              <w:br/>
              <w:t xml:space="preserve">        message_id=msg.get("internetMessageId", msg.get("id", "")),</w:t>
              <w:br/>
              <w:t xml:space="preserve">        conversation_id=msg.get("conversationId"),</w:t>
              <w:br/>
              <w:t xml:space="preserve">        in_reply_to=_find_header(msg, "In-Reply-To"),</w:t>
              <w:br/>
              <w:t xml:space="preserve">        references=_parse_references(msg),</w:t>
              <w:br/>
              <w:t xml:space="preserve">        sender_email=sender.get("address", ""),</w:t>
              <w:br/>
              <w:t xml:space="preserve">        sender_name=sender.get("name"),</w:t>
              <w:br/>
              <w:t xml:space="preserve">        recipients=to_addresses + cc_addresses,</w:t>
              <w:br/>
              <w:t xml:space="preserve">        to_addresses=to_addresses,</w:t>
              <w:br/>
              <w:t xml:space="preserve">        cc_addresses=cc_addresses,</w:t>
              <w:br/>
              <w:t xml:space="preserve">        to_recipients_detailed=to_recipients_detailed,</w:t>
              <w:br/>
              <w:t xml:space="preserve">        cc_recipients_detailed=cc_recipients_detailed,</w:t>
              <w:br/>
              <w:t xml:space="preserve">        subject=msg.get("subject", ""),</w:t>
              <w:br/>
              <w:t xml:space="preserve">        body_text=msg.get("body", {}).get("content", "")</w:t>
              <w:br/>
              <w:t xml:space="preserve">        if msg.get("body", {}).get("contentType") == "text"</w:t>
              <w:br/>
              <w:t xml:space="preserve">        else _strip_html(msg.get("body", {}).get("content", "")),</w:t>
              <w:br/>
              <w:t xml:space="preserve">        body_html=msg.get("body", {}).get("content")</w:t>
              <w:br/>
              <w:t xml:space="preserve">        if msg.get("body", {}).get("contentType") == "html"</w:t>
              <w:br/>
              <w:t xml:space="preserve">        else None,</w:t>
              <w:br/>
              <w:t xml:space="preserve">        body_preview=body_preview[:200] if body_preview else None,</w:t>
              <w:br/>
              <w:t xml:space="preserve">        received_at=_parse_datetime(msg.get("receivedDateTime")),</w:t>
              <w:br/>
              <w:t xml:space="preserve">        attachments=attachments,</w:t>
              <w:br/>
              <w:t xml:space="preserve">        is_auto_reply=is_auto_reply,</w:t>
              <w:br/>
              <w:t xml:space="preserve">    )</w:t>
              <w:br/>
              <w:br/>
              <w:br/>
              <w:t>async def send_email(</w:t>
              <w:br/>
              <w:t xml:space="preserve">    to_email: str,</w:t>
              <w:br/>
              <w:t xml:space="preserve">    subject: str,</w:t>
              <w:br/>
              <w:t xml:space="preserve">    body_html: str,</w:t>
              <w:br/>
              <w:t xml:space="preserve">    *,</w:t>
              <w:br/>
              <w:t xml:space="preserve">    correlation_id: str | None = None,</w:t>
              <w:br/>
              <w:t>) -&gt; bool:</w:t>
              <w:br/>
              <w:t xml:space="preserve">    """Send an email via Microsoft Graph API /sendMail.</w:t>
              <w:br/>
              <w:br/>
              <w:t xml:space="preserve">    Args:</w:t>
              <w:br/>
              <w:t xml:space="preserve">        to_email: Recipient email address.</w:t>
              <w:br/>
              <w:t xml:space="preserve">        subject: Email subject line.</w:t>
              <w:br/>
              <w:t xml:space="preserve">        body_html: Email body in HTML format.</w:t>
              <w:br/>
              <w:t xml:space="preserve">        correlation_id: Tracing ID for this request.</w:t>
              <w:br/>
              <w:br/>
              <w:t xml:space="preserve">    Returns:</w:t>
              <w:br/>
              <w:t xml:space="preserve">        True if the email was sent successfully.</w:t>
              <w:br/>
              <w:br/>
              <w:t xml:space="preserve">    Raises:</w:t>
              <w:br/>
              <w:t xml:space="preserve">        httpx.HTTPStatusError: If Graph API returns an error.</w:t>
              <w:br/>
              <w:t xml:space="preserve">    """</w:t>
              <w:br/>
              <w:t xml:space="preserve">    settings = get_settings()</w:t>
              <w:br/>
              <w:t xml:space="preserve">    headers = _auth_headers()</w:t>
              <w:br/>
              <w:br/>
              <w:t xml:space="preserve">    url = f"{GRAPH_BASE_URL}/users/{settings.graph_api_mailbox}/sendMail"</w:t>
              <w:br/>
              <w:t xml:space="preserve">    payload = {</w:t>
              <w:br/>
              <w:t xml:space="preserve">        "message": {</w:t>
              <w:br/>
              <w:t xml:space="preserve">            "subject": subject,</w:t>
              <w:br/>
              <w:t xml:space="preserve">            "body": {"contentType": "HTML", "content": body_html},</w:t>
              <w:br/>
              <w:t xml:space="preserve">            "toRecipients": [</w:t>
              <w:br/>
              <w:t xml:space="preserve">                {"emailAddress": {"address": to_email}},</w:t>
              <w:br/>
              <w:t xml:space="preserve">            ],</w:t>
              <w:br/>
              <w:t xml:space="preserve">        },</w:t>
              <w:br/>
              <w:t xml:space="preserve">    }</w:t>
              <w:br/>
              <w:br/>
              <w:t xml:space="preserve">    logger.info(</w:t>
              <w:br/>
              <w:t xml:space="preserve">        "Sending email via Graph API",</w:t>
              <w:br/>
              <w:t xml:space="preserve">        extra={</w:t>
              <w:br/>
              <w:t xml:space="preserve">            "tool": "graph_api",</w:t>
              <w:br/>
              <w:t xml:space="preserve">            "to": to_email,</w:t>
              <w:br/>
              <w:t xml:space="preserve">            "subject": subject,</w:t>
              <w:br/>
              <w:t xml:space="preserve">            "correlation_id": correlation_id,</w:t>
              <w:br/>
              <w:t xml:space="preserve">        },</w:t>
              <w:br/>
              <w:t xml:space="preserve">    )</w:t>
              <w:br/>
              <w:br/>
              <w:t xml:space="preserve">    async with httpx.AsyncClient() as client:</w:t>
              <w:br/>
              <w:t xml:space="preserve">        response = await client.post(</w:t>
              <w:br/>
              <w:t xml:space="preserve">            url, headers=headers, json=payload, timeout=30.0</w:t>
              <w:br/>
              <w:t xml:space="preserve">        )</w:t>
              <w:br/>
              <w:t xml:space="preserve">        response.raise_for_status()</w:t>
              <w:br/>
              <w:br/>
              <w:t xml:space="preserve">    logger.info(</w:t>
              <w:br/>
              <w:t xml:space="preserve">        "Email sent successfully",</w:t>
              <w:br/>
              <w:t xml:space="preserve">        extra={"tool": "graph_api", "to": to_email, "correlation_id": correlation_id},</w:t>
              <w:br/>
              <w:t xml:space="preserve">    )</w:t>
              <w:br/>
              <w:t xml:space="preserve">    return True</w:t>
              <w:br/>
              <w:br/>
              <w:br/>
              <w:t># --- Helper Functions ---</w:t>
              <w:br/>
              <w:br/>
              <w:br/>
              <w:t>async def _fetch_attachments_with_content(</w:t>
              <w:br/>
              <w:t xml:space="preserve">    message_url: str,</w:t>
              <w:br/>
              <w:t xml:space="preserve">    *,</w:t>
              <w:br/>
              <w:t xml:space="preserve">    headers: dict[str, str],</w:t>
              <w:br/>
              <w:t xml:space="preserve">    correlation_id: str | None = None,</w:t>
              <w:br/>
              <w:t>) -&gt; list[EmailAttachment]:</w:t>
              <w:br/>
              <w:t xml:space="preserve">    """Fetch attachments including their content bytes from Graph API.</w:t>
              <w:br/>
              <w:br/>
              <w:t xml:space="preserve">    Graph API returns attachment content as base64-encoded in the</w:t>
              <w:br/>
              <w:t xml:space="preserve">    'contentBytes' field when requesting /attachments. We decode</w:t>
              <w:br/>
              <w:t xml:space="preserve">    it and store it in EmailAttachment.content_bytes so the intake</w:t>
              <w:br/>
              <w:t xml:space="preserve">    service can upload it to S3.</w:t>
              <w:br/>
              <w:t xml:space="preserve">    """</w:t>
              <w:br/>
              <w:t xml:space="preserve">    import base64</w:t>
              <w:br/>
              <w:br/>
              <w:t xml:space="preserve">    url = f"{message_url}/attachments"</w:t>
              <w:br/>
              <w:t xml:space="preserve">    try:</w:t>
              <w:br/>
              <w:t xml:space="preserve">        async with httpx.AsyncClient() as client:</w:t>
              <w:br/>
              <w:t xml:space="preserve">            response = await client.get(url, headers=headers, timeout=60.0)</w:t>
              <w:br/>
              <w:t xml:space="preserve">            response.raise_for_status()</w:t>
              <w:br/>
              <w:t xml:space="preserve">            data = response.json()</w:t>
              <w:br/>
              <w:br/>
              <w:t xml:space="preserve">        attachments = []</w:t>
              <w:br/>
              <w:t xml:space="preserve">        for att in data.get("value", []):</w:t>
              <w:br/>
              <w:t xml:space="preserve">            # Graph API returns contentBytes as base64 for file attachments</w:t>
              <w:br/>
              <w:t xml:space="preserve">            content_b64 = att.get("contentBytes")</w:t>
              <w:br/>
              <w:t xml:space="preserve">            content_bytes = None</w:t>
              <w:br/>
              <w:t xml:space="preserve">            if content_b64:</w:t>
              <w:br/>
              <w:t xml:space="preserve">                try:</w:t>
              <w:br/>
              <w:t xml:space="preserve">                    content_bytes = base64.b64decode(content_b64)</w:t>
              <w:br/>
              <w:t xml:space="preserve">                except Exception:</w:t>
              <w:br/>
              <w:t xml:space="preserve">                    logger.warning(</w:t>
              <w:br/>
              <w:t xml:space="preserve">                        "Failed to decode attachment content",</w:t>
              <w:br/>
              <w:t xml:space="preserve">                        extra={</w:t>
              <w:br/>
              <w:t xml:space="preserve">                            "attachment_name": att.get("name"),</w:t>
              <w:br/>
              <w:t xml:space="preserve">                            "correlation_id": correlation_id,</w:t>
              <w:br/>
              <w:t xml:space="preserve">                        },</w:t>
              <w:br/>
              <w:t xml:space="preserve">                    )</w:t>
              <w:br/>
              <w:br/>
              <w:t xml:space="preserve">            attachments.append(</w:t>
              <w:br/>
              <w:t xml:space="preserve">                EmailAttachment(</w:t>
              <w:br/>
              <w:t xml:space="preserve">                    filename=att.get("name", "unknown"),</w:t>
              <w:br/>
              <w:t xml:space="preserve">                    content_type=att.get("contentType", "application/octet-stream"),</w:t>
              <w:br/>
              <w:t xml:space="preserve">                    size_bytes=att.get("size", 0),</w:t>
              <w:br/>
              <w:t xml:space="preserve">                    s3_key=None,</w:t>
              <w:br/>
              <w:t xml:space="preserve">                    content_bytes=content_bytes,</w:t>
              <w:br/>
              <w:t xml:space="preserve">                )</w:t>
              <w:br/>
              <w:t xml:space="preserve">            )</w:t>
              <w:br/>
              <w:br/>
              <w:t xml:space="preserve">        logger.info(</w:t>
              <w:br/>
              <w:t xml:space="preserve">            "Fetched attachments with content",</w:t>
              <w:br/>
              <w:t xml:space="preserve">            extra={</w:t>
              <w:br/>
              <w:t xml:space="preserve">                "count": len(attachments),</w:t>
              <w:br/>
              <w:t xml:space="preserve">                "with_content": sum(1 for a in attachments if a.content_bytes),</w:t>
              <w:br/>
              <w:t xml:space="preserve">                "correlation_id": correlation_id,</w:t>
              <w:br/>
              <w:t xml:space="preserve">            },</w:t>
              <w:br/>
              <w:t xml:space="preserve">        )</w:t>
              <w:br/>
              <w:t xml:space="preserve">        return attachments</w:t>
              <w:br/>
              <w:t xml:space="preserve">    except Exception:</w:t>
              <w:br/>
              <w:t xml:space="preserve">        logger.warning(</w:t>
              <w:br/>
              <w:t xml:space="preserve">            "Failed to fetch attachments",</w:t>
              <w:br/>
              <w:t xml:space="preserve">            extra={"correlation_id": correlation_id},</w:t>
              <w:br/>
              <w:t xml:space="preserve">            exc_info=True,</w:t>
              <w:br/>
              <w:t xml:space="preserve">        )</w:t>
              <w:br/>
              <w:t xml:space="preserve">        return []</w:t>
              <w:br/>
              <w:br/>
              <w:br/>
              <w:t>def _extract_recipient_emails(recipients: list[dict]) -&gt; list[str]:</w:t>
              <w:br/>
              <w:t xml:space="preserve">    """Extract email addresses from Graph API recipient list.</w:t>
              <w:br/>
              <w:br/>
              <w:t xml:space="preserve">    Graph API returns recipients as:</w:t>
              <w:br/>
              <w:t xml:space="preserve">    [{"emailAddress": {"name": "...", "address": "user@example.com"}}]</w:t>
              <w:br/>
              <w:br/>
              <w:t xml:space="preserve">    Returns plain email strings for backward compatibility with</w:t>
              <w:br/>
              <w:t xml:space="preserve">    the EmailMessage.recipients field and existing code.</w:t>
              <w:br/>
              <w:t xml:space="preserve">    """</w:t>
              <w:br/>
              <w:t xml:space="preserve">    return [</w:t>
              <w:br/>
              <w:t xml:space="preserve">        r.get("emailAddress", {}).get("address", "")</w:t>
              <w:br/>
              <w:t xml:space="preserve">        for r in recipients</w:t>
              <w:br/>
              <w:t xml:space="preserve">        if r.get("emailAddress", {}).get("address")</w:t>
              <w:br/>
              <w:t xml:space="preserve">    ]</w:t>
              <w:br/>
              <w:br/>
              <w:br/>
              <w:t>def _extract_recipients_with_names(recipients: list[dict]) -&gt; list[dict]:</w:t>
              <w:br/>
              <w:t xml:space="preserve">    """Extract recipients with both name and email from Graph API.</w:t>
              <w:br/>
              <w:br/>
              <w:t xml:space="preserve">    Graph API returns recipients as:</w:t>
              <w:br/>
              <w:t xml:space="preserve">    [{"emailAddress": {"name": "John Doe", "address": "john@acme.com"}}]</w:t>
              <w:br/>
              <w:br/>
              <w:t xml:space="preserve">    Returns a list of {"name": "...", "email": "..."} dicts.</w:t>
              <w:br/>
              <w:t xml:space="preserve">    If name is missing, falls back to the email address as name.</w:t>
              <w:br/>
              <w:t xml:space="preserve">    """</w:t>
              <w:br/>
              <w:t xml:space="preserve">    result = []</w:t>
              <w:br/>
              <w:t xml:space="preserve">    for r in recipients:</w:t>
              <w:br/>
              <w:t xml:space="preserve">        email_obj = r.get("emailAddress", {})</w:t>
              <w:br/>
              <w:t xml:space="preserve">        address = email_obj.get("address", "")</w:t>
              <w:br/>
              <w:t xml:space="preserve">        if address:</w:t>
              <w:br/>
              <w:t xml:space="preserve">            name = email_obj.get("name") or address</w:t>
              <w:br/>
              <w:t xml:space="preserve">            result.append({"name": name, "email": address})</w:t>
              <w:br/>
              <w:t xml:space="preserve">    return result</w:t>
              <w:br/>
              <w:br/>
              <w:br/>
              <w:t>def _detect_auto_reply(data: dict) -&gt; bool:</w:t>
              <w:br/>
              <w:t xml:space="preserve">    """Detect if an email is an auto-reply (OOF, read receipt, etc.).</w:t>
              <w:br/>
              <w:br/>
              <w:t xml:space="preserve">    Graph API provides several signals:</w:t>
              <w:br/>
              <w:t xml:space="preserve">      - isReadReceiptRequested / isDeliveryReceiptRequested</w:t>
              <w:br/>
              <w:t xml:space="preserve">      - inferenceClassification == "focused" vs "other"</w:t>
              <w:br/>
              <w:t xml:space="preserve">      - Auto-Reply header in internetMessageHeaders</w:t>
              <w:br/>
              <w:t xml:space="preserve">      - Subject starting with "Automatic reply:" or "Out of Office:"</w:t>
              <w:br/>
              <w:t xml:space="preserve">    """</w:t>
              <w:br/>
              <w:t xml:space="preserve">    # Check common auto-reply headers</w:t>
              <w:br/>
              <w:t xml:space="preserve">    auto_reply_header = _find_header(data, "X-Auto-Response-Suppress")</w:t>
              <w:br/>
              <w:t xml:space="preserve">    if auto_reply_header:</w:t>
              <w:br/>
              <w:t xml:space="preserve">        return True</w:t>
              <w:br/>
              <w:br/>
              <w:t xml:space="preserve">    auto_submitted = _find_header(data, "Auto-Submitted")</w:t>
              <w:br/>
              <w:t xml:space="preserve">    if auto_submitted and auto_submitted.lower() != "no":</w:t>
              <w:br/>
              <w:t xml:space="preserve">        return True</w:t>
              <w:br/>
              <w:br/>
              <w:t xml:space="preserve">    # Check subject patterns</w:t>
              <w:br/>
              <w:t xml:space="preserve">    subject = data.get("subject", "").lower()</w:t>
              <w:br/>
              <w:t xml:space="preserve">    auto_reply_prefixes = [</w:t>
              <w:br/>
              <w:t xml:space="preserve">        "automatic reply:",</w:t>
              <w:br/>
              <w:t xml:space="preserve">        "out of office:",</w:t>
              <w:br/>
              <w:t xml:space="preserve">        "auto-reply:",</w:t>
              <w:br/>
              <w:t xml:space="preserve">        "autoreply:",</w:t>
              <w:br/>
              <w:t xml:space="preserve">    ]</w:t>
              <w:br/>
              <w:t xml:space="preserve">    if any(subject.startswith(prefix) for prefix in auto_reply_prefixes):</w:t>
              <w:br/>
              <w:t xml:space="preserve">        return True</w:t>
              <w:br/>
              <w:br/>
              <w:t xml:space="preserve">    return False</w:t>
              <w:br/>
              <w:br/>
              <w:br/>
              <w:t>def _find_header(data: dict, header_name: str) -&gt; str | None:</w:t>
              <w:br/>
              <w:t xml:space="preserve">    """Find a specific internet message header in Graph API response."""</w:t>
              <w:br/>
              <w:t xml:space="preserve">    headers = data.get("internetMessageHeaders", [])</w:t>
              <w:br/>
              <w:t xml:space="preserve">    for header in headers:</w:t>
              <w:br/>
              <w:t xml:space="preserve">        if header.get("name", "").lower() == header_name.lower():</w:t>
              <w:br/>
              <w:t xml:space="preserve">            return header.get("value")</w:t>
              <w:br/>
              <w:t xml:space="preserve">    return None</w:t>
              <w:br/>
              <w:br/>
              <w:br/>
              <w:t>def _parse_references(data: dict) -&gt; list[str]:</w:t>
              <w:br/>
              <w:t xml:space="preserve">    """Parse the References header into a list of message IDs."""</w:t>
              <w:br/>
              <w:t xml:space="preserve">    refs = _find_header(data, "References")</w:t>
              <w:br/>
              <w:t xml:space="preserve">    if not refs:</w:t>
              <w:br/>
              <w:t xml:space="preserve">        return []</w:t>
              <w:br/>
              <w:t xml:space="preserve">    # References header contains space-separated message IDs</w:t>
              <w:br/>
              <w:t xml:space="preserve">    return [r.strip() for r in refs.split() if r.strip()]</w:t>
              <w:br/>
              <w:br/>
              <w:br/>
              <w:t>def _parse_datetime(iso_string: str | None) -&gt; datetime | None:</w:t>
              <w:br/>
              <w:t xml:space="preserve">    """Parse an ISO datetime string from Graph API."""</w:t>
              <w:br/>
              <w:t xml:space="preserve">    if not iso_string:</w:t>
              <w:br/>
              <w:t xml:space="preserve">        return None</w:t>
              <w:br/>
              <w:t xml:space="preserve">    try:</w:t>
              <w:br/>
              <w:t xml:space="preserve">        return datetime.fromisoformat(iso_string.replace("Z", "+00:00"))</w:t>
              <w:br/>
              <w:t xml:space="preserve">    except (ValueError, AttributeError):</w:t>
              <w:br/>
              <w:t xml:space="preserve">        return None</w:t>
              <w:br/>
              <w:br/>
              <w:br/>
              <w:t>def _strip_html(html: str) -&gt; str:</w:t>
              <w:br/>
              <w:t xml:space="preserve">    """Simple HTML tag stripping for plain text extraction.</w:t>
              <w:br/>
              <w:br/>
              <w:t xml:space="preserve">    This is a basic implementation. In Phase 8, we may use</w:t>
              <w:br/>
              <w:t xml:space="preserve">    a proper HTML-to-text library like html2text or beautifulsoup.</w:t>
              <w:br/>
              <w:t xml:space="preserve">    """</w:t>
              <w:br/>
              <w:t xml:space="preserve">    import re</w:t>
              <w:br/>
              <w:br/>
              <w:t xml:space="preserve">    # Remove HTML tags</w:t>
              <w:br/>
              <w:t xml:space="preserve">    text = re.sub(r"&lt;[^&gt;]+&gt;", " ", html)</w:t>
              <w:br/>
              <w:t xml:space="preserve">    # Collapse whitespace</w:t>
              <w:br/>
              <w:t xml:space="preserve">    text = re.sub(r"\s+", " ", text)</w:t>
              <w:br/>
              <w:t xml:space="preserve">    return text.strip()</w:t>
              <w:br/>
              <w:br/>
              <w:br/>
              <w:t>def reset_auth() -&gt; None:</w:t>
              <w:br/>
              <w:t xml:space="preserve">    """Reset MSAL app and cached token. Used in tests."""</w:t>
              <w:br/>
              <w:t xml:space="preserve">    global _msal_app, _access_token, _token_expires_at  # noqa: PLW0603</w:t>
              <w:br/>
              <w:t xml:space="preserve">    _msal_app = None</w:t>
              <w:br/>
              <w:t xml:space="preserve">    _access_token = None</w:t>
              <w:br/>
              <w:t xml:space="preserve">    _token_expires_at = None</w:t>
              <w:br/>
            </w:r>
          </w:p>
        </w:tc>
      </w:tr>
    </w:tbl>
    <w:p>
      <w:r>
        <w:br w:type="page"/>
      </w:r>
    </w:p>
    <w:p>
      <w:pPr>
        <w:pStyle w:val="Heading2"/>
      </w:pPr>
      <w:r>
        <w:t>src\adapters\openai_provider.py</w:t>
      </w:r>
    </w:p>
    <w:p>
      <w:r>
        <w:rPr>
          <w:i/>
          <w:color w:val="666666"/>
          <w:sz w:val="18"/>
        </w:rPr>
        <w:t>Size: 8.4 KB  |  Lines: 276</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"""OpenAI provider for VQMS.</w:t>
              <w:br/>
              <w:br/>
              <w:t>Implements the LLMProvider protocol using the OpenAI Python library.</w:t>
              <w:br/>
              <w:t>Supports GPT-4o for LLM inference and text-embedding-3-small for</w:t>
              <w:br/>
              <w:t>embeddings. This is the fallback provider when Bedrock is unavailable.</w:t>
              <w:br/>
              <w:br/>
              <w:t>Uses async OpenAI client (AsyncOpenAI). Credentials come from .env</w:t>
              <w:br/>
              <w:t>via config/settings.py: OPENAI_API_KEY, OPENAI_MODEL_ID, etc.</w:t>
              <w:br/>
              <w:br/>
              <w:t>CRITICAL: Embedding dimension is explicitly set to 1536 to match</w:t>
              <w:br/>
              <w:t>Titan Embed v2 and pgvector column size. Do not change this without</w:t>
              <w:br/>
              <w:t>also updating the pgvector schema.</w:t>
              <w:br/>
              <w:br/>
              <w:t>For testing, call reset_client() to clear the cached client.</w:t>
              <w:br/>
              <w:t>"""</w:t>
              <w:br/>
              <w:br/>
              <w:t>from __future__ import annotations</w:t>
              <w:br/>
              <w:br/>
              <w:t>import logging</w:t>
              <w:br/>
              <w:t>import time</w:t>
              <w:br/>
              <w:br/>
              <w:t>from openai import (</w:t>
              <w:br/>
              <w:t xml:space="preserve">    APIConnectionError,</w:t>
              <w:br/>
              <w:t xml:space="preserve">    APITimeoutError,</w:t>
              <w:br/>
              <w:t xml:space="preserve">    AsyncOpenAI,</w:t>
              <w:br/>
              <w:t xml:space="preserve">    AuthenticationError,</w:t>
              <w:br/>
              <w:t xml:space="preserve">    RateLimitError,</w:t>
              <w:br/>
              <w:t>)</w:t>
              <w:br/>
              <w:t>from tenacity import (</w:t>
              <w:br/>
              <w:t xml:space="preserve">    retry,</w:t>
              <w:br/>
              <w:t xml:space="preserve">    retry_if_exception_type,</w:t>
              <w:br/>
              <w:t xml:space="preserve">    stop_after_attempt,</w:t>
              <w:br/>
              <w:t xml:space="preserve">    wait_exponential,</w:t>
              <w:br/>
              <w:t>)</w:t>
              <w:br/>
              <w:br/>
              <w:t>from config.settings import get_settings</w:t>
              <w:br/>
              <w:br/>
              <w:t>logger = logging.getLogger(__name__)</w:t>
              <w:br/>
              <w:br/>
              <w:t># Lazy-initialized async OpenAI client</w:t>
              <w:br/>
              <w:t>_openai_client: AsyncOpenAI | None = None</w:t>
              <w:br/>
              <w:br/>
              <w:br/>
              <w:t>def _get_openai_client() -&gt; AsyncOpenAI:</w:t>
              <w:br/>
              <w:t xml:space="preserve">    """Get or create the async OpenAI client.</w:t>
              <w:br/>
              <w:br/>
              <w:t xml:space="preserve">    Reads API key and base URL from settings on first call.</w:t>
              <w:br/>
              <w:t xml:space="preserve">    """</w:t>
              <w:br/>
              <w:t xml:space="preserve">    global _openai_client  # noqa: PLW0603</w:t>
              <w:br/>
              <w:t xml:space="preserve">    if _openai_client is None:</w:t>
              <w:br/>
              <w:t xml:space="preserve">        settings = get_settings()</w:t>
              <w:br/>
              <w:t xml:space="preserve">        _openai_client = AsyncOpenAI(</w:t>
              <w:br/>
              <w:t xml:space="preserve">            api_key=settings.openai_api_key,</w:t>
              <w:br/>
              <w:t xml:space="preserve">            base_url=settings.openai_api_base_url or None,</w:t>
              <w:br/>
              <w:t xml:space="preserve">        )</w:t>
              <w:br/>
              <w:t xml:space="preserve">    return _openai_client</w:t>
              <w:br/>
              <w:br/>
              <w:br/>
              <w:t>def reset_client() -&gt; None:</w:t>
              <w:br/>
              <w:t xml:space="preserve">    """Reset the OpenAI client. Used in tests."""</w:t>
              <w:br/>
              <w:t xml:space="preserve">    global _openai_client  # noqa: PLW0603</w:t>
              <w:br/>
              <w:t xml:space="preserve">    _openai_client = None</w:t>
              <w:br/>
              <w:br/>
              <w:br/>
              <w:t># --- Cost Estimation ---</w:t>
              <w:br/>
              <w:t># GPT-4o pricing (as of 2025):</w:t>
              <w:br/>
              <w:t>#   Input:  $0.005 per 1K tokens</w:t>
              <w:br/>
              <w:t>#   Output: $0.015 per 1K tokens</w:t>
              <w:br/>
              <w:t>COST_PER_1K_INPUT = 0.005</w:t>
              <w:br/>
              <w:t>COST_PER_1K_OUTPUT = 0.015</w:t>
              <w:br/>
              <w:br/>
              <w:t># text-embedding-3-small pricing:</w:t>
              <w:br/>
              <w:t>#   $0.00002 per 1K tokens</w:t>
              <w:br/>
              <w:t>COST_PER_1K_EMBED = 0.00002</w:t>
              <w:br/>
              <w:br/>
              <w:br/>
              <w:t>def _estimate_llm_cost(tokens_in: int, tokens_out: int) -&gt; float:</w:t>
              <w:br/>
              <w:t xml:space="preserve">    """Estimate the cost of a GPT-4o call."""</w:t>
              <w:br/>
              <w:t xml:space="preserve">    return (tokens_in * COST_PER_1K_INPUT / 1000) + (tokens_out * COST_PER_1K_OUTPUT / 1000)</w:t>
              <w:br/>
              <w:br/>
              <w:br/>
              <w:t>def _estimate_embed_cost(tokens: int) -&gt; float:</w:t>
              <w:br/>
              <w:t xml:space="preserve">    """Estimate the cost of an embedding call."""</w:t>
              <w:br/>
              <w:t xml:space="preserve">    return tokens * COST_PER_1K_EMBED / 1000</w:t>
              <w:br/>
              <w:br/>
              <w:br/>
              <w:t># Retry on transient errors (rate limit, timeout, connection issues)</w:t>
              <w:br/>
              <w:t>_RETRYABLE_EXCEPTIONS = (RateLimitError, APITimeoutError, APIConnectionError)</w:t>
              <w:br/>
              <w:br/>
              <w:br/>
              <w:t>class OpenAIProvider:</w:t>
              <w:br/>
              <w:t xml:space="preserve">    """OpenAI provider implementing the LLMProvider protocol.</w:t>
              <w:br/>
              <w:br/>
              <w:t xml:space="preserve">    Uses GPT-4o for LLM calls and text-embedding-3-small for</w:t>
              <w:br/>
              <w:t xml:space="preserve">    embeddings. Intended as a fallback when Bedrock is unavailable.</w:t>
              <w:br/>
              <w:t xml:space="preserve">    """</w:t>
              <w:br/>
              <w:br/>
              <w:t xml:space="preserve">    @property</w:t>
              <w:br/>
              <w:t xml:space="preserve">    def name(self) -&gt; str:</w:t>
              <w:br/>
              <w:t xml:space="preserve">        """Provider identifier."""</w:t>
              <w:br/>
              <w:t xml:space="preserve">        return "openai"</w:t>
              <w:br/>
              <w:br/>
              <w:t xml:space="preserve">    @retry(</w:t>
              <w:br/>
              <w:t xml:space="preserve">        retry=retry_if_exception_type(_RETRYABLE_EXCEPTIONS),</w:t>
              <w:br/>
              <w:t xml:space="preserve">        stop=stop_after_attempt(3),</w:t>
              <w:br/>
              <w:t xml:space="preserve">        wait=wait_exponential(multiplier=1, min=1, max=10),</w:t>
              <w:br/>
              <w:t xml:space="preserve">        reraise=True,</w:t>
              <w:br/>
              <w:t xml:space="preserve">    )</w:t>
              <w:br/>
              <w:t xml:space="preserve">    async def complete(</w:t>
              <w:br/>
              <w:t xml:space="preserve">        self,</w:t>
              <w:br/>
              <w:t xml:space="preserve">        prompt: str,</w:t>
              <w:br/>
              <w:t xml:space="preserve">        *,</w:t>
              <w:br/>
              <w:t xml:space="preserve">        system_prompt: str | None = None,</w:t>
              <w:br/>
              <w:t xml:space="preserve">        temperature: float = 0.1,</w:t>
              <w:br/>
              <w:t xml:space="preserve">        max_tokens: int = 4096,</w:t>
              <w:br/>
              <w:t xml:space="preserve">        correlation_id: str | None = None,</w:t>
              <w:br/>
              <w:t xml:space="preserve">    ) -&gt; dict:</w:t>
              <w:br/>
              <w:t xml:space="preserve">        """Call GPT-4o via the OpenAI Chat Completions API.</w:t>
              <w:br/>
              <w:br/>
              <w:t xml:space="preserve">        Returns dict with: text, tokens_in, tokens_out, cost_usd,</w:t>
              <w:br/>
              <w:t xml:space="preserve">        latency_ms, model, provider.</w:t>
              <w:br/>
              <w:t xml:space="preserve">        """</w:t>
              <w:br/>
              <w:t xml:space="preserve">        settings = get_settings()</w:t>
              <w:br/>
              <w:t xml:space="preserve">        model_id = settings.openai_model_id</w:t>
              <w:br/>
              <w:br/>
              <w:t xml:space="preserve">        # Build messages list</w:t>
              <w:br/>
              <w:t xml:space="preserve">        messages: list[dict] = []</w:t>
              <w:br/>
              <w:t xml:space="preserve">        if system_prompt:</w:t>
              <w:br/>
              <w:t xml:space="preserve">            messages.append({"role": "system", "content": system_prompt})</w:t>
              <w:br/>
              <w:t xml:space="preserve">        messages.append({"role": "user", "content": prompt})</w:t>
              <w:br/>
              <w:br/>
              <w:t xml:space="preserve">        logger.info(</w:t>
              <w:br/>
              <w:t xml:space="preserve">            "Calling OpenAI LLM",</w:t>
              <w:br/>
              <w:t xml:space="preserve">            extra={</w:t>
              <w:br/>
              <w:t xml:space="preserve">                "agent_role": "openai",</w:t>
              <w:br/>
              <w:t xml:space="preserve">                "tool": "openai_chat_completions",</w:t>
              <w:br/>
              <w:t xml:space="preserve">                "model_id": model_id,</w:t>
              <w:br/>
              <w:t xml:space="preserve">                "temperature": temperature,</w:t>
              <w:br/>
              <w:t xml:space="preserve">                "max_tokens": max_tokens,</w:t>
              <w:br/>
              <w:t xml:space="preserve">                "prompt_length": len(prompt),</w:t>
              <w:br/>
              <w:t xml:space="preserve">                "correlation_id": correlation_id,</w:t>
              <w:br/>
              <w:t xml:space="preserve">            },</w:t>
              <w:br/>
              <w:t xml:space="preserve">        )</w:t>
              <w:br/>
              <w:br/>
              <w:t xml:space="preserve">        start_time = time.monotonic()</w:t>
              <w:br/>
              <w:br/>
              <w:t xml:space="preserve">        try:</w:t>
              <w:br/>
              <w:t xml:space="preserve">            client = _get_openai_client()</w:t>
              <w:br/>
              <w:t xml:space="preserve">            # Newer OpenAI models (gpt-4.1, gpt-5.x, o-series) require</w:t>
              <w:br/>
              <w:t xml:space="preserve">            # 'max_completion_tokens' instead of 'max_tokens'.</w:t>
              <w:br/>
              <w:t xml:space="preserve">            # We send both — the API ignores the unsupported one.</w:t>
              <w:br/>
              <w:t xml:space="preserve">            response = await client.chat.completions.create(</w:t>
              <w:br/>
              <w:t xml:space="preserve">                model=model_id,</w:t>
              <w:br/>
              <w:t xml:space="preserve">                messages=messages,</w:t>
              <w:br/>
              <w:t xml:space="preserve">                temperature=temperature,</w:t>
              <w:br/>
              <w:t xml:space="preserve">                max_completion_tokens=max_tokens,</w:t>
              <w:br/>
              <w:t xml:space="preserve">            )</w:t>
              <w:br/>
              <w:t xml:space="preserve">        except AuthenticationError:</w:t>
              <w:br/>
              <w:t xml:space="preserve">            logger.error(</w:t>
              <w:br/>
              <w:t xml:space="preserve">                "OpenAI authentication failed — check OPENAI_API_KEY",</w:t>
              <w:br/>
              <w:t xml:space="preserve">                extra={"correlation_id": correlation_id},</w:t>
              <w:br/>
              <w:t xml:space="preserve">            )</w:t>
              <w:br/>
              <w:t xml:space="preserve">            raise</w:t>
              <w:br/>
              <w:br/>
              <w:t xml:space="preserve">        latency_ms = (time.monotonic() - start_time) * 1000</w:t>
              <w:br/>
              <w:br/>
              <w:t xml:space="preserve">        # Extract response</w:t>
              <w:br/>
              <w:t xml:space="preserve">        text = response.choices[0].message.content or ""</w:t>
              <w:br/>
              <w:t xml:space="preserve">        tokens_in = response.usage.prompt_tokens if response.usage else 0</w:t>
              <w:br/>
              <w:t xml:space="preserve">        tokens_out = response.usage.completion_tokens if response.usage else 0</w:t>
              <w:br/>
              <w:t xml:space="preserve">        cost_usd = _estimate_llm_cost(tokens_in, tokens_out)</w:t>
              <w:br/>
              <w:br/>
              <w:t xml:space="preserve">        logger.info(</w:t>
              <w:br/>
              <w:t xml:space="preserve">            "OpenAI LLM response received",</w:t>
              <w:br/>
              <w:t xml:space="preserve">            extra={</w:t>
              <w:br/>
              <w:t xml:space="preserve">                "agent_role": "openai",</w:t>
              <w:br/>
              <w:t xml:space="preserve">                "tool": "openai_chat_completions",</w:t>
              <w:br/>
              <w:t xml:space="preserve">                "provider": "openai",</w:t>
              <w:br/>
              <w:t xml:space="preserve">                "model": model_id,</w:t>
              <w:br/>
              <w:t xml:space="preserve">                "tokens_in": tokens_in,</w:t>
              <w:br/>
              <w:t xml:space="preserve">                "tokens_out": tokens_out,</w:t>
              <w:br/>
              <w:t xml:space="preserve">                "cost_usd": round(cost_usd, 6),</w:t>
              <w:br/>
              <w:t xml:space="preserve">                "latency_ms": round(latency_ms, 1),</w:t>
              <w:br/>
              <w:t xml:space="preserve">                "response_length": len(text),</w:t>
              <w:br/>
              <w:t xml:space="preserve">                "correlation_id": correlation_id,</w:t>
              <w:br/>
              <w:t xml:space="preserve">            },</w:t>
              <w:br/>
              <w:t xml:space="preserve">        )</w:t>
              <w:br/>
              <w:br/>
              <w:t xml:space="preserve">        return {</w:t>
              <w:br/>
              <w:t xml:space="preserve">            "text": text,</w:t>
              <w:br/>
              <w:t xml:space="preserve">            "tokens_in": tokens_in,</w:t>
              <w:br/>
              <w:t xml:space="preserve">            "tokens_out": tokens_out,</w:t>
              <w:br/>
              <w:t xml:space="preserve">            "cost_usd": cost_usd,</w:t>
              <w:br/>
              <w:t xml:space="preserve">            "latency_ms": latency_ms,</w:t>
              <w:br/>
              <w:t xml:space="preserve">            "model": model_id,</w:t>
              <w:br/>
              <w:t xml:space="preserve">            "provider": "openai",</w:t>
              <w:br/>
              <w:t xml:space="preserve">        }</w:t>
              <w:br/>
              <w:br/>
              <w:t xml:space="preserve">    @retry(</w:t>
              <w:br/>
              <w:t xml:space="preserve">        retry=retry_if_exception_type(_RETRYABLE_EXCEPTIONS),</w:t>
              <w:br/>
              <w:t xml:space="preserve">        stop=stop_after_attempt(3),</w:t>
              <w:br/>
              <w:t xml:space="preserve">        wait=wait_exponential(multiplier=1, min=1, max=10),</w:t>
              <w:br/>
              <w:t xml:space="preserve">        reraise=True,</w:t>
              <w:br/>
              <w:t xml:space="preserve">    )</w:t>
              <w:br/>
              <w:t xml:space="preserve">    async def embed(</w:t>
              <w:br/>
              <w:t xml:space="preserve">        self,</w:t>
              <w:br/>
              <w:t xml:space="preserve">        text: str,</w:t>
              <w:br/>
              <w:t xml:space="preserve">        *,</w:t>
              <w:br/>
              <w:t xml:space="preserve">        correlation_id: str | None = None,</w:t>
              <w:br/>
              <w:t xml:space="preserve">    ) -&gt; dict:</w:t>
              <w:br/>
              <w:t xml:space="preserve">        """Embed text using OpenAI text-embedding-3-small.</w:t>
              <w:br/>
              <w:br/>
              <w:t xml:space="preserve">        CRITICAL: dimensions=1536 is passed explicitly to match</w:t>
              <w:br/>
              <w:t xml:space="preserve">        Titan Embed v2 and the pgvector column size. Do not change</w:t>
              <w:br/>
              <w:t xml:space="preserve">        this without also updating the database schema.</w:t>
              <w:br/>
              <w:br/>
              <w:t xml:space="preserve">        Returns dict with: vector, dimensions, latency_ms, model, provider.</w:t>
              <w:br/>
              <w:t xml:space="preserve">        """</w:t>
              <w:br/>
              <w:t xml:space="preserve">        settings = get_settings()</w:t>
              <w:br/>
              <w:t xml:space="preserve">        model_id = settings.openai_embedding_model_id</w:t>
              <w:br/>
              <w:t xml:space="preserve">        target_dimensions = settings.openai_embedding_dimensions</w:t>
              <w:br/>
              <w:br/>
              <w:t xml:space="preserve">        logger.info(</w:t>
              <w:br/>
              <w:t xml:space="preserve">            "Calling OpenAI embedding",</w:t>
              <w:br/>
              <w:t xml:space="preserve">            extra={</w:t>
              <w:br/>
              <w:t xml:space="preserve">                "agent_role": "openai",</w:t>
              <w:br/>
              <w:t xml:space="preserve">                "tool": "openai_embeddings",</w:t>
              <w:br/>
              <w:t xml:space="preserve">                "model_id": model_id,</w:t>
              <w:br/>
              <w:t xml:space="preserve">                "text_length": len(text),</w:t>
              <w:br/>
              <w:t xml:space="preserve">                "target_dimensions": target_dimensions,</w:t>
              <w:br/>
              <w:t xml:space="preserve">                "correlation_id": correlation_id,</w:t>
              <w:br/>
              <w:t xml:space="preserve">            },</w:t>
              <w:br/>
              <w:t xml:space="preserve">        )</w:t>
              <w:br/>
              <w:br/>
              <w:t xml:space="preserve">        start_time = time.monotonic()</w:t>
              <w:br/>
              <w:br/>
              <w:t xml:space="preserve">        try:</w:t>
              <w:br/>
              <w:t xml:space="preserve">            client = _get_openai_client()</w:t>
              <w:br/>
              <w:t xml:space="preserve">            response = await client.embeddings.create(</w:t>
              <w:br/>
              <w:t xml:space="preserve">                model=model_id,</w:t>
              <w:br/>
              <w:t xml:space="preserve">                input=text,</w:t>
              <w:br/>
              <w:t xml:space="preserve">                dimensions=target_dimensions,</w:t>
              <w:br/>
              <w:t xml:space="preserve">            )</w:t>
              <w:br/>
              <w:t xml:space="preserve">        except AuthenticationError:</w:t>
              <w:br/>
              <w:t xml:space="preserve">            logger.error(</w:t>
              <w:br/>
              <w:t xml:space="preserve">                "OpenAI authentication failed — check OPENAI_API_KEY",</w:t>
              <w:br/>
              <w:t xml:space="preserve">                extra={"correlation_id": correlation_id},</w:t>
              <w:br/>
              <w:t xml:space="preserve">            )</w:t>
              <w:br/>
              <w:t xml:space="preserve">            raise</w:t>
              <w:br/>
              <w:br/>
              <w:t xml:space="preserve">        latency_ms = (time.monotonic() - start_time) * 1000</w:t>
              <w:br/>
              <w:t xml:space="preserve">        vector = response.data[0].embedding</w:t>
              <w:br/>
              <w:t xml:space="preserve">        tokens_used = response.usage.total_tokens if response.usage else 0</w:t>
              <w:br/>
              <w:br/>
              <w:t xml:space="preserve">        logger.info(</w:t>
              <w:br/>
              <w:t xml:space="preserve">            "OpenAI embedding received",</w:t>
              <w:br/>
              <w:t xml:space="preserve">            extra={</w:t>
              <w:br/>
              <w:t xml:space="preserve">                "agent_role": "openai",</w:t>
              <w:br/>
              <w:t xml:space="preserve">                "tool": "openai_embeddings",</w:t>
              <w:br/>
              <w:t xml:space="preserve">                "provider": "openai",</w:t>
              <w:br/>
              <w:t xml:space="preserve">                "model": model_id,</w:t>
              <w:br/>
              <w:t xml:space="preserve">                "dimensions": len(vector),</w:t>
              <w:br/>
              <w:t xml:space="preserve">                "tokens_in": tokens_used,</w:t>
              <w:br/>
              <w:t xml:space="preserve">                "cost_usd": round(_estimate_embed_cost(tokens_used), 8),</w:t>
              <w:br/>
              <w:t xml:space="preserve">                "latency_ms": round(latency_ms, 1),</w:t>
              <w:br/>
              <w:t xml:space="preserve">                "correlation_id": correlation_id,</w:t>
              <w:br/>
              <w:t xml:space="preserve">            },</w:t>
              <w:br/>
              <w:t xml:space="preserve">        )</w:t>
              <w:br/>
              <w:br/>
              <w:t xml:space="preserve">        return {</w:t>
              <w:br/>
              <w:t xml:space="preserve">            "vector": vector,</w:t>
              <w:br/>
              <w:t xml:space="preserve">            "dimensions": len(vector),</w:t>
              <w:br/>
              <w:t xml:space="preserve">            "latency_ms": latency_ms,</w:t>
              <w:br/>
              <w:t xml:space="preserve">            "model": model_id,</w:t>
              <w:br/>
              <w:t xml:space="preserve">            "provider": "openai",</w:t>
              <w:br/>
              <w:t xml:space="preserve">        }</w:t>
              <w:br/>
            </w:r>
          </w:p>
        </w:tc>
      </w:tr>
    </w:tbl>
    <w:p>
      <w:r>
        <w:br w:type="page"/>
      </w:r>
    </w:p>
    <w:p>
      <w:pPr>
        <w:pStyle w:val="Heading2"/>
      </w:pPr>
      <w:r>
        <w:t>src\adapters\salesforce.py</w:t>
      </w:r>
    </w:p>
    <w:p>
      <w:r>
        <w:rPr>
          <w:i/>
          <w:color w:val="666666"/>
          <w:sz w:val="18"/>
        </w:rPr>
        <w:t>Size: 15.9 KB  |  Lines: 488</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"""Salesforce CRM adapter for VQMS vendor resolution.</w:t>
              <w:br/>
              <w:br/>
              <w:t>Connects to Salesforce using the simple-salesforce library with</w:t>
              <w:br/>
              <w:t>username + password + security_token authentication. Provides</w:t>
              <w:br/>
              <w:t>methods to query custom Vendor objects via SOQL.</w:t>
              <w:br/>
              <w:br/>
              <w:t>This org uses CUSTOM Salesforce objects (not standard Contact/Account):</w:t>
              <w:br/>
              <w:t xml:space="preserve">  - Vendor_Account__c  — vendor companies (has Vendor_ID__c, Vendor_Tier__c)</w:t>
              <w:br/>
              <w:t xml:space="preserve">  - Vendor_Contact__c  — vendor contacts (has Email__c, Vendor_Account__c lookup)</w:t>
              <w:br/>
              <w:br/>
              <w:t>The vendor resolution service (src/services/vendor_resolution.py)</w:t>
              <w:br/>
              <w:t>calls these methods as part of the three-step fallback:</w:t>
              <w:br/>
              <w:t xml:space="preserve">  1. find_contact_by_email() — exact email match on Vendor_Contact__c.Email__c</w:t>
              <w:br/>
              <w:t xml:space="preserve">  2. find_account_by_id() — lookup Vendor_Account__c by Salesforce ID</w:t>
              <w:br/>
              <w:t xml:space="preserve">  3. find_account_by_vendor_id() — lookup Vendor_Account__c by Vendor_ID__c (e.g. "V-001")</w:t>
              <w:br/>
              <w:t xml:space="preserve">  4. find_account_by_name() — fuzzy LIKE search on Vendor_Account__c.Name</w:t>
              <w:br/>
              <w:br/>
              <w:t>Credentials come from .env via config/settings.py:</w:t>
              <w:br/>
              <w:t xml:space="preserve">  SALESFORCE_USERNAME, SALESFORCE_PASSWORD,</w:t>
              <w:br/>
              <w:t xml:space="preserve">  SALESFORCE_SECURITY_TOKEN, SALESFORCE_LOGIN_URL</w:t>
              <w:br/>
              <w:t>"""</w:t>
              <w:br/>
              <w:br/>
              <w:t>from __future__ import annotations</w:t>
              <w:br/>
              <w:br/>
              <w:t>import logging</w:t>
              <w:br/>
              <w:t>from functools import lru_cache</w:t>
              <w:br/>
              <w:br/>
              <w:t>from simple_salesforce import Salesforce, SalesforceAuthenticationFailed</w:t>
              <w:br/>
              <w:t>from simple_salesforce.exceptions import SalesforceError</w:t>
              <w:br/>
              <w:br/>
              <w:t>from config.settings import get_settings</w:t>
              <w:br/>
              <w:br/>
              <w:t>logger = logging.getLogger(__name__)</w:t>
              <w:br/>
              <w:br/>
              <w:br/>
              <w:t>class SalesforceAdapterError(Exception):</w:t>
              <w:br/>
              <w:t xml:space="preserve">    """Raised when a Salesforce API call fails unexpectedly.</w:t>
              <w:br/>
              <w:br/>
              <w:t xml:space="preserve">    This wraps simple_salesforce exceptions so callers don't need</w:t>
              <w:br/>
              <w:t xml:space="preserve">    to import simple_salesforce directly.</w:t>
              <w:br/>
              <w:t xml:space="preserve">    """</w:t>
              <w:br/>
              <w:br/>
              <w:br/>
              <w:t>class SalesforceAdapter:</w:t>
              <w:br/>
              <w:t xml:space="preserve">    """Adapter for Salesforce CRM queries via simple-salesforce.</w:t>
              <w:br/>
              <w:br/>
              <w:t xml:space="preserve">    Uses lazy connection — the Salesforce session is created on</w:t>
              <w:br/>
              <w:t xml:space="preserve">    the first API call, not at instantiation time. This avoids</w:t>
              <w:br/>
              <w:t xml:space="preserve">    blocking app startup if Salesforce is temporarily unreachable.</w:t>
              <w:br/>
              <w:br/>
              <w:t xml:space="preserve">    Usage:</w:t>
              <w:br/>
              <w:t xml:space="preserve">        adapter = get_salesforce_adapter()</w:t>
              <w:br/>
              <w:t xml:space="preserve">        contact = adapter.find_contact_by_email("john@acme.com")</w:t>
              <w:br/>
              <w:t xml:space="preserve">    """</w:t>
              <w:br/>
              <w:br/>
              <w:t xml:space="preserve">    def __init__(self) -&gt; None:</w:t>
              <w:br/>
              <w:t xml:space="preserve">        self._sf: Salesforce | None = None</w:t>
              <w:br/>
              <w:br/>
              <w:t xml:space="preserve">    def connect(self) -&gt; Salesforce:</w:t>
              <w:br/>
              <w:t xml:space="preserve">        """Authenticate with Salesforce and return the session.</w:t>
              <w:br/>
              <w:br/>
              <w:t xml:space="preserve">        Uses username + password + security_token flow.</w:t>
              <w:br/>
              <w:t xml:space="preserve">        The login URL (login.salesforce.com vs test.salesforce.com)</w:t>
              <w:br/>
              <w:t xml:space="preserve">        is read from SALESFORCE_LOGIN_URL in .env.</w:t>
              <w:br/>
              <w:br/>
              <w:t xml:space="preserve">        Returns:</w:t>
              <w:br/>
              <w:t xml:space="preserve">            Authenticated Salesforce instance.</w:t>
              <w:br/>
              <w:br/>
              <w:t xml:space="preserve">        Raises:</w:t>
              <w:br/>
              <w:t xml:space="preserve">            SalesforceAdapterError: If authentication fails</w:t>
              <w:br/>
              <w:t xml:space="preserve">                (wrong password, expired token, locked account).</w:t>
              <w:br/>
              <w:t xml:space="preserve">        """</w:t>
              <w:br/>
              <w:t xml:space="preserve">        if self._sf is not None:</w:t>
              <w:br/>
              <w:t xml:space="preserve">            return self._sf</w:t>
              <w:br/>
              <w:br/>
              <w:t xml:space="preserve">        settings = get_settings()</w:t>
              <w:br/>
              <w:br/>
              <w:t xml:space="preserve">        if not settings.salesforce_username or not settings.salesforce_password:</w:t>
              <w:br/>
              <w:t xml:space="preserve">            raise SalesforceAdapterError(</w:t>
              <w:br/>
              <w:t xml:space="preserve">                "Salesforce credentials not configured. "</w:t>
              <w:br/>
              <w:t xml:space="preserve">                "Set SALESFORCE_USERNAME, SALESFORCE_PASSWORD, and "</w:t>
              <w:br/>
              <w:t xml:space="preserve">                "SALESFORCE_SECURITY_TOKEN in .env"</w:t>
              <w:br/>
              <w:t xml:space="preserve">            )</w:t>
              <w:br/>
              <w:br/>
              <w:t xml:space="preserve">        # Extract domain from login URL for simple-salesforce</w:t>
              <w:br/>
              <w:t xml:space="preserve">        # "https://login.salesforce.com" -&gt; "login"</w:t>
              <w:br/>
              <w:t xml:space="preserve">        # "https://test.salesforce.com" -&gt; "test"</w:t>
              <w:br/>
              <w:t xml:space="preserve">        login_url = settings.salesforce_login_url</w:t>
              <w:br/>
              <w:t xml:space="preserve">        domain = "login"</w:t>
              <w:br/>
              <w:t xml:space="preserve">        if "test.salesforce.com" in login_url:</w:t>
              <w:br/>
              <w:t xml:space="preserve">            domain = "test"</w:t>
              <w:br/>
              <w:br/>
              <w:t xml:space="preserve">        try:</w:t>
              <w:br/>
              <w:t xml:space="preserve">            self._sf = Salesforce(</w:t>
              <w:br/>
              <w:t xml:space="preserve">                username=settings.salesforce_username,</w:t>
              <w:br/>
              <w:t xml:space="preserve">                password=settings.salesforce_password,</w:t>
              <w:br/>
              <w:t xml:space="preserve">                security_token=settings.salesforce_security_token,</w:t>
              <w:br/>
              <w:t xml:space="preserve">                domain=domain,</w:t>
              <w:br/>
              <w:t xml:space="preserve">            )</w:t>
              <w:br/>
              <w:t xml:space="preserve">            logger.info(</w:t>
              <w:br/>
              <w:t xml:space="preserve">                "Salesforce connection established",</w:t>
              <w:br/>
              <w:t xml:space="preserve">                extra={"tool": "salesforce", "instance_url": self._sf.sf_instance},</w:t>
              <w:br/>
              <w:t xml:space="preserve">            )</w:t>
              <w:br/>
              <w:t xml:space="preserve">            return self._sf</w:t>
              <w:br/>
              <w:t xml:space="preserve">        except SalesforceAuthenticationFailed as exc:</w:t>
              <w:br/>
              <w:t xml:space="preserve">            logger.error(</w:t>
              <w:br/>
              <w:t xml:space="preserve">                "Salesforce authentication failed — check credentials",</w:t>
              <w:br/>
              <w:t xml:space="preserve">                extra={"tool": "salesforce", "error": str(exc)},</w:t>
              <w:br/>
              <w:t xml:space="preserve">            )</w:t>
              <w:br/>
              <w:t xml:space="preserve">            raise SalesforceAdapterError(</w:t>
              <w:br/>
              <w:t xml:space="preserve">                f"Salesforce authentication failed: {exc}"</w:t>
              <w:br/>
              <w:t xml:space="preserve">            ) from exc</w:t>
              <w:br/>
              <w:t xml:space="preserve">        except Exception as exc:</w:t>
              <w:br/>
              <w:t xml:space="preserve">            logger.error(</w:t>
              <w:br/>
              <w:t xml:space="preserve">                "Salesforce connection error",</w:t>
              <w:br/>
              <w:t xml:space="preserve">                extra={"tool": "salesforce", "error": str(exc)},</w:t>
              <w:br/>
              <w:t xml:space="preserve">            )</w:t>
              <w:br/>
              <w:t xml:space="preserve">            raise SalesforceAdapterError(</w:t>
              <w:br/>
              <w:t xml:space="preserve">                f"Salesforce connection error: {exc}"</w:t>
              <w:br/>
              <w:t xml:space="preserve">            ) from exc</w:t>
              <w:br/>
              <w:br/>
              <w:t xml:space="preserve">    def find_contact_by_email(</w:t>
              <w:br/>
              <w:t xml:space="preserve">        self,</w:t>
              <w:br/>
              <w:t xml:space="preserve">        email: str,</w:t>
              <w:br/>
              <w:t xml:space="preserve">        *,</w:t>
              <w:br/>
              <w:t xml:space="preserve">        correlation_id: str | None = None,</w:t>
              <w:br/>
              <w:t xml:space="preserve">    ) -&gt; dict | None:</w:t>
              <w:br/>
              <w:t xml:space="preserve">        """Find a Vendor Contact by exact email match.</w:t>
              <w:br/>
              <w:br/>
              <w:t xml:space="preserve">        Uses custom object Vendor_Contact__c (NOT standard Contact).</w:t>
              <w:br/>
              <w:t xml:space="preserve">        The Email__c field stores vendor contact emails.</w:t>
              <w:br/>
              <w:t xml:space="preserve">        The Vendor_Account__c field is a lookup to the parent account.</w:t>
              <w:br/>
              <w:br/>
              <w:t xml:space="preserve">        SOQL: SELECT Id, Vendor_Account__c, Email__c, Name</w:t>
              <w:br/>
              <w:t xml:space="preserve">              FROM Vendor_Contact__c</w:t>
              <w:br/>
              <w:t xml:space="preserve">              WHERE Email__c = '&lt;email&gt;'</w:t>
              <w:br/>
              <w:t xml:space="preserve">              LIMIT 1</w:t>
              <w:br/>
              <w:br/>
              <w:t xml:space="preserve">        Args:</w:t>
              <w:br/>
              <w:t xml:space="preserve">            email: Email address to search for.</w:t>
              <w:br/>
              <w:t xml:space="preserve">            correlation_id: Tracing ID for log correlation.</w:t>
              <w:br/>
              <w:br/>
              <w:t xml:space="preserve">        Returns:</w:t>
              <w:br/>
              <w:t xml:space="preserve">            Dict with fields (Id, AccountId, Email, Name) where</w:t>
              <w:br/>
              <w:t xml:space="preserve">            AccountId is the Vendor_Account__c lookup value.</w:t>
              <w:br/>
              <w:t xml:space="preserve">            Returns None if no contact found.</w:t>
              <w:br/>
              <w:br/>
              <w:t xml:space="preserve">        Raises:</w:t>
              <w:br/>
              <w:t xml:space="preserve">            SalesforceAdapterError: If the SOQL query fails.</w:t>
              <w:br/>
              <w:t xml:space="preserve">        """</w:t>
              <w:br/>
              <w:t xml:space="preserve">        sf = self.connect()</w:t>
              <w:br/>
              <w:br/>
              <w:t xml:space="preserve">        # Escape single quotes in email to prevent SOQL injection</w:t>
              <w:br/>
              <w:t xml:space="preserve">        safe_email = email.replace("'", "\\'")</w:t>
              <w:br/>
              <w:t xml:space="preserve">        soql = (</w:t>
              <w:br/>
              <w:t xml:space="preserve">            "SELECT Id, Vendor_Account__c, Email__c, Name "</w:t>
              <w:br/>
              <w:t xml:space="preserve">            "FROM Vendor_Contact__c "</w:t>
              <w:br/>
              <w:t xml:space="preserve">            f"WHERE Email__c = '{safe_email}' "</w:t>
              <w:br/>
              <w:t xml:space="preserve">            "LIMIT 1"</w:t>
              <w:br/>
              <w:t xml:space="preserve">        )</w:t>
              <w:br/>
              <w:br/>
              <w:t xml:space="preserve">        logger.info(</w:t>
              <w:br/>
              <w:t xml:space="preserve">            "Salesforce SOQL: find_contact_by_email (Vendor_Contact__c)",</w:t>
              <w:br/>
              <w:t xml:space="preserve">            extra={</w:t>
              <w:br/>
              <w:t xml:space="preserve">                "tool": "salesforce",</w:t>
              <w:br/>
              <w:t xml:space="preserve">                "email": email,</w:t>
              <w:br/>
              <w:t xml:space="preserve">                "correlation_id": correlation_id,</w:t>
              <w:br/>
              <w:t xml:space="preserve">            },</w:t>
              <w:br/>
              <w:t xml:space="preserve">        )</w:t>
              <w:br/>
              <w:br/>
              <w:t xml:space="preserve">        try:</w:t>
              <w:br/>
              <w:t xml:space="preserve">            result = sf.query(soql)</w:t>
              <w:br/>
              <w:t xml:space="preserve">        except SalesforceError as exc:</w:t>
              <w:br/>
              <w:t xml:space="preserve">            logger.error(</w:t>
              <w:br/>
              <w:t xml:space="preserve">                "Salesforce query failed: find_contact_by_email",</w:t>
              <w:br/>
              <w:t xml:space="preserve">                extra={</w:t>
              <w:br/>
              <w:t xml:space="preserve">                    "email": email,</w:t>
              <w:br/>
              <w:t xml:space="preserve">                    "error": str(exc),</w:t>
              <w:br/>
              <w:t xml:space="preserve">                    "correlation_id": correlation_id,</w:t>
              <w:br/>
              <w:t xml:space="preserve">                },</w:t>
              <w:br/>
              <w:t xml:space="preserve">            )</w:t>
              <w:br/>
              <w:t xml:space="preserve">            raise SalesforceAdapterError(</w:t>
              <w:br/>
              <w:t xml:space="preserve">                f"SOQL query failed for vendor contact email lookup: {exc}"</w:t>
              <w:br/>
              <w:t xml:space="preserve">            ) from exc</w:t>
              <w:br/>
              <w:br/>
              <w:t xml:space="preserve">        records = result.get("records", [])</w:t>
              <w:br/>
              <w:t xml:space="preserve">        if not records:</w:t>
              <w:br/>
              <w:t xml:space="preserve">            logger.info(</w:t>
              <w:br/>
              <w:t xml:space="preserve">                "No Vendor_Contact__c found for email",</w:t>
              <w:br/>
              <w:t xml:space="preserve">                extra={</w:t>
              <w:br/>
              <w:t xml:space="preserve">                    "email": email,</w:t>
              <w:br/>
              <w:t xml:space="preserve">                    "correlation_id": correlation_id,</w:t>
              <w:br/>
              <w:t xml:space="preserve">                },</w:t>
              <w:br/>
              <w:t xml:space="preserve">            )</w:t>
              <w:br/>
              <w:t xml:space="preserve">            return None</w:t>
              <w:br/>
              <w:br/>
              <w:t xml:space="preserve">        contact = records[0]</w:t>
              <w:br/>
              <w:t xml:space="preserve">        logger.info(</w:t>
              <w:br/>
              <w:t xml:space="preserve">            "Vendor_Contact__c found",</w:t>
              <w:br/>
              <w:t xml:space="preserve">            extra={</w:t>
              <w:br/>
              <w:t xml:space="preserve">                "contact_id": contact.get("Id"),</w:t>
              <w:br/>
              <w:t xml:space="preserve">                "account_id": contact.get("Vendor_Account__c"),</w:t>
              <w:br/>
              <w:t xml:space="preserve">                "contact_name": contact.get("Name"),</w:t>
              <w:br/>
              <w:t xml:space="preserve">                "correlation_id": correlation_id,</w:t>
              <w:br/>
              <w:t xml:space="preserve">            },</w:t>
              <w:br/>
              <w:t xml:space="preserve">        )</w:t>
              <w:br/>
              <w:t xml:space="preserve">        # Return normalized keys so vendor_resolution.py doesn't</w:t>
              <w:br/>
              <w:t xml:space="preserve">        # need to know about custom field names</w:t>
              <w:br/>
              <w:t xml:space="preserve">        return {</w:t>
              <w:br/>
              <w:t xml:space="preserve">            "Id": contact.get("Id"),</w:t>
              <w:br/>
              <w:t xml:space="preserve">            "AccountId": contact.get("Vendor_Account__c"),</w:t>
              <w:br/>
              <w:t xml:space="preserve">            "Email": contact.get("Email__c"),</w:t>
              <w:br/>
              <w:t xml:space="preserve">            "Name": contact.get("Name"),</w:t>
              <w:br/>
              <w:t xml:space="preserve">        }</w:t>
              <w:br/>
              <w:br/>
              <w:t xml:space="preserve">    def find_account_by_id(</w:t>
              <w:br/>
              <w:t xml:space="preserve">        self,</w:t>
              <w:br/>
              <w:t xml:space="preserve">        account_id: str,</w:t>
              <w:br/>
              <w:t xml:space="preserve">        *,</w:t>
              <w:br/>
              <w:t xml:space="preserve">        correlation_id: str | None = None,</w:t>
              <w:br/>
              <w:t xml:space="preserve">    ) -&gt; dict | None:</w:t>
              <w:br/>
              <w:t xml:space="preserve">        """Find a Vendor Account by its Salesforce record ID.</w:t>
              <w:br/>
              <w:br/>
              <w:t xml:space="preserve">        Uses custom object Vendor_Account__c (NOT standard Account).</w:t>
              <w:br/>
              <w:br/>
              <w:t xml:space="preserve">        SOQL: SELECT Id, Name, Vendor_ID__c, Vendor_Tier__c,</w:t>
              <w:br/>
              <w:t xml:space="preserve">                     Vendor_Status__c, Category__c</w:t>
              <w:br/>
              <w:t xml:space="preserve">              FROM Vendor_Account__c</w:t>
              <w:br/>
              <w:t xml:space="preserve">              WHERE Id = '&lt;account_id&gt;'</w:t>
              <w:br/>
              <w:br/>
              <w:t xml:space="preserve">        Args:</w:t>
              <w:br/>
              <w:t xml:space="preserve">            account_id: Salesforce record ID (18-char or 15-char).</w:t>
              <w:br/>
              <w:t xml:space="preserve">            correlation_id: Tracing ID for log correlation.</w:t>
              <w:br/>
              <w:br/>
              <w:t xml:space="preserve">        Returns:</w:t>
              <w:br/>
              <w:t xml:space="preserve">            Dict with Vendor Account fields (Id, Name, Vendor_ID__c,</w:t>
              <w:br/>
              <w:t xml:space="preserve">            Vendor_Tier__c, Vendor_Status__c, Category__c)</w:t>
              <w:br/>
              <w:t xml:space="preserve">            or None if not found.</w:t>
              <w:br/>
              <w:br/>
              <w:t xml:space="preserve">        Raises:</w:t>
              <w:br/>
              <w:t xml:space="preserve">            SalesforceAdapterError: If the SOQL query fails.</w:t>
              <w:br/>
              <w:t xml:space="preserve">        """</w:t>
              <w:br/>
              <w:t xml:space="preserve">        sf = self.connect()</w:t>
              <w:br/>
              <w:br/>
              <w:t xml:space="preserve">        safe_id = account_id.replace("'", "\\'")</w:t>
              <w:br/>
              <w:t xml:space="preserve">        soql = (</w:t>
              <w:br/>
              <w:t xml:space="preserve">            "SELECT Id, Name, Vendor_ID__c, Vendor_Tier__c, "</w:t>
              <w:br/>
              <w:t xml:space="preserve">            "Vendor_Status__c, Category__c "</w:t>
              <w:br/>
              <w:t xml:space="preserve">            "FROM Vendor_Account__c "</w:t>
              <w:br/>
              <w:t xml:space="preserve">            f"WHERE Id = '{safe_id}'"</w:t>
              <w:br/>
              <w:t xml:space="preserve">        )</w:t>
              <w:br/>
              <w:br/>
              <w:t xml:space="preserve">        logger.info(</w:t>
              <w:br/>
              <w:t xml:space="preserve">            "Salesforce SOQL: find_account_by_id (Vendor_Account__c)",</w:t>
              <w:br/>
              <w:t xml:space="preserve">            extra={</w:t>
              <w:br/>
              <w:t xml:space="preserve">                "tool": "salesforce",</w:t>
              <w:br/>
              <w:t xml:space="preserve">                "account_id": account_id,</w:t>
              <w:br/>
              <w:t xml:space="preserve">                "correlation_id": correlation_id,</w:t>
              <w:br/>
              <w:t xml:space="preserve">            },</w:t>
              <w:br/>
              <w:t xml:space="preserve">        )</w:t>
              <w:br/>
              <w:br/>
              <w:t xml:space="preserve">        try:</w:t>
              <w:br/>
              <w:t xml:space="preserve">            result = sf.query(soql)</w:t>
              <w:br/>
              <w:t xml:space="preserve">        except SalesforceError as exc:</w:t>
              <w:br/>
              <w:t xml:space="preserve">            logger.error(</w:t>
              <w:br/>
              <w:t xml:space="preserve">                "Salesforce query failed: find_account_by_id",</w:t>
              <w:br/>
              <w:t xml:space="preserve">                extra={</w:t>
              <w:br/>
              <w:t xml:space="preserve">                    "account_id": account_id,</w:t>
              <w:br/>
              <w:t xml:space="preserve">                    "error": str(exc),</w:t>
              <w:br/>
              <w:t xml:space="preserve">                    "correlation_id": correlation_id,</w:t>
              <w:br/>
              <w:t xml:space="preserve">                },</w:t>
              <w:br/>
              <w:t xml:space="preserve">            )</w:t>
              <w:br/>
              <w:t xml:space="preserve">            raise SalesforceAdapterError(</w:t>
              <w:br/>
              <w:t xml:space="preserve">                f"SOQL query failed for vendor account ID lookup: {exc}"</w:t>
              <w:br/>
              <w:t xml:space="preserve">            ) from exc</w:t>
              <w:br/>
              <w:br/>
              <w:t xml:space="preserve">        records = result.get("records", [])</w:t>
              <w:br/>
              <w:t xml:space="preserve">        if not records:</w:t>
              <w:br/>
              <w:t xml:space="preserve">            logger.info(</w:t>
              <w:br/>
              <w:t xml:space="preserve">                "No Vendor_Account__c found for ID",</w:t>
              <w:br/>
              <w:t xml:space="preserve">                extra={</w:t>
              <w:br/>
              <w:t xml:space="preserve">                    "account_id": account_id,</w:t>
              <w:br/>
              <w:t xml:space="preserve">                    "correlation_id": correlation_id,</w:t>
              <w:br/>
              <w:t xml:space="preserve">                },</w:t>
              <w:br/>
              <w:t xml:space="preserve">            )</w:t>
              <w:br/>
              <w:t xml:space="preserve">            return None</w:t>
              <w:br/>
              <w:br/>
              <w:t xml:space="preserve">        account = records[0]</w:t>
              <w:br/>
              <w:t xml:space="preserve">        logger.info(</w:t>
              <w:br/>
              <w:t xml:space="preserve">            "Vendor_Account__c found",</w:t>
              <w:br/>
              <w:t xml:space="preserve">            extra={</w:t>
              <w:br/>
              <w:t xml:space="preserve">                "account_id": account.get("Id"),</w:t>
              <w:br/>
              <w:t xml:space="preserve">                "account_name": account.get("Name"),</w:t>
              <w:br/>
              <w:t xml:space="preserve">                "vendor_id": account.get("Vendor_ID__c"),</w:t>
              <w:br/>
              <w:t xml:space="preserve">                "correlation_id": correlation_id,</w:t>
              <w:br/>
              <w:t xml:space="preserve">            },</w:t>
              <w:br/>
              <w:t xml:space="preserve">        )</w:t>
              <w:br/>
              <w:t xml:space="preserve">        return {</w:t>
              <w:br/>
              <w:t xml:space="preserve">            "Id": account.get("Id"),</w:t>
              <w:br/>
              <w:t xml:space="preserve">            "Name": account.get("Name"),</w:t>
              <w:br/>
              <w:t xml:space="preserve">            "Vendor_ID__c": account.get("Vendor_ID__c"),</w:t>
              <w:br/>
              <w:t xml:space="preserve">            "Vendor_Tier__c": account.get("Vendor_Tier__c"),</w:t>
              <w:br/>
              <w:t xml:space="preserve">            "Vendor_Status__c": account.get("Vendor_Status__c"),</w:t>
              <w:br/>
              <w:t xml:space="preserve">            "Category__c": account.get("Category__c"),</w:t>
              <w:br/>
              <w:t xml:space="preserve">        }</w:t>
              <w:br/>
              <w:br/>
              <w:t xml:space="preserve">    def find_account_by_vendor_id(</w:t>
              <w:br/>
              <w:t xml:space="preserve">        self,</w:t>
              <w:br/>
              <w:t xml:space="preserve">        vendor_id: str,</w:t>
              <w:br/>
              <w:t xml:space="preserve">        *,</w:t>
              <w:br/>
              <w:t xml:space="preserve">        correlation_id: str | None = None,</w:t>
              <w:br/>
              <w:t xml:space="preserve">    ) -&gt; dict | None:</w:t>
              <w:br/>
              <w:t xml:space="preserve">        """Find a Vendor Account by its Vendor_ID__c field (e.g. "V-001").</w:t>
              <w:br/>
              <w:br/>
              <w:t xml:space="preserve">        This is used in Step 2 of vendor resolution when we extract</w:t>
              <w:br/>
              <w:t xml:space="preserve">        a vendor ID like "V-001" from the email body text.</w:t>
              <w:br/>
              <w:br/>
              <w:t xml:space="preserve">        SOQL: SELECT Id, Name, Vendor_ID__c, Vendor_Tier__c,</w:t>
              <w:br/>
              <w:t xml:space="preserve">                     Vendor_Status__c, Category__c</w:t>
              <w:br/>
              <w:t xml:space="preserve">              FROM Vendor_Account__c</w:t>
              <w:br/>
              <w:t xml:space="preserve">              WHERE Vendor_ID__c = '&lt;vendor_id&gt;'</w:t>
              <w:br/>
              <w:t xml:space="preserve">              LIMIT 1</w:t>
              <w:br/>
              <w:br/>
              <w:t xml:space="preserve">        Args:</w:t>
              <w:br/>
              <w:t xml:space="preserve">            vendor_id: Vendor ID string (e.g. "V-001", "V-012").</w:t>
              <w:br/>
              <w:t xml:space="preserve">            correlation_id: Tracing ID for log correlation.</w:t>
              <w:br/>
              <w:br/>
              <w:t xml:space="preserve">        Returns:</w:t>
              <w:br/>
              <w:t xml:space="preserve">            Dict with Vendor Account fields or None if not found.</w:t>
              <w:br/>
              <w:br/>
              <w:t xml:space="preserve">        Raises:</w:t>
              <w:br/>
              <w:t xml:space="preserve">            SalesforceAdapterError: If the SOQL query fails.</w:t>
              <w:br/>
              <w:t xml:space="preserve">        """</w:t>
              <w:br/>
              <w:t xml:space="preserve">        sf = self.connect()</w:t>
              <w:br/>
              <w:br/>
              <w:t xml:space="preserve">        safe_id = vendor_id.replace("'", "\\'")</w:t>
              <w:br/>
              <w:t xml:space="preserve">        soql = (</w:t>
              <w:br/>
              <w:t xml:space="preserve">            "SELECT Id, Name, Vendor_ID__c, Vendor_Tier__c, "</w:t>
              <w:br/>
              <w:t xml:space="preserve">            "Vendor_Status__c, Category__c "</w:t>
              <w:br/>
              <w:t xml:space="preserve">            "FROM Vendor_Account__c "</w:t>
              <w:br/>
              <w:t xml:space="preserve">            f"WHERE Vendor_ID__c = '{safe_id}' "</w:t>
              <w:br/>
              <w:t xml:space="preserve">            "LIMIT 1"</w:t>
              <w:br/>
              <w:t xml:space="preserve">        )</w:t>
              <w:br/>
              <w:br/>
              <w:t xml:space="preserve">        logger.info(</w:t>
              <w:br/>
              <w:t xml:space="preserve">            "Salesforce SOQL: find_account_by_vendor_id (Vendor_Account__c)",</w:t>
              <w:br/>
              <w:t xml:space="preserve">            extra={</w:t>
              <w:br/>
              <w:t xml:space="preserve">                "tool": "salesforce",</w:t>
              <w:br/>
              <w:t xml:space="preserve">                "vendor_id": vendor_id,</w:t>
              <w:br/>
              <w:t xml:space="preserve">                "correlation_id": correlation_id,</w:t>
              <w:br/>
              <w:t xml:space="preserve">            },</w:t>
              <w:br/>
              <w:t xml:space="preserve">        )</w:t>
              <w:br/>
              <w:br/>
              <w:t xml:space="preserve">        try:</w:t>
              <w:br/>
              <w:t xml:space="preserve">            result = sf.query(soql)</w:t>
              <w:br/>
              <w:t xml:space="preserve">        except SalesforceError as exc:</w:t>
              <w:br/>
              <w:t xml:space="preserve">            logger.error(</w:t>
              <w:br/>
              <w:t xml:space="preserve">                "Salesforce query failed: find_account_by_vendor_id",</w:t>
              <w:br/>
              <w:t xml:space="preserve">                extra={</w:t>
              <w:br/>
              <w:t xml:space="preserve">                    "vendor_id": vendor_id,</w:t>
              <w:br/>
              <w:t xml:space="preserve">                    "error": str(exc),</w:t>
              <w:br/>
              <w:t xml:space="preserve">                    "correlation_id": correlation_id,</w:t>
              <w:br/>
              <w:t xml:space="preserve">                },</w:t>
              <w:br/>
              <w:t xml:space="preserve">            )</w:t>
              <w:br/>
              <w:t xml:space="preserve">            raise SalesforceAdapterError(</w:t>
              <w:br/>
              <w:t xml:space="preserve">                f"SOQL query failed for vendor ID lookup: {exc}"</w:t>
              <w:br/>
              <w:t xml:space="preserve">            ) from exc</w:t>
              <w:br/>
              <w:br/>
              <w:t xml:space="preserve">        records = result.get("records", [])</w:t>
              <w:br/>
              <w:t xml:space="preserve">        if not records:</w:t>
              <w:br/>
              <w:t xml:space="preserve">            logger.info(</w:t>
              <w:br/>
              <w:t xml:space="preserve">                "No Vendor_Account__c found for Vendor_ID__c",</w:t>
              <w:br/>
              <w:t xml:space="preserve">                extra={</w:t>
              <w:br/>
              <w:t xml:space="preserve">                    "vendor_id": vendor_id,</w:t>
              <w:br/>
              <w:t xml:space="preserve">                    "correlation_id": correlation_id,</w:t>
              <w:br/>
              <w:t xml:space="preserve">                },</w:t>
              <w:br/>
              <w:t xml:space="preserve">            )</w:t>
              <w:br/>
              <w:t xml:space="preserve">            return None</w:t>
              <w:br/>
              <w:br/>
              <w:t xml:space="preserve">        account = records[0]</w:t>
              <w:br/>
              <w:t xml:space="preserve">        logger.info(</w:t>
              <w:br/>
              <w:t xml:space="preserve">            "Vendor_Account__c found by Vendor_ID__c",</w:t>
              <w:br/>
              <w:t xml:space="preserve">            extra={</w:t>
              <w:br/>
              <w:t xml:space="preserve">                "sf_id": account.get("Id"),</w:t>
              <w:br/>
              <w:t xml:space="preserve">                "account_name": account.get("Name"),</w:t>
              <w:br/>
              <w:t xml:space="preserve">                "vendor_id": account.get("Vendor_ID__c"),</w:t>
              <w:br/>
              <w:t xml:space="preserve">                "correlation_id": correlation_id,</w:t>
              <w:br/>
              <w:t xml:space="preserve">            },</w:t>
              <w:br/>
              <w:t xml:space="preserve">        )</w:t>
              <w:br/>
              <w:t xml:space="preserve">        return {</w:t>
              <w:br/>
              <w:t xml:space="preserve">            "Id": account.get("Id"),</w:t>
              <w:br/>
              <w:t xml:space="preserve">            "Name": account.get("Name"),</w:t>
              <w:br/>
              <w:t xml:space="preserve">            "Vendor_ID__c": account.get("Vendor_ID__c"),</w:t>
              <w:br/>
              <w:t xml:space="preserve">            "Vendor_Tier__c": account.get("Vendor_Tier__c"),</w:t>
              <w:br/>
              <w:t xml:space="preserve">            "Vendor_Status__c": account.get("Vendor_Status__c"),</w:t>
              <w:br/>
              <w:t xml:space="preserve">            "Category__c": account.get("Category__c"),</w:t>
              <w:br/>
              <w:t xml:space="preserve">        }</w:t>
              <w:br/>
              <w:br/>
              <w:t xml:space="preserve">    def find_account_by_name(</w:t>
              <w:br/>
              <w:t xml:space="preserve">        self,</w:t>
              <w:br/>
              <w:t xml:space="preserve">        name: str,</w:t>
              <w:br/>
              <w:t xml:space="preserve">        *,</w:t>
              <w:br/>
              <w:t xml:space="preserve">        correlation_id: str | None = None,</w:t>
              <w:br/>
              <w:t xml:space="preserve">    ) -&gt; list[dict]:</w:t>
              <w:br/>
              <w:t xml:space="preserve">        """Search for Vendor Accounts by fuzzy name match.</w:t>
              <w:br/>
              <w:br/>
              <w:t xml:space="preserve">        Uses custom object Vendor_Account__c (NOT standard Account).</w:t>
              <w:br/>
              <w:br/>
              <w:t xml:space="preserve">        SOQL: SELECT Id, Name, Vendor_ID__c, Vendor_Tier__c</w:t>
              <w:br/>
              <w:t xml:space="preserve">              FROM Vendor_Account__c</w:t>
              <w:br/>
              <w:t xml:space="preserve">              WHERE Name LIKE '%&lt;name&gt;%'</w:t>
              <w:br/>
              <w:t xml:space="preserve">              LIMIT 5</w:t>
              <w:br/>
              <w:br/>
              <w:t xml:space="preserve">        Args:</w:t>
              <w:br/>
              <w:t xml:space="preserve">            name: Name string to search for (substring match).</w:t>
              <w:br/>
              <w:t xml:space="preserve">            correlation_id: Tracing ID for log correlation.</w:t>
              <w:br/>
              <w:br/>
              <w:t xml:space="preserve">        Returns:</w:t>
              <w:br/>
              <w:t xml:space="preserve">            List of dicts with Vendor Account fields</w:t>
              <w:br/>
              <w:t xml:space="preserve">            (Id, Name, Vendor_ID__c, Vendor_Tier__c).</w:t>
              <w:br/>
              <w:t xml:space="preserve">            Empty list if no matches.</w:t>
              <w:br/>
              <w:br/>
              <w:t xml:space="preserve">        Raises:</w:t>
              <w:br/>
              <w:t xml:space="preserve">            SalesforceAdapterError: If the SOQL query fails.</w:t>
              <w:br/>
              <w:t xml:space="preserve">        """</w:t>
              <w:br/>
              <w:t xml:space="preserve">        sf = self.connect()</w:t>
              <w:br/>
              <w:br/>
              <w:t xml:space="preserve">        # Escape single quotes and % in name for SOQL safety</w:t>
              <w:br/>
              <w:t xml:space="preserve">        safe_name = name.replace("'", "\\'").replace("%", "\\%")</w:t>
              <w:br/>
              <w:t xml:space="preserve">        soql = (</w:t>
              <w:br/>
              <w:t xml:space="preserve">            "SELECT Id, Name, Vendor_ID__c, Vendor_Tier__c "</w:t>
              <w:br/>
              <w:t xml:space="preserve">            "FROM Vendor_Account__c "</w:t>
              <w:br/>
              <w:t xml:space="preserve">            f"WHERE Name LIKE '%{safe_name}%' "</w:t>
              <w:br/>
              <w:t xml:space="preserve">            "LIMIT 5"</w:t>
              <w:br/>
              <w:t xml:space="preserve">        )</w:t>
              <w:br/>
              <w:br/>
              <w:t xml:space="preserve">        logger.info(</w:t>
              <w:br/>
              <w:t xml:space="preserve">            "Salesforce SOQL: find_account_by_name (Vendor_Account__c)",</w:t>
              <w:br/>
              <w:t xml:space="preserve">            extra={</w:t>
              <w:br/>
              <w:t xml:space="preserve">                "tool": "salesforce",</w:t>
              <w:br/>
              <w:t xml:space="preserve">                "search_name": name,</w:t>
              <w:br/>
              <w:t xml:space="preserve">                "correlation_id": correlation_id,</w:t>
              <w:br/>
              <w:t xml:space="preserve">            },</w:t>
              <w:br/>
              <w:t xml:space="preserve">        )</w:t>
              <w:br/>
              <w:br/>
              <w:t xml:space="preserve">        try:</w:t>
              <w:br/>
              <w:t xml:space="preserve">            result = sf.query(soql)</w:t>
              <w:br/>
              <w:t xml:space="preserve">        except SalesforceError as exc:</w:t>
              <w:br/>
              <w:t xml:space="preserve">            logger.error(</w:t>
              <w:br/>
              <w:t xml:space="preserve">                "Salesforce query failed: find_account_by_name",</w:t>
              <w:br/>
              <w:t xml:space="preserve">                extra={</w:t>
              <w:br/>
              <w:t xml:space="preserve">                    "search_name": name,</w:t>
              <w:br/>
              <w:t xml:space="preserve">                    "error": str(exc),</w:t>
              <w:br/>
              <w:t xml:space="preserve">                    "correlation_id": correlation_id,</w:t>
              <w:br/>
              <w:t xml:space="preserve">                },</w:t>
              <w:br/>
              <w:t xml:space="preserve">            )</w:t>
              <w:br/>
              <w:t xml:space="preserve">            raise SalesforceAdapterError(</w:t>
              <w:br/>
              <w:t xml:space="preserve">                f"SOQL query failed for vendor account name search: {exc}"</w:t>
              <w:br/>
              <w:t xml:space="preserve">            ) from exc</w:t>
              <w:br/>
              <w:br/>
              <w:t xml:space="preserve">        records = result.get("records", [])</w:t>
              <w:br/>
              <w:t xml:space="preserve">        logger.info(</w:t>
              <w:br/>
              <w:t xml:space="preserve">            "Vendor_Account__c name search results",</w:t>
              <w:br/>
              <w:t xml:space="preserve">            extra={</w:t>
              <w:br/>
              <w:t xml:space="preserve">                "search_name": name,</w:t>
              <w:br/>
              <w:t xml:space="preserve">                "result_count": len(records),</w:t>
              <w:br/>
              <w:t xml:space="preserve">                "correlation_id": correlation_id,</w:t>
              <w:br/>
              <w:t xml:space="preserve">            },</w:t>
              <w:br/>
              <w:t xml:space="preserve">        )</w:t>
              <w:br/>
              <w:t xml:space="preserve">        return [</w:t>
              <w:br/>
              <w:t xml:space="preserve">            {</w:t>
              <w:br/>
              <w:t xml:space="preserve">                "Id": r.get("Id"),</w:t>
              <w:br/>
              <w:t xml:space="preserve">                "Name": r.get("Name"),</w:t>
              <w:br/>
              <w:t xml:space="preserve">                "Vendor_ID__c": r.get("Vendor_ID__c"),</w:t>
              <w:br/>
              <w:t xml:space="preserve">                "Vendor_Tier__c": r.get("Vendor_Tier__c"),</w:t>
              <w:br/>
              <w:t xml:space="preserve">            }</w:t>
              <w:br/>
              <w:t xml:space="preserve">            for r in records</w:t>
              <w:br/>
              <w:t xml:space="preserve">        ]</w:t>
              <w:br/>
              <w:br/>
              <w:br/>
              <w:t>@lru_cache(maxsize=1)</w:t>
              <w:br/>
              <w:t>def get_salesforce_adapter() -&gt; SalesforceAdapter:</w:t>
              <w:br/>
              <w:t xml:space="preserve">    """Return a cached SalesforceAdapter singleton.</w:t>
              <w:br/>
              <w:br/>
              <w:t xml:space="preserve">    The adapter uses lazy connection — Salesforce auth happens</w:t>
              <w:br/>
              <w:t xml:space="preserve">    on the first query, not when this function is called.</w:t>
              <w:br/>
              <w:t xml:space="preserve">    """</w:t>
              <w:br/>
              <w:t xml:space="preserve">    return SalesforceAdapter()</w:t>
              <w:br/>
            </w:r>
          </w:p>
        </w:tc>
      </w:tr>
    </w:tbl>
    <w:p>
      <w:r>
        <w:br w:type="page"/>
      </w:r>
    </w:p>
    <w:p>
      <w:pPr>
        <w:pStyle w:val="Heading1"/>
      </w:pPr>
      <w:r>
        <w:t>src\agents</w:t>
      </w:r>
    </w:p>
    <w:p>
      <w:pPr>
        <w:pStyle w:val="Heading2"/>
      </w:pPr>
      <w:r>
        <w:t>src\agents\__init__.py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2"/>
      </w:pPr>
      <w:r>
        <w:t>src\agents\abc_agent.py</w:t>
      </w:r>
    </w:p>
    <w:p>
      <w:r>
        <w:rPr>
          <w:i/>
          <w:color w:val="666666"/>
          <w:sz w:val="18"/>
        </w:rPr>
        <w:t>Size: 6.4 KB  |  Lines: 192</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"""Base agent class for VQMS AI agents.</w:t>
              <w:br/>
              <w:br/>
              <w:t>All AI agents (Query Analysis, Resolution, Communication Drafting)</w:t>
              <w:br/>
              <w:t>inherit from BaseAgent. It provides common functionality:</w:t>
              <w:br/>
              <w:t xml:space="preserve">  - Jinja2 prompt template loading and rendering</w:t>
              <w:br/>
              <w:t xml:space="preserve">  - Bedrock LLM calling with budget tracking</w:t>
              <w:br/>
              <w:t xml:space="preserve">  - JSON response parsing with markdown fence stripping</w:t>
              <w:br/>
              <w:br/>
              <w:t>Agents are stateless — each call to execute() is independent.</w:t>
              <w:br/>
              <w:t>State flows through function arguments, not instance variables.</w:t>
              <w:br/>
              <w:t>"""</w:t>
              <w:br/>
              <w:br/>
              <w:t>from __future__ import annotations</w:t>
              <w:br/>
              <w:br/>
              <w:t>import json</w:t>
              <w:br/>
              <w:t>import logging</w:t>
              <w:br/>
              <w:t>import re</w:t>
              <w:br/>
              <w:t>from pathlib import Path</w:t>
              <w:br/>
              <w:br/>
              <w:t>from jinja2 import Environment, FileSystemLoader</w:t>
              <w:br/>
              <w:br/>
              <w:t>from src.llm.factory import llm_complete</w:t>
              <w:br/>
              <w:t>from src.models.budget import Budget</w:t>
              <w:br/>
              <w:br/>
              <w:t>logger = logging.getLogger(__name__)</w:t>
              <w:br/>
              <w:br/>
              <w:t># Prompts directory at project root</w:t>
              <w:br/>
              <w:t>PROMPTS_DIR = Path(__file__).resolve().parent.parent.parent / "prompts"</w:t>
              <w:br/>
              <w:br/>
              <w:br/>
              <w:t>class BaseAgent:</w:t>
              <w:br/>
              <w:t xml:space="preserve">    """Base class for all VQMS AI agents.</w:t>
              <w:br/>
              <w:br/>
              <w:t xml:space="preserve">    Subclasses implement execute() with their specific logic.</w:t>
              <w:br/>
              <w:t xml:space="preserve">    The base class handles template loading, LLM calling, and</w:t>
              <w:br/>
              <w:t xml:space="preserve">    JSON parsing so agents can focus on their domain logic.</w:t>
              <w:br/>
              <w:t xml:space="preserve">    """</w:t>
              <w:br/>
              <w:br/>
              <w:t xml:space="preserve">    def __init__(self, agent_name: str, prompt_dir: str) -&gt; None:</w:t>
              <w:br/>
              <w:t xml:space="preserve">        """Initialize the agent.</w:t>
              <w:br/>
              <w:br/>
              <w:t xml:space="preserve">        Args:</w:t>
              <w:br/>
              <w:t xml:space="preserve">            agent_name: Human-readable name for logging (e.g., "QueryAnalysisAgent").</w:t>
              <w:br/>
              <w:t xml:space="preserve">            prompt_dir: Subdirectory under prompts/ (e.g., "query_analysis").</w:t>
              <w:br/>
              <w:t xml:space="preserve">        """</w:t>
              <w:br/>
              <w:t xml:space="preserve">        self.agent_name = agent_name</w:t>
              <w:br/>
              <w:t xml:space="preserve">        self.prompt_dir = prompt_dir</w:t>
              <w:br/>
              <w:t xml:space="preserve">        self._jinja_env = Environment(</w:t>
              <w:br/>
              <w:t xml:space="preserve">            loader=FileSystemLoader(str(PROMPTS_DIR)),</w:t>
              <w:br/>
              <w:t xml:space="preserve">            autoescape=False,</w:t>
              <w:br/>
              <w:t xml:space="preserve">            keep_trailing_newline=True,</w:t>
              <w:br/>
              <w:t xml:space="preserve">        )</w:t>
              <w:br/>
              <w:br/>
              <w:t xml:space="preserve">    def load_and_render(self, template_name: str, **context: object) -&gt; str:</w:t>
              <w:br/>
              <w:t xml:space="preserve">        """Load a Jinja2 template and render it with the given context.</w:t>
              <w:br/>
              <w:br/>
              <w:t xml:space="preserve">        Args:</w:t>
              <w:br/>
              <w:t xml:space="preserve">            template_name: Template filename relative to prompt_dir</w:t>
              <w:br/>
              <w:t xml:space="preserve">                (e.g., "v1.jinja" loads prompts/&lt;prompt_dir&gt;/v1.jinja).</w:t>
              <w:br/>
              <w:t xml:space="preserve">            **context: Template variables.</w:t>
              <w:br/>
              <w:br/>
              <w:t xml:space="preserve">        Returns:</w:t>
              <w:br/>
              <w:t xml:space="preserve">            Rendered prompt string.</w:t>
              <w:br/>
              <w:t xml:space="preserve">        """</w:t>
              <w:br/>
              <w:t xml:space="preserve">        template_path = f"{self.prompt_dir}/{template_name}"</w:t>
              <w:br/>
              <w:t xml:space="preserve">        template = self._jinja_env.get_template(template_path)</w:t>
              <w:br/>
              <w:t xml:space="preserve">        rendered = template.render(**context)</w:t>
              <w:br/>
              <w:t xml:space="preserve">        logger.debug(</w:t>
              <w:br/>
              <w:t xml:space="preserve">            "Prompt template rendered",</w:t>
              <w:br/>
              <w:t xml:space="preserve">            extra={</w:t>
              <w:br/>
              <w:t xml:space="preserve">                "agent": self.agent_name,</w:t>
              <w:br/>
              <w:t xml:space="preserve">                "template": template_path,</w:t>
              <w:br/>
              <w:t xml:space="preserve">                "rendered_length": len(rendered),</w:t>
              <w:br/>
              <w:t xml:space="preserve">            },</w:t>
              <w:br/>
              <w:t xml:space="preserve">        )</w:t>
              <w:br/>
              <w:t xml:space="preserve">        return rendered</w:t>
              <w:br/>
              <w:br/>
              <w:t xml:space="preserve">    async def call_llm(</w:t>
              <w:br/>
              <w:t xml:space="preserve">        self,</w:t>
              <w:br/>
              <w:t xml:space="preserve">        prompt: str,</w:t>
              <w:br/>
              <w:t xml:space="preserve">        *,</w:t>
              <w:br/>
              <w:t xml:space="preserve">        system_prompt: str = "",</w:t>
              <w:br/>
              <w:t xml:space="preserve">        budget: Budget | None = None,</w:t>
              <w:br/>
              <w:t xml:space="preserve">        temperature: float | None = None,</w:t>
              <w:br/>
              <w:t xml:space="preserve">        max_tokens: int | None = None,</w:t>
              <w:br/>
              <w:t xml:space="preserve">        correlation_id: str | None = None,</w:t>
              <w:br/>
              <w:t xml:space="preserve">    ) -&gt; dict:</w:t>
              <w:br/>
              <w:t xml:space="preserve">        """Call LLM via the factory with automatic provider fallback.</w:t>
              <w:br/>
              <w:br/>
              <w:t xml:space="preserve">        Checks if the budget allows another LLM call before</w:t>
              <w:br/>
              <w:t xml:space="preserve">        proceeding. After the call, updates the budget counters</w:t>
              <w:br/>
              <w:t xml:space="preserve">        with actual token usage.</w:t>
              <w:br/>
              <w:br/>
              <w:t xml:space="preserve">        Args:</w:t>
              <w:br/>
              <w:t xml:space="preserve">            prompt: User message for the LLM.</w:t>
              <w:br/>
              <w:t xml:space="preserve">            system_prompt: System instruction.</w:t>
              <w:br/>
              <w:t xml:space="preserve">            budget: Token/cost budget tracker. If provided, will be</w:t>
              <w:br/>
              <w:t xml:space="preserve">                checked before the call and updated after.</w:t>
              <w:br/>
              <w:t xml:space="preserve">            temperature: Sampling temperature override.</w:t>
              <w:br/>
              <w:t xml:space="preserve">            max_tokens: Max output tokens override.</w:t>
              <w:br/>
              <w:t xml:space="preserve">            correlation_id: Tracing ID.</w:t>
              <w:br/>
              <w:br/>
              <w:t xml:space="preserve">        Returns:</w:t>
              <w:br/>
              <w:t xml:space="preserve">            Dict with: text, tokens_in, tokens_out, cost_usd,</w:t>
              <w:br/>
              <w:t xml:space="preserve">            latency_ms, model, provider, was_fallback.</w:t>
              <w:br/>
              <w:br/>
              <w:t xml:space="preserve">        Raises:</w:t>
              <w:br/>
              <w:t xml:space="preserve">            BudgetExceededError: If budget limits are exceeded.</w:t>
              <w:br/>
              <w:t xml:space="preserve">        """</w:t>
              <w:br/>
              <w:t xml:space="preserve">        # Check budget before making the call</w:t>
              <w:br/>
              <w:t xml:space="preserve">        if budget is not None and not budget.is_within_budget():</w:t>
              <w:br/>
              <w:t xml:space="preserve">            logger.warning(</w:t>
              <w:br/>
              <w:t xml:space="preserve">                "Budget exceeded — skipping LLM call",</w:t>
              <w:br/>
              <w:t xml:space="preserve">                extra={</w:t>
              <w:br/>
              <w:t xml:space="preserve">                    "agent_role": self.agent_name,</w:t>
              <w:br/>
              <w:t xml:space="preserve">                    "tokens_used_in": budget.tokens_used_in,</w:t>
              <w:br/>
              <w:t xml:space="preserve">                    "tokens_used_out": budget.tokens_used_out,</w:t>
              <w:br/>
              <w:t xml:space="preserve">                    "cost_used_usd": budget.cost_used_usd,</w:t>
              <w:br/>
              <w:t xml:space="preserve">                    "correlation_id": correlation_id,</w:t>
              <w:br/>
              <w:t xml:space="preserve">                },</w:t>
              <w:br/>
              <w:t xml:space="preserve">            )</w:t>
              <w:br/>
              <w:t xml:space="preserve">            raise BudgetExceededError(self.agent_name)</w:t>
              <w:br/>
              <w:br/>
              <w:t xml:space="preserve">        result = await llm_complete(</w:t>
              <w:br/>
              <w:t xml:space="preserve">            prompt,</w:t>
              <w:br/>
              <w:t xml:space="preserve">            system_prompt=system_prompt,</w:t>
              <w:br/>
              <w:t xml:space="preserve">            temperature=temperature,</w:t>
              <w:br/>
              <w:t xml:space="preserve">            max_tokens=max_tokens,</w:t>
              <w:br/>
              <w:t xml:space="preserve">            correlation_id=correlation_id,</w:t>
              <w:br/>
              <w:t xml:space="preserve">        )</w:t>
              <w:br/>
              <w:br/>
              <w:t xml:space="preserve">        # Update budget counters after the call</w:t>
              <w:br/>
              <w:t xml:space="preserve">        if budget is not None:</w:t>
              <w:br/>
              <w:t xml:space="preserve">            budget.tokens_used_in += result["tokens_in"]</w:t>
              <w:br/>
              <w:t xml:space="preserve">            budget.tokens_used_out += result["tokens_out"]</w:t>
              <w:br/>
              <w:t xml:space="preserve">            budget.cost_used_usd += result["cost_usd"]</w:t>
              <w:br/>
              <w:br/>
              <w:t xml:space="preserve">        logger.info(</w:t>
              <w:br/>
              <w:t xml:space="preserve">            "Agent LLM call completed",</w:t>
              <w:br/>
              <w:t xml:space="preserve">            extra={</w:t>
              <w:br/>
              <w:t xml:space="preserve">                "agent_role": self.agent_name,</w:t>
              <w:br/>
              <w:t xml:space="preserve">                "model": result.get("model", "unknown"),</w:t>
              <w:br/>
              <w:t xml:space="preserve">                "provider": result.get("provider", "unknown"),</w:t>
              <w:br/>
              <w:t xml:space="preserve">                "was_fallback": result.get("was_fallback", False),</w:t>
              <w:br/>
              <w:t xml:space="preserve">                "tokens_in": result["tokens_in"],</w:t>
              <w:br/>
              <w:t xml:space="preserve">                "tokens_out": result["tokens_out"],</w:t>
              <w:br/>
              <w:t xml:space="preserve">                "cost_usd": round(result["cost_usd"], 6),</w:t>
              <w:br/>
              <w:t xml:space="preserve">                "latency_ms": round(result["latency_ms"], 1),</w:t>
              <w:br/>
              <w:t xml:space="preserve">                "correlation_id": correlation_id,</w:t>
              <w:br/>
              <w:t xml:space="preserve">            },</w:t>
              <w:br/>
              <w:t xml:space="preserve">        )</w:t>
              <w:br/>
              <w:br/>
              <w:t xml:space="preserve">        return result</w:t>
              <w:br/>
              <w:br/>
              <w:t xml:space="preserve">    @staticmethod</w:t>
              <w:br/>
              <w:t xml:space="preserve">    def parse_json_response(raw_text: str) -&gt; dict:</w:t>
              <w:br/>
              <w:t xml:space="preserve">        """Parse a JSON response from the LLM, stripping markdown fences.</w:t>
              <w:br/>
              <w:br/>
              <w:t xml:space="preserve">        Claude sometimes wraps JSON in ```json ... ``` even when</w:t>
              <w:br/>
              <w:t xml:space="preserve">        instructed not to. This method handles that case.</w:t>
              <w:br/>
              <w:br/>
              <w:t xml:space="preserve">        Args:</w:t>
              <w:br/>
              <w:t xml:space="preserve">            raw_text: Raw LLM output text.</w:t>
              <w:br/>
              <w:br/>
              <w:t xml:space="preserve">        Returns:</w:t>
              <w:br/>
              <w:t xml:space="preserve">            Parsed dict from the JSON.</w:t>
              <w:br/>
              <w:br/>
              <w:t xml:space="preserve">        Raises:</w:t>
              <w:br/>
              <w:t xml:space="preserve">            json.JSONDecodeError: If the text is not valid JSON</w:t>
              <w:br/>
              <w:t xml:space="preserve">                even after stripping markdown fences.</w:t>
              <w:br/>
              <w:t xml:space="preserve">        """</w:t>
              <w:br/>
              <w:t xml:space="preserve">        cleaned = raw_text.strip()</w:t>
              <w:br/>
              <w:br/>
              <w:t xml:space="preserve">        # Strip markdown code fences: ```json ... ``` or ``` ... ```</w:t>
              <w:br/>
              <w:t xml:space="preserve">        fence_pattern = re.compile(r"^```(?:json)?\s*\n?(.*?)\n?\s*```$", re.DOTALL)</w:t>
              <w:br/>
              <w:t xml:space="preserve">        match = fence_pattern.match(cleaned)</w:t>
              <w:br/>
              <w:t xml:space="preserve">        if match:</w:t>
              <w:br/>
              <w:t xml:space="preserve">            cleaned = match.group(1).strip()</w:t>
              <w:br/>
              <w:br/>
              <w:t xml:space="preserve">        return json.loads(cleaned)</w:t>
              <w:br/>
              <w:br/>
              <w:br/>
              <w:t>class BudgetExceededError(Exception):</w:t>
              <w:br/>
              <w:t xml:space="preserve">    """Raised when an agent's LLM call would exceed the token/cost budget.</w:t>
              <w:br/>
              <w:br/>
              <w:t xml:space="preserve">    The orchestrator catches this and routes to human review</w:t>
              <w:br/>
              <w:t xml:space="preserve">    instead of making more LLM calls.</w:t>
              <w:br/>
              <w:t xml:space="preserve">    """</w:t>
              <w:br/>
              <w:br/>
              <w:t xml:space="preserve">    def __init__(self, agent_name: str) -&gt; None:</w:t>
              <w:br/>
              <w:t xml:space="preserve">        self.agent_name = agent_name</w:t>
              <w:br/>
              <w:t xml:space="preserve">        super().__init__(f"Budget exceeded for agent: {agent_name}")</w:t>
              <w:br/>
            </w:r>
          </w:p>
        </w:tc>
      </w:tr>
    </w:tbl>
    <w:p>
      <w:r>
        <w:br w:type="page"/>
      </w:r>
    </w:p>
    <w:p>
      <w:pPr>
        <w:pStyle w:val="Heading2"/>
      </w:pPr>
      <w:r>
        <w:t>src\agents\query_analysis.py</w:t>
      </w:r>
    </w:p>
    <w:p>
      <w:r>
        <w:rPr>
          <w:i/>
          <w:color w:val="666666"/>
          <w:sz w:val="18"/>
        </w:rPr>
        <w:t>Size: 8.4 KB  |  Lines: 237</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"""Query Analysis Agent for VQMS (Step 8).</w:t>
              <w:br/>
              <w:br/>
              <w:t>Analyzes incoming vendor queries from EITHER entry point (email</w:t>
              <w:br/>
              <w:t>or portal). Extracts intent, entities, urgency, sentiment, and</w:t>
              <w:br/>
              <w:t>a confidence score. The confidence score determines the processing</w:t>
              <w:br/>
              <w:t>path:</w:t>
              <w:br/>
              <w:t xml:space="preserve">  - &gt;= 0.85: continue to routing + KB search (Path A or B)</w:t>
              <w:br/>
              <w:t xml:space="preserve">  - &lt; 0.85: route to human review (Path C)</w:t>
              <w:br/>
              <w:br/>
              <w:t>Uses Claude Sonnet 3.5 via the Bedrock adapter with temperature=0.1</w:t>
              <w:br/>
              <w:t>for classification precision. Prompt template loaded from</w:t>
              <w:br/>
              <w:t>prompts/query_analysis/v1.jinja.</w:t>
              <w:br/>
              <w:br/>
              <w:t>Corresponds to Step 8 in the VQMS Solution Flow Document.</w:t>
              <w:br/>
              <w:t>"""</w:t>
              <w:br/>
              <w:br/>
              <w:t>from __future__ import annotations</w:t>
              <w:br/>
              <w:br/>
              <w:t>import json</w:t>
              <w:br/>
              <w:t>import logging</w:t>
              <w:br/>
              <w:br/>
              <w:t>from src.agents.abc_agent import BaseAgent</w:t>
              <w:br/>
              <w:t>from src.models.budget import Budget</w:t>
              <w:br/>
              <w:t>from src.models.vendor import VendorProfile</w:t>
              <w:br/>
              <w:t>from src.models.workflow import AnalysisResult, Sentiment, UrgencyLevel</w:t>
              <w:br/>
              <w:t>from src.utils.log_context import LogContext</w:t>
              <w:br/>
              <w:br/>
              <w:t>logger = logging.getLogger(__name__)</w:t>
              <w:br/>
              <w:br/>
              <w:t># System prompt instructs Claude to return pure JSON</w:t>
              <w:br/>
              <w:t>SYSTEM_PROMPT = (</w:t>
              <w:br/>
              <w:t xml:space="preserve">    "You are a vendor query analysis agent. "</w:t>
              <w:br/>
              <w:t xml:space="preserve">    "Return ONLY a valid JSON object. "</w:t>
              <w:br/>
              <w:t xml:space="preserve">    "No markdown formatting, no code fences, no explanation, no preamble."</w:t>
              <w:br/>
              <w:t>)</w:t>
              <w:br/>
              <w:br/>
              <w:t># Retry prompt appended when the first response is not valid JSON</w:t>
              <w:br/>
              <w:t>JSON_FIX_PROMPT = (</w:t>
              <w:br/>
              <w:t xml:space="preserve">    "\n\nYour previous response was not valid JSON. "</w:t>
              <w:br/>
              <w:t xml:space="preserve">    "Please return ONLY a valid JSON object with the exact fields specified. "</w:t>
              <w:br/>
              <w:t xml:space="preserve">    "No markdown, no explanation — just the JSON."</w:t>
              <w:br/>
              <w:t>)</w:t>
              <w:br/>
              <w:br/>
              <w:br/>
              <w:t>class QueryAnalysisAgent(BaseAgent):</w:t>
              <w:br/>
              <w:t xml:space="preserve">    """Analyzes vendor queries and produces structured AnalysisResult.</w:t>
              <w:br/>
              <w:br/>
              <w:t xml:space="preserve">    Usage:</w:t>
              <w:br/>
              <w:t xml:space="preserve">        agent = QueryAnalysisAgent()</w:t>
              <w:br/>
              <w:t xml:space="preserve">        result = await agent.analyze_query(</w:t>
              <w:br/>
              <w:t xml:space="preserve">            query_payload=payload,</w:t>
              <w:br/>
              <w:t xml:space="preserve">            vendor_profile=vendor,</w:t>
              <w:br/>
              <w:t xml:space="preserve">            vendor_history=history,</w:t>
              <w:br/>
              <w:t xml:space="preserve">            budget=budget,</w:t>
              <w:br/>
              <w:t xml:space="preserve">            correlation_id="abc-123",</w:t>
              <w:br/>
              <w:t xml:space="preserve">        )</w:t>
              <w:br/>
              <w:t xml:space="preserve">    """</w:t>
              <w:br/>
              <w:br/>
              <w:t xml:space="preserve">    def __init__(self) -&gt; None:</w:t>
              <w:br/>
              <w:t xml:space="preserve">        super().__init__(</w:t>
              <w:br/>
              <w:t xml:space="preserve">            agent_name="QueryAnalysisAgent",</w:t>
              <w:br/>
              <w:t xml:space="preserve">            prompt_dir="query_analysis",</w:t>
              <w:br/>
              <w:t xml:space="preserve">        )</w:t>
              <w:br/>
              <w:br/>
              <w:t xml:space="preserve">    async def analyze_query(</w:t>
              <w:br/>
              <w:t xml:space="preserve">        self,</w:t>
              <w:br/>
              <w:t xml:space="preserve">        query_payload: dict,</w:t>
              <w:br/>
              <w:t xml:space="preserve">        *,</w:t>
              <w:br/>
              <w:t xml:space="preserve">        vendor_profile: VendorProfile | None = None,</w:t>
              <w:br/>
              <w:t xml:space="preserve">        vendor_history: list[dict] | None = None,</w:t>
              <w:br/>
              <w:t xml:space="preserve">        budget: Budget | None = None,</w:t>
              <w:br/>
              <w:t xml:space="preserve">        correlation_id: str | None = None,</w:t>
              <w:br/>
              <w:t xml:space="preserve">    ) -&gt; AnalysisResult:</w:t>
              <w:br/>
              <w:t xml:space="preserve">        """Analyze a vendor query and return structured analysis.</w:t>
              <w:br/>
              <w:br/>
              <w:t xml:space="preserve">        Renders the prompt template with query + vendor context,</w:t>
              <w:br/>
              <w:t xml:space="preserve">        calls Claude Sonnet 3.5, and parses the JSON response</w:t>
              <w:br/>
              <w:t xml:space="preserve">        into an AnalysisResult model.</w:t>
              <w:br/>
              <w:br/>
              <w:t xml:space="preserve">        If JSON parsing fails on the first attempt, retries once</w:t>
              <w:br/>
              <w:t xml:space="preserve">        with a "fix your JSON" instruction. If the second attempt</w:t>
              <w:br/>
              <w:t xml:space="preserve">        also fails, returns a low-confidence result that will</w:t>
              <w:br/>
              <w:t xml:space="preserve">        route to Path C (human review).</w:t>
              <w:br/>
              <w:br/>
              <w:t xml:space="preserve">        Args:</w:t>
              <w:br/>
              <w:t xml:space="preserve">            query_payload: Dict with keys: subject, description,</w:t>
              <w:br/>
              <w:t xml:space="preserve">                query_type, reference_number.</w:t>
              <w:br/>
              <w:t xml:space="preserve">            vendor_profile: Vendor profile from Salesforce (optional).</w:t>
              <w:br/>
              <w:t xml:space="preserve">            vendor_history: List of past query summaries (optional).</w:t>
              <w:br/>
              <w:t xml:space="preserve">            budget: Token/cost budget tracker.</w:t>
              <w:br/>
              <w:t xml:space="preserve">            correlation_id: Tracing ID.</w:t>
              <w:br/>
              <w:br/>
              <w:t xml:space="preserve">        Returns:</w:t>
              <w:br/>
              <w:t xml:space="preserve">            AnalysisResult with all classification fields populated.</w:t>
              <w:br/>
              <w:t xml:space="preserve">        """</w:t>
              <w:br/>
              <w:t xml:space="preserve">        ctx = LogContext(</w:t>
              <w:br/>
              <w:t xml:space="preserve">            correlation_id=correlation_id,</w:t>
              <w:br/>
              <w:t xml:space="preserve">            agent_role="query_analysis",</w:t>
              <w:br/>
              <w:t xml:space="preserve">            step="STEP_8",</w:t>
              <w:br/>
              <w:t xml:space="preserve">        )</w:t>
              <w:br/>
              <w:br/>
              <w:t xml:space="preserve">        logger.info(</w:t>
              <w:br/>
              <w:t xml:space="preserve">            "Starting query analysis",</w:t>
              <w:br/>
              <w:t xml:space="preserve">            extra={</w:t>
              <w:br/>
              <w:t xml:space="preserve">                **ctx.to_dict(),</w:t>
              <w:br/>
              <w:t xml:space="preserve">                "query_subject": query_payload.get("subject", ""),</w:t>
              <w:br/>
              <w:t xml:space="preserve">                "vendor_id": vendor_profile.vendor_id if vendor_profile else None,</w:t>
              <w:br/>
              <w:t xml:space="preserve">            },</w:t>
              <w:br/>
              <w:t xml:space="preserve">        )</w:t>
              <w:br/>
              <w:br/>
              <w:t xml:space="preserve">        # Build context for template rendering</w:t>
              <w:br/>
              <w:t xml:space="preserve">        query_context = {</w:t>
              <w:br/>
              <w:t xml:space="preserve">            "subject": query_payload.get("subject", ""),</w:t>
              <w:br/>
              <w:t xml:space="preserve">            "description": query_payload.get("description", ""),</w:t>
              <w:br/>
              <w:t xml:space="preserve">            "query_type": query_payload.get("query_type"),</w:t>
              <w:br/>
              <w:t xml:space="preserve">            "reference_number": query_payload.get("reference_number"),</w:t>
              <w:br/>
              <w:t xml:space="preserve">        }</w:t>
              <w:br/>
              <w:br/>
              <w:t xml:space="preserve">        # Render the prompt template</w:t>
              <w:br/>
              <w:t xml:space="preserve">        prompt = self.load_and_render(</w:t>
              <w:br/>
              <w:t xml:space="preserve">            "v1.jinja",</w:t>
              <w:br/>
              <w:t xml:space="preserve">            query=query_context,</w:t>
              <w:br/>
              <w:t xml:space="preserve">            vendor_profile=vendor_profile,</w:t>
              <w:br/>
              <w:t xml:space="preserve">            vendor_history=vendor_history or [],</w:t>
              <w:br/>
              <w:t xml:space="preserve">        )</w:t>
              <w:br/>
              <w:br/>
              <w:t xml:space="preserve">        # First LLM call attempt</w:t>
              <w:br/>
              <w:t xml:space="preserve">        llm_result = await self.call_llm(</w:t>
              <w:br/>
              <w:t xml:space="preserve">            prompt,</w:t>
              <w:br/>
              <w:t xml:space="preserve">            system_prompt=SYSTEM_PROMPT,</w:t>
              <w:br/>
              <w:t xml:space="preserve">            budget=budget,</w:t>
              <w:br/>
              <w:t xml:space="preserve">            temperature=0.1,</w:t>
              <w:br/>
              <w:t xml:space="preserve">            max_tokens=500,</w:t>
              <w:br/>
              <w:t xml:space="preserve">            correlation_id=correlation_id,</w:t>
              <w:br/>
              <w:t xml:space="preserve">        )</w:t>
              <w:br/>
              <w:br/>
              <w:t xml:space="preserve">        raw_text = llm_result["text"]</w:t>
              <w:br/>
              <w:br/>
              <w:t xml:space="preserve">        # Try to parse JSON response</w:t>
              <w:br/>
              <w:t xml:space="preserve">        try:</w:t>
              <w:br/>
              <w:t xml:space="preserve">            parsed = self.parse_json_response(raw_text)</w:t>
              <w:br/>
              <w:t xml:space="preserve">            return self._build_analysis_result(parsed, llm_result)</w:t>
              <w:br/>
              <w:t xml:space="preserve">        except json.JSONDecodeError:</w:t>
              <w:br/>
              <w:t xml:space="preserve">            logger.warning(</w:t>
              <w:br/>
              <w:t xml:space="preserve">                "First JSON parse failed — retrying with fix prompt",</w:t>
              <w:br/>
              <w:t xml:space="preserve">                extra={</w:t>
              <w:br/>
              <w:t xml:space="preserve">                    **ctx.to_dict(),</w:t>
              <w:br/>
              <w:t xml:space="preserve">                    "raw_text_preview": raw_text[:200],</w:t>
              <w:br/>
              <w:t xml:space="preserve">                },</w:t>
              <w:br/>
              <w:t xml:space="preserve">            )</w:t>
              <w:br/>
              <w:br/>
              <w:t xml:space="preserve">        # Second attempt: append fix instruction to the original prompt</w:t>
              <w:br/>
              <w:t xml:space="preserve">        retry_prompt = prompt + JSON_FIX_PROMPT</w:t>
              <w:br/>
              <w:t xml:space="preserve">        llm_result = await self.call_llm(</w:t>
              <w:br/>
              <w:t xml:space="preserve">            retry_prompt,</w:t>
              <w:br/>
              <w:t xml:space="preserve">            system_prompt=SYSTEM_PROMPT,</w:t>
              <w:br/>
              <w:t xml:space="preserve">            budget=budget,</w:t>
              <w:br/>
              <w:t xml:space="preserve">            temperature=0.0,</w:t>
              <w:br/>
              <w:t xml:space="preserve">            max_tokens=500,</w:t>
              <w:br/>
              <w:t xml:space="preserve">            correlation_id=correlation_id,</w:t>
              <w:br/>
              <w:t xml:space="preserve">        )</w:t>
              <w:br/>
              <w:br/>
              <w:t xml:space="preserve">        raw_text = llm_result["text"]</w:t>
              <w:br/>
              <w:br/>
              <w:t xml:space="preserve">        try:</w:t>
              <w:br/>
              <w:t xml:space="preserve">            parsed = self.parse_json_response(raw_text)</w:t>
              <w:br/>
              <w:t xml:space="preserve">            return self._build_analysis_result(parsed, llm_result)</w:t>
              <w:br/>
              <w:t xml:space="preserve">        except json.JSONDecodeError:</w:t>
              <w:br/>
              <w:t xml:space="preserve">            # Both attempts failed — return low-confidence result</w:t>
              <w:br/>
              <w:t xml:space="preserve">            # This will trigger Path C (human review)</w:t>
              <w:br/>
              <w:t xml:space="preserve">            logger.error(</w:t>
              <w:br/>
              <w:t xml:space="preserve">                "Both JSON parse attempts failed — returning low confidence",</w:t>
              <w:br/>
              <w:t xml:space="preserve">                extra={</w:t>
              <w:br/>
              <w:t xml:space="preserve">                    **ctx.to_dict(),</w:t>
              <w:br/>
              <w:t xml:space="preserve">                    "raw_text_preview": raw_text[:200],</w:t>
              <w:br/>
              <w:t xml:space="preserve">                },</w:t>
              <w:br/>
              <w:t xml:space="preserve">            )</w:t>
              <w:br/>
              <w:t xml:space="preserve">            return AnalysisResult(</w:t>
              <w:br/>
              <w:t xml:space="preserve">                intent_classification="UNKNOWN",</w:t>
              <w:br/>
              <w:t xml:space="preserve">                extracted_entities={},</w:t>
              <w:br/>
              <w:t xml:space="preserve">                urgency_level=UrgencyLevel.MEDIUM,</w:t>
              <w:br/>
              <w:t xml:space="preserve">                sentiment=Sentiment.NEUTRAL,</w:t>
              <w:br/>
              <w:t xml:space="preserve">                confidence_score=0.0,</w:t>
              <w:br/>
              <w:t xml:space="preserve">                multi_issue_detected=False,</w:t>
              <w:br/>
              <w:t xml:space="preserve">                suggested_category="general",</w:t>
              <w:br/>
              <w:t xml:space="preserve">                raw_llm_output=raw_text,</w:t>
              <w:br/>
              <w:t xml:space="preserve">                tokens_in=llm_result["tokens_in"],</w:t>
              <w:br/>
              <w:t xml:space="preserve">                tokens_out=llm_result["tokens_out"],</w:t>
              <w:br/>
              <w:t xml:space="preserve">                cost_usd=llm_result["cost_usd"],</w:t>
              <w:br/>
              <w:t xml:space="preserve">                latency_ms=llm_result["latency_ms"],</w:t>
              <w:br/>
              <w:t xml:space="preserve">                provider=llm_result.get("provider"),</w:t>
              <w:br/>
              <w:t xml:space="preserve">                was_fallback=llm_result.get("was_fallback", False),</w:t>
              <w:br/>
              <w:t xml:space="preserve">            )</w:t>
              <w:br/>
              <w:br/>
              <w:t xml:space="preserve">    @staticmethod</w:t>
              <w:br/>
              <w:t xml:space="preserve">    def _build_analysis_result(parsed: dict, llm_result: dict) -&gt; AnalysisResult:</w:t>
              <w:br/>
              <w:t xml:space="preserve">        """Build an AnalysisResult from parsed JSON and LLM metadata.</w:t>
              <w:br/>
              <w:br/>
              <w:t xml:space="preserve">        Maps LLM output field names to the AnalysisResult model,</w:t>
              <w:br/>
              <w:t xml:space="preserve">        handling case-insensitive enum values and missing fields.</w:t>
              <w:br/>
              <w:t xml:space="preserve">        """</w:t>
              <w:br/>
              <w:t xml:space="preserve">        # Map urgency string to enum (case-insensitive)</w:t>
              <w:br/>
              <w:t xml:space="preserve">        urgency_str = parsed.get("urgency_level", "medium").lower()</w:t>
              <w:br/>
              <w:t xml:space="preserve">        try:</w:t>
              <w:br/>
              <w:t xml:space="preserve">            urgency = UrgencyLevel(urgency_str)</w:t>
              <w:br/>
              <w:t xml:space="preserve">        except ValueError:</w:t>
              <w:br/>
              <w:t xml:space="preserve">            urgency = UrgencyLevel.MEDIUM</w:t>
              <w:br/>
              <w:br/>
              <w:t xml:space="preserve">        # Map sentiment string — the LLM uses different names than our enum</w:t>
              <w:br/>
              <w:t xml:space="preserve">        sentiment_map = {</w:t>
              <w:br/>
              <w:t xml:space="preserve">            "neutral": Sentiment.NEUTRAL,</w:t>
              <w:br/>
              <w:t xml:space="preserve">            "polite_concerned": Sentiment.NEUTRAL,</w:t>
              <w:br/>
              <w:t xml:space="preserve">            "frustrated": Sentiment.FRUSTRATED,</w:t>
              <w:br/>
              <w:t xml:space="preserve">            "escalation_tone": Sentiment.ANGRY,</w:t>
              <w:br/>
              <w:t xml:space="preserve">            "positive": Sentiment.POSITIVE,</w:t>
              <w:br/>
              <w:t xml:space="preserve">            "negative": Sentiment.NEGATIVE,</w:t>
              <w:br/>
              <w:t xml:space="preserve">            "angry": Sentiment.ANGRY,</w:t>
              <w:br/>
              <w:t xml:space="preserve">        }</w:t>
              <w:br/>
              <w:t xml:space="preserve">        sentiment_str = parsed.get("sentiment", "neutral").lower()</w:t>
              <w:br/>
              <w:t xml:space="preserve">        sentiment = sentiment_map.get(sentiment_str, Sentiment.NEUTRAL)</w:t>
              <w:br/>
              <w:br/>
              <w:t xml:space="preserve">        return AnalysisResult(</w:t>
              <w:br/>
              <w:t xml:space="preserve">            intent_classification=parsed.get("intent_classification", "GENERAL_INQUIRY"),</w:t>
              <w:br/>
              <w:t xml:space="preserve">            extracted_entities=parsed.get("extracted_entities", {}),</w:t>
              <w:br/>
              <w:t xml:space="preserve">            urgency_level=urgency,</w:t>
              <w:br/>
              <w:t xml:space="preserve">            sentiment=sentiment,</w:t>
              <w:br/>
              <w:t xml:space="preserve">            confidence_score=float(parsed.get("confidence_score", 0.0)),</w:t>
              <w:br/>
              <w:t xml:space="preserve">            multi_issue_detected=bool(parsed.get("multi_issue_detected", False)),</w:t>
              <w:br/>
              <w:t xml:space="preserve">            suggested_category=parsed.get("suggested_category", "general"),</w:t>
              <w:br/>
              <w:t xml:space="preserve">            raw_llm_output=llm_result["text"],</w:t>
              <w:br/>
              <w:t xml:space="preserve">            tokens_in=llm_result["tokens_in"],</w:t>
              <w:br/>
              <w:t xml:space="preserve">            tokens_out=llm_result["tokens_out"],</w:t>
              <w:br/>
              <w:t xml:space="preserve">            cost_usd=llm_result["cost_usd"],</w:t>
              <w:br/>
              <w:t xml:space="preserve">            latency_ms=llm_result["latency_ms"],</w:t>
              <w:br/>
              <w:t xml:space="preserve">            provider=llm_result.get("provider"),</w:t>
              <w:br/>
              <w:t xml:space="preserve">            was_fallback=llm_result.get("was_fallback", False),</w:t>
              <w:br/>
              <w:t xml:space="preserve">        )</w:t>
              <w:br/>
            </w:r>
          </w:p>
        </w:tc>
      </w:tr>
    </w:tbl>
    <w:p>
      <w:r>
        <w:br w:type="page"/>
      </w:r>
    </w:p>
    <w:p>
      <w:pPr>
        <w:pStyle w:val="Heading1"/>
      </w:pPr>
      <w:r>
        <w:t>src\api</w:t>
      </w:r>
    </w:p>
    <w:p>
      <w:pPr>
        <w:pStyle w:val="Heading2"/>
      </w:pPr>
      <w:r>
        <w:t>src\api\__init__.py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1"/>
      </w:pPr>
      <w:r>
        <w:t>src\api\routes</w:t>
      </w:r>
    </w:p>
    <w:p>
      <w:pPr>
        <w:pStyle w:val="Heading2"/>
      </w:pPr>
      <w:r>
        <w:t>src\api\routes\__init__.py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2"/>
      </w:pPr>
      <w:r>
        <w:t>src\api\routes\auth.py</w:t>
      </w:r>
    </w:p>
    <w:p>
      <w:r>
        <w:rPr>
          <w:i/>
          <w:color w:val="666666"/>
          <w:sz w:val="18"/>
        </w:rPr>
        <w:t>Size: 2.4 KB  |  Lines: 74</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"""Fake authentication endpoint for development.</w:t>
              <w:br/>
              <w:br/>
              <w:t>POST /auth/login — Accepts any email/password and returns a fake token</w:t>
              <w:br/>
              <w:t>with a vendor_id. This allows the Angular frontend to simulate the</w:t>
              <w:br/>
              <w:t>login flow (Step P1) without real Cognito JWT infrastructure.</w:t>
              <w:br/>
              <w:br/>
              <w:t># TODO Phase 7: Replace with real Cognito JWT auth via AWS Cognito</w:t>
              <w:br/>
              <w:t># user pool (vqms-agent-portal-users). The vendor_id will come from</w:t>
              <w:br/>
              <w:t># JWT claims, not from this fake endpoint.</w:t>
              <w:br/>
              <w:t>"""</w:t>
              <w:br/>
              <w:br/>
              <w:t>from __future__ import annotations</w:t>
              <w:br/>
              <w:br/>
              <w:t>import logging</w:t>
              <w:br/>
              <w:br/>
              <w:t>from fastapi import APIRouter</w:t>
              <w:br/>
              <w:t>from pydantic import BaseModel, Field</w:t>
              <w:br/>
              <w:br/>
              <w:t>from src.utils.logger import log_api_call</w:t>
              <w:br/>
              <w:br/>
              <w:t>logger = logging.getLogger(__name__)</w:t>
              <w:br/>
              <w:br/>
              <w:t>router = APIRouter(tags=["auth"])</w:t>
              <w:br/>
              <w:br/>
              <w:br/>
              <w:t>class LoginRequest(BaseModel):</w:t>
              <w:br/>
              <w:t xml:space="preserve">    """Fake login request body."""</w:t>
              <w:br/>
              <w:br/>
              <w:t xml:space="preserve">    email: str = Field(description="Vendor email address")</w:t>
              <w:br/>
              <w:t xml:space="preserve">    password: str = Field(description="Vendor password (ignored in dev)")</w:t>
              <w:br/>
              <w:br/>
              <w:br/>
              <w:t>class LoginResponse(BaseModel):</w:t>
              <w:br/>
              <w:t xml:space="preserve">    """Fake login response with token and vendor identity."""</w:t>
              <w:br/>
              <w:br/>
              <w:t xml:space="preserve">    token: str = Field(description="Fake JWT token for dev mode")</w:t>
              <w:br/>
              <w:t xml:space="preserve">    vendor_id: str = Field(description="Fake vendor ID derived from email")</w:t>
              <w:br/>
              <w:t xml:space="preserve">    email: str = Field(description="The email that was submitted")</w:t>
              <w:br/>
              <w:t xml:space="preserve">    vendor_name: str = Field(description="Vendor display name")</w:t>
              <w:br/>
              <w:t xml:space="preserve">    role: str = Field(description="User role (always VENDOR in dev)")</w:t>
              <w:br/>
              <w:br/>
              <w:br/>
              <w:t>@router.post("/auth/login")</w:t>
              <w:br/>
              <w:t>@log_api_call</w:t>
              <w:br/>
              <w:t>async def fake_login(request: LoginRequest) -&gt; LoginResponse:</w:t>
              <w:br/>
              <w:t xml:space="preserve">    """Fake login that accepts any email/password.</w:t>
              <w:br/>
              <w:br/>
              <w:t xml:space="preserve">    In development mode, this endpoint simulates Cognito authentication.</w:t>
              <w:br/>
              <w:t xml:space="preserve">    It generates a deterministic vendor_id from the email so the same</w:t>
              <w:br/>
              <w:t xml:space="preserve">    email always maps to the same vendor for testing consistency.</w:t>
              <w:br/>
              <w:br/>
              <w:t xml:space="preserve">    # TODO Phase 7: Replace with real Cognito JWT auth</w:t>
              <w:br/>
              <w:t xml:space="preserve">    """</w:t>
              <w:br/>
              <w:t xml:space="preserve">    # Generate a deterministic vendor_id from the email domain</w:t>
              <w:br/>
              <w:t xml:space="preserve">    # so "john@acme.com" always gets the same vendor_id</w:t>
              <w:br/>
              <w:t xml:space="preserve">    domain = request.email.split("@")[1] if "@" in request.email else "unknown"</w:t>
              <w:br/>
              <w:t xml:space="preserve">    vendor_id = f"VN-{abs(hash(domain)) % 100000:05d}"</w:t>
              <w:br/>
              <w:t xml:space="preserve">    vendor_name = domain.split(".")[0].title() if domain != "unknown" else "Dev Vendor"</w:t>
              <w:br/>
              <w:br/>
              <w:t xml:space="preserve">    logger.info(</w:t>
              <w:br/>
              <w:t xml:space="preserve">        "Fake login successful",</w:t>
              <w:br/>
              <w:t xml:space="preserve">        extra={</w:t>
              <w:br/>
              <w:t xml:space="preserve">            "email": request.email,</w:t>
              <w:br/>
              <w:t xml:space="preserve">            "vendor_id": vendor_id,</w:t>
              <w:br/>
              <w:t xml:space="preserve">        },</w:t>
              <w:br/>
              <w:t xml:space="preserve">    )</w:t>
              <w:br/>
              <w:br/>
              <w:t xml:space="preserve">    return LoginResponse(</w:t>
              <w:br/>
              <w:t xml:space="preserve">        token=f"fake-jwt-dev-{vendor_id}",</w:t>
              <w:br/>
              <w:t xml:space="preserve">        vendor_id=vendor_id,</w:t>
              <w:br/>
              <w:t xml:space="preserve">        email=request.email,</w:t>
              <w:br/>
              <w:t xml:space="preserve">        vendor_name=vendor_name,</w:t>
              <w:br/>
              <w:t xml:space="preserve">        role="VENDOR",</w:t>
              <w:br/>
              <w:t xml:space="preserve">    )</w:t>
              <w:br/>
            </w:r>
          </w:p>
        </w:tc>
      </w:tr>
    </w:tbl>
    <w:p>
      <w:r>
        <w:br w:type="page"/>
      </w:r>
    </w:p>
    <w:p>
      <w:pPr>
        <w:pStyle w:val="Heading2"/>
      </w:pPr>
      <w:r>
        <w:t>src\api\routes\dashboard.py</w:t>
      </w:r>
    </w:p>
    <w:p>
      <w:r>
        <w:rPr>
          <w:i/>
          <w:color w:val="666666"/>
          <w:sz w:val="18"/>
        </w:rPr>
        <w:t>Size: 8.3 KB  |  Lines: 259</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"""Portal dashboard API routes.</w:t>
              <w:br/>
              <w:br/>
              <w:t>GET /dashboard/kpis — Returns KPI counts for the vendor dashboard (Step P2).</w:t>
              <w:br/>
              <w:t>GET /queries — Returns list of queries for a specific vendor.</w:t>
              <w:br/>
              <w:t>GET /queries/{query_id} — Returns a single query's details.</w:t>
              <w:br/>
              <w:br/>
              <w:t>These endpoints support the Angular portal frontend. The KPIs are</w:t>
              <w:br/>
              <w:t>queried directly from PostgreSQL (workflow.case_execution table).</w:t>
              <w:br/>
              <w:br/>
              <w:t># TODO: Add Redis 5-min cache for KPIs as per solution flow doc</w:t>
              <w:br/>
              <w:t># (redis key: vqms:dashboard:&lt;vendor_id&gt;, TTL: 300 seconds)</w:t>
              <w:br/>
              <w:t>"""</w:t>
              <w:br/>
              <w:br/>
              <w:t>from __future__ import annotations</w:t>
              <w:br/>
              <w:br/>
              <w:t>import logging</w:t>
              <w:br/>
              <w:br/>
              <w:t>from fastapi import APIRouter, Header, HTTPException, Query</w:t>
              <w:br/>
              <w:t>from sqlalchemy import text</w:t>
              <w:br/>
              <w:br/>
              <w:t>from src.db.connection import get_engine</w:t>
              <w:br/>
              <w:t>from src.utils.logger import log_api_call</w:t>
              <w:br/>
              <w:br/>
              <w:t>logger = logging.getLogger(__name__)</w:t>
              <w:br/>
              <w:br/>
              <w:t>router = APIRouter(tags=["dashboard"])</w:t>
              <w:br/>
              <w:br/>
              <w:br/>
              <w:t>@router.get("/dashboard/kpis")</w:t>
              <w:br/>
              <w:t>@log_api_call</w:t>
              <w:br/>
              <w:t>async def get_dashboard_kpis(</w:t>
              <w:br/>
              <w:t xml:space="preserve">    x_vendor_id: str | None = Header(default=None),</w:t>
              <w:br/>
              <w:t>) -&gt; dict:</w:t>
              <w:br/>
              <w:t xml:space="preserve">    """Return KPI counts for the vendor's portal dashboard.</w:t>
              <w:br/>
              <w:br/>
              <w:t xml:space="preserve">    Queries workflow.case_execution to count open and resolved queries.</w:t>
              <w:br/>
              <w:t xml:space="preserve">    Returns zeros if the database is not connected (graceful degradation).</w:t>
              <w:br/>
              <w:br/>
              <w:t xml:space="preserve">    # TODO: Add Redis 5-min cache for KPIs as per solution flow doc</w:t>
              <w:br/>
              <w:t xml:space="preserve">    """</w:t>
              <w:br/>
              <w:t xml:space="preserve">    if not x_vendor_id:</w:t>
              <w:br/>
              <w:t xml:space="preserve">        raise HTTPException(</w:t>
              <w:br/>
              <w:t xml:space="preserve">            status_code=401,</w:t>
              <w:br/>
              <w:t xml:space="preserve">            detail="Missing X-Vendor-ID header.",</w:t>
              <w:br/>
              <w:t xml:space="preserve">        )</w:t>
              <w:br/>
              <w:br/>
              <w:t xml:space="preserve">    engine = get_engine()</w:t>
              <w:br/>
              <w:t xml:space="preserve">    if engine is None:</w:t>
              <w:br/>
              <w:t xml:space="preserve">        # Database not connected — return zeros instead of failing</w:t>
              <w:br/>
              <w:t xml:space="preserve">        logger.warning(</w:t>
              <w:br/>
              <w:t xml:space="preserve">            "Database not connected — returning zero KPIs",</w:t>
              <w:br/>
              <w:t xml:space="preserve">            extra={"vendor_id": x_vendor_id},</w:t>
              <w:br/>
              <w:t xml:space="preserve">        )</w:t>
              <w:br/>
              <w:t xml:space="preserve">        return {</w:t>
              <w:br/>
              <w:t xml:space="preserve">            "vendor_id": x_vendor_id,</w:t>
              <w:br/>
              <w:t xml:space="preserve">            "open_queries": 0,</w:t>
              <w:br/>
              <w:t xml:space="preserve">            "resolved_queries": 0,</w:t>
              <w:br/>
              <w:t xml:space="preserve">            "avg_resolution_hours": 0,</w:t>
              <w:br/>
              <w:t xml:space="preserve">        }</w:t>
              <w:br/>
              <w:br/>
              <w:t xml:space="preserve">    try:</w:t>
              <w:br/>
              <w:t xml:space="preserve">        async with engine.connect() as conn:</w:t>
              <w:br/>
              <w:t xml:space="preserve">            # Count open queries for this vendor</w:t>
              <w:br/>
              <w:t xml:space="preserve">            open_result = await conn.execute(</w:t>
              <w:br/>
              <w:t xml:space="preserve">                text(</w:t>
              <w:br/>
              <w:t xml:space="preserve">                    "SELECT COUNT(*) FROM workflow.case_execution "</w:t>
              <w:br/>
              <w:t xml:space="preserve">                    "WHERE vendor_id = :vid AND status IN ('new', 'analyzing', 'routing', "</w:t>
              <w:br/>
              <w:t xml:space="preserve">                    "'drafting', 'validating', 'sending', 'awaiting_human_review', "</w:t>
              <w:br/>
              <w:t xml:space="preserve">                    "'awaiting_team_resolution')"</w:t>
              <w:br/>
              <w:t xml:space="preserve">                ),</w:t>
              <w:br/>
              <w:t xml:space="preserve">                {"vid": x_vendor_id},</w:t>
              <w:br/>
              <w:t xml:space="preserve">            )</w:t>
              <w:br/>
              <w:t xml:space="preserve">            open_count = open_result.scalar() or 0</w:t>
              <w:br/>
              <w:br/>
              <w:t xml:space="preserve">            # Count resolved/closed queries for this vendor</w:t>
              <w:br/>
              <w:t xml:space="preserve">            resolved_result = await conn.execute(</w:t>
              <w:br/>
              <w:t xml:space="preserve">                text(</w:t>
              <w:br/>
              <w:t xml:space="preserve">                    "SELECT COUNT(*) FROM workflow.case_execution "</w:t>
              <w:br/>
              <w:t xml:space="preserve">                    "WHERE vendor_id = :vid AND status IN ('resolved', 'closed')"</w:t>
              <w:br/>
              <w:t xml:space="preserve">                ),</w:t>
              <w:br/>
              <w:t xml:space="preserve">                {"vid": x_vendor_id},</w:t>
              <w:br/>
              <w:t xml:space="preserve">            )</w:t>
              <w:br/>
              <w:t xml:space="preserve">            resolved_count = resolved_result.scalar() or 0</w:t>
              <w:br/>
              <w:br/>
              <w:t xml:space="preserve">            # Average resolution time is a stub for now</w:t>
              <w:br/>
              <w:t xml:space="preserve">            # TODO: Calculate from completed_at - created_at when we have real data</w:t>
              <w:br/>
              <w:t xml:space="preserve">            avg_hours = 0</w:t>
              <w:br/>
              <w:br/>
              <w:t xml:space="preserve">        return {</w:t>
              <w:br/>
              <w:t xml:space="preserve">            "vendor_id": x_vendor_id,</w:t>
              <w:br/>
              <w:t xml:space="preserve">            "open_queries": open_count,</w:t>
              <w:br/>
              <w:t xml:space="preserve">            "resolved_queries": resolved_count,</w:t>
              <w:br/>
              <w:t xml:space="preserve">            "avg_resolution_hours": avg_hours,</w:t>
              <w:br/>
              <w:t xml:space="preserve">        }</w:t>
              <w:br/>
              <w:br/>
              <w:t xml:space="preserve">    except Exception:</w:t>
              <w:br/>
              <w:t xml:space="preserve">        logger.warning(</w:t>
              <w:br/>
              <w:t xml:space="preserve">            "Failed to query KPIs — returning zeros",</w:t>
              <w:br/>
              <w:t xml:space="preserve">            extra={"vendor_id": x_vendor_id},</w:t>
              <w:br/>
              <w:t xml:space="preserve">            exc_info=True,</w:t>
              <w:br/>
              <w:t xml:space="preserve">        )</w:t>
              <w:br/>
              <w:t xml:space="preserve">        return {</w:t>
              <w:br/>
              <w:t xml:space="preserve">            "vendor_id": x_vendor_id,</w:t>
              <w:br/>
              <w:t xml:space="preserve">            "open_queries": 0,</w:t>
              <w:br/>
              <w:t xml:space="preserve">            "resolved_queries": 0,</w:t>
              <w:br/>
              <w:t xml:space="preserve">            "avg_resolution_hours": 0,</w:t>
              <w:br/>
              <w:t xml:space="preserve">        }</w:t>
              <w:br/>
              <w:br/>
              <w:br/>
              <w:t>@router.get("/queries")</w:t>
              <w:br/>
              <w:t>@log_api_call</w:t>
              <w:br/>
              <w:t>async def list_queries(</w:t>
              <w:br/>
              <w:t xml:space="preserve">    x_vendor_id: str | None = Header(default=None),</w:t>
              <w:br/>
              <w:t xml:space="preserve">    limit: int = Query(default=20, ge=1, le=100),</w:t>
              <w:br/>
              <w:t xml:space="preserve">    offset: int = Query(default=0, ge=0),</w:t>
              <w:br/>
              <w:t>) -&gt; dict:</w:t>
              <w:br/>
              <w:t xml:space="preserve">    """List queries for a specific vendor.</w:t>
              <w:br/>
              <w:br/>
              <w:t xml:space="preserve">    Returns the most recent queries from workflow.case_execution,</w:t>
              <w:br/>
              <w:t xml:space="preserve">    ordered by created_at descending. Used by the portal dashboard</w:t>
              <w:br/>
              <w:t xml:space="preserve">    table (Step P2).</w:t>
              <w:br/>
              <w:t xml:space="preserve">    """</w:t>
              <w:br/>
              <w:t xml:space="preserve">    if not x_vendor_id:</w:t>
              <w:br/>
              <w:t xml:space="preserve">        raise HTTPException(</w:t>
              <w:br/>
              <w:t xml:space="preserve">            status_code=401,</w:t>
              <w:br/>
              <w:t xml:space="preserve">            detail="Missing X-Vendor-ID header.",</w:t>
              <w:br/>
              <w:t xml:space="preserve">        )</w:t>
              <w:br/>
              <w:br/>
              <w:t xml:space="preserve">    engine = get_engine()</w:t>
              <w:br/>
              <w:t xml:space="preserve">    if engine is None:</w:t>
              <w:br/>
              <w:t xml:space="preserve">        logger.warning(</w:t>
              <w:br/>
              <w:t xml:space="preserve">            "Database not connected — returning empty query list",</w:t>
              <w:br/>
              <w:t xml:space="preserve">            extra={"vendor_id": x_vendor_id},</w:t>
              <w:br/>
              <w:t xml:space="preserve">        )</w:t>
              <w:br/>
              <w:t xml:space="preserve">        return {"vendor_id": x_vendor_id, "queries": [], "total": 0}</w:t>
              <w:br/>
              <w:br/>
              <w:t xml:space="preserve">    try:</w:t>
              <w:br/>
              <w:t xml:space="preserve">        async with engine.connect() as conn:</w:t>
              <w:br/>
              <w:t xml:space="preserve">            # Get total count</w:t>
              <w:br/>
              <w:t xml:space="preserve">            count_result = await conn.execute(</w:t>
              <w:br/>
              <w:t xml:space="preserve">                text(</w:t>
              <w:br/>
              <w:t xml:space="preserve">                    "SELECT COUNT(*) FROM workflow.case_execution "</w:t>
              <w:br/>
              <w:t xml:space="preserve">                    "WHERE vendor_id = :vid"</w:t>
              <w:br/>
              <w:t xml:space="preserve">                ),</w:t>
              <w:br/>
              <w:t xml:space="preserve">                {"vid": x_vendor_id},</w:t>
              <w:br/>
              <w:t xml:space="preserve">            )</w:t>
              <w:br/>
              <w:t xml:space="preserve">            total = count_result.scalar() or 0</w:t>
              <w:br/>
              <w:br/>
              <w:t xml:space="preserve">            # Get paginated results</w:t>
              <w:br/>
              <w:t xml:space="preserve">            rows = await conn.execute(</w:t>
              <w:br/>
              <w:t xml:space="preserve">                text(</w:t>
              <w:br/>
              <w:t xml:space="preserve">                    "SELECT query_id, correlation_id, status, source, "</w:t>
              <w:br/>
              <w:t xml:space="preserve">                    "created_at, updated_at "</w:t>
              <w:br/>
              <w:t xml:space="preserve">                    "FROM workflow.case_execution "</w:t>
              <w:br/>
              <w:t xml:space="preserve">                    "WHERE vendor_id = :vid "</w:t>
              <w:br/>
              <w:t xml:space="preserve">                    "ORDER BY created_at DESC "</w:t>
              <w:br/>
              <w:t xml:space="preserve">                    "LIMIT :lim OFFSET :off"</w:t>
              <w:br/>
              <w:t xml:space="preserve">                ),</w:t>
              <w:br/>
              <w:t xml:space="preserve">                {"vid": x_vendor_id, "lim": limit, "off": offset},</w:t>
              <w:br/>
              <w:t xml:space="preserve">            )</w:t>
              <w:br/>
              <w:br/>
              <w:t xml:space="preserve">            queries = []</w:t>
              <w:br/>
              <w:t xml:space="preserve">            for row in rows:</w:t>
              <w:br/>
              <w:t xml:space="preserve">                queries.append({</w:t>
              <w:br/>
              <w:t xml:space="preserve">                    "query_id": row.query_id,</w:t>
              <w:br/>
              <w:t xml:space="preserve">                    "correlation_id": row.correlation_id,</w:t>
              <w:br/>
              <w:t xml:space="preserve">                    "status": row.status,</w:t>
              <w:br/>
              <w:t xml:space="preserve">                    "source": row.source,</w:t>
              <w:br/>
              <w:t xml:space="preserve">                    "created_at": row.created_at.isoformat() if row.created_at else None,</w:t>
              <w:br/>
              <w:t xml:space="preserve">                    "updated_at": row.updated_at.isoformat() if row.updated_at else None,</w:t>
              <w:br/>
              <w:t xml:space="preserve">                })</w:t>
              <w:br/>
              <w:br/>
              <w:t xml:space="preserve">        return {"vendor_id": x_vendor_id, "queries": queries, "total": total}</w:t>
              <w:br/>
              <w:br/>
              <w:t xml:space="preserve">    except Exception:</w:t>
              <w:br/>
              <w:t xml:space="preserve">        logger.warning(</w:t>
              <w:br/>
              <w:t xml:space="preserve">            "Failed to list queries — returning empty list",</w:t>
              <w:br/>
              <w:t xml:space="preserve">            extra={"vendor_id": x_vendor_id},</w:t>
              <w:br/>
              <w:t xml:space="preserve">            exc_info=True,</w:t>
              <w:br/>
              <w:t xml:space="preserve">        )</w:t>
              <w:br/>
              <w:t xml:space="preserve">        return {"vendor_id": x_vendor_id, "queries": [], "total": 0}</w:t>
              <w:br/>
              <w:br/>
              <w:br/>
              <w:t>@router.get("/queries/{query_id}")</w:t>
              <w:br/>
              <w:t>@log_api_call</w:t>
              <w:br/>
              <w:t>async def get_query_detail(</w:t>
              <w:br/>
              <w:t xml:space="preserve">    query_id: str,</w:t>
              <w:br/>
              <w:t xml:space="preserve">    x_vendor_id: str | None = Header(default=None),</w:t>
              <w:br/>
              <w:t>) -&gt; dict:</w:t>
              <w:br/>
              <w:t xml:space="preserve">    """Get details for a single query by query_id.</w:t>
              <w:br/>
              <w:br/>
              <w:t xml:space="preserve">    Validates that the query belongs to the requesting vendor</w:t>
              <w:br/>
              <w:t xml:space="preserve">    (vendor_id from header must match the stored vendor_id).</w:t>
              <w:br/>
              <w:t xml:space="preserve">    """</w:t>
              <w:br/>
              <w:t xml:space="preserve">    if not x_vendor_id:</w:t>
              <w:br/>
              <w:t xml:space="preserve">        raise HTTPException(</w:t>
              <w:br/>
              <w:t xml:space="preserve">            status_code=401,</w:t>
              <w:br/>
              <w:t xml:space="preserve">            detail="Missing X-Vendor-ID header.",</w:t>
              <w:br/>
              <w:t xml:space="preserve">        )</w:t>
              <w:br/>
              <w:br/>
              <w:t xml:space="preserve">    engine = get_engine()</w:t>
              <w:br/>
              <w:t xml:space="preserve">    if engine is None:</w:t>
              <w:br/>
              <w:t xml:space="preserve">        raise HTTPException(</w:t>
              <w:br/>
              <w:t xml:space="preserve">            status_code=503,</w:t>
              <w:br/>
              <w:t xml:space="preserve">            detail="Database not connected.",</w:t>
              <w:br/>
              <w:t xml:space="preserve">        )</w:t>
              <w:br/>
              <w:br/>
              <w:t xml:space="preserve">    try:</w:t>
              <w:br/>
              <w:t xml:space="preserve">        async with engine.connect() as conn:</w:t>
              <w:br/>
              <w:t xml:space="preserve">            result = await conn.execute(</w:t>
              <w:br/>
              <w:t xml:space="preserve">                text(</w:t>
              <w:br/>
              <w:t xml:space="preserve">                    "SELECT query_id, execution_id, correlation_id, status, "</w:t>
              <w:br/>
              <w:t xml:space="preserve">                    "source, vendor_id, selected_path, "</w:t>
              <w:br/>
              <w:t xml:space="preserve">                    "created_at, updated_at, completed_at "</w:t>
              <w:br/>
              <w:t xml:space="preserve">                    "FROM workflow.case_execution "</w:t>
              <w:br/>
              <w:t xml:space="preserve">                    "WHERE query_id = :qid"</w:t>
              <w:br/>
              <w:t xml:space="preserve">                ),</w:t>
              <w:br/>
              <w:t xml:space="preserve">                {"qid": query_id},</w:t>
              <w:br/>
              <w:t xml:space="preserve">            )</w:t>
              <w:br/>
              <w:t xml:space="preserve">            row = result.first()</w:t>
              <w:br/>
              <w:br/>
              <w:t xml:space="preserve">        if row is None:</w:t>
              <w:br/>
              <w:t xml:space="preserve">            raise HTTPException(</w:t>
              <w:br/>
              <w:t xml:space="preserve">                status_code=404,</w:t>
              <w:br/>
              <w:t xml:space="preserve">                detail=f"Query {query_id} not found.",</w:t>
              <w:br/>
              <w:t xml:space="preserve">            )</w:t>
              <w:br/>
              <w:br/>
              <w:t xml:space="preserve">        # Verify the query belongs to this vendor</w:t>
              <w:br/>
              <w:t xml:space="preserve">        if row.vendor_id != x_vendor_id:</w:t>
              <w:br/>
              <w:t xml:space="preserve">            raise HTTPException(</w:t>
              <w:br/>
              <w:t xml:space="preserve">                status_code=403,</w:t>
              <w:br/>
              <w:t xml:space="preserve">                detail="Query does not belong to this vendor.",</w:t>
              <w:br/>
              <w:t xml:space="preserve">            )</w:t>
              <w:br/>
              <w:br/>
              <w:t xml:space="preserve">        return {</w:t>
              <w:br/>
              <w:t xml:space="preserve">            "query_id": row.query_id,</w:t>
              <w:br/>
              <w:t xml:space="preserve">            "execution_id": row.execution_id,</w:t>
              <w:br/>
              <w:t xml:space="preserve">            "correlation_id": row.correlation_id,</w:t>
              <w:br/>
              <w:t xml:space="preserve">            "status": row.status,</w:t>
              <w:br/>
              <w:t xml:space="preserve">            "source": row.source,</w:t>
              <w:br/>
              <w:t xml:space="preserve">            "vendor_id": row.vendor_id,</w:t>
              <w:br/>
              <w:t xml:space="preserve">            "selected_path": row.selected_path,</w:t>
              <w:br/>
              <w:t xml:space="preserve">            "created_at": row.created_at.isoformat() if row.created_at else None,</w:t>
              <w:br/>
              <w:t xml:space="preserve">            "updated_at": row.updated_at.isoformat() if row.updated_at else None,</w:t>
              <w:br/>
              <w:t xml:space="preserve">            "completed_at": row.completed_at.isoformat() if row.completed_at else None,</w:t>
              <w:br/>
              <w:t xml:space="preserve">        }</w:t>
              <w:br/>
              <w:br/>
              <w:t xml:space="preserve">    except HTTPException:</w:t>
              <w:br/>
              <w:t xml:space="preserve">        raise</w:t>
              <w:br/>
              <w:t xml:space="preserve">    except Exception:</w:t>
              <w:br/>
              <w:t xml:space="preserve">        logger.warning(</w:t>
              <w:br/>
              <w:t xml:space="preserve">            "Failed to get query detail",</w:t>
              <w:br/>
              <w:t xml:space="preserve">            extra={"query_id": query_id},</w:t>
              <w:br/>
              <w:t xml:space="preserve">            exc_info=True,</w:t>
              <w:br/>
              <w:t xml:space="preserve">        )</w:t>
              <w:br/>
              <w:t xml:space="preserve">        raise HTTPException(</w:t>
              <w:br/>
              <w:t xml:space="preserve">            status_code=500,</w:t>
              <w:br/>
              <w:t xml:space="preserve">            detail="Failed to retrieve query details.",</w:t>
              <w:br/>
              <w:t xml:space="preserve">        ) from None</w:t>
              <w:br/>
            </w:r>
          </w:p>
        </w:tc>
      </w:tr>
    </w:tbl>
    <w:p>
      <w:r>
        <w:br w:type="page"/>
      </w:r>
    </w:p>
    <w:p>
      <w:pPr>
        <w:pStyle w:val="Heading2"/>
      </w:pPr>
      <w:r>
        <w:t>src\api\routes\email_dashboard.py</w:t>
      </w:r>
    </w:p>
    <w:p>
      <w:r>
        <w:rPr>
          <w:i/>
          <w:color w:val="666666"/>
          <w:sz w:val="18"/>
        </w:rPr>
        <w:t>Size: 6.6 KB  |  Lines: 225</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"""Email Dashboard API routes.</w:t>
              <w:br/>
              <w:br/>
              <w:t>GET /emails           — List email chains (paginated, filterable, sortable)</w:t>
              <w:br/>
              <w:t>GET /emails/stats     — Dashboard summary statistics</w:t>
              <w:br/>
              <w:t>GET /emails/{query_id} — Get a single email chain by query_id</w:t>
              <w:br/>
              <w:t>GET /emails/{query_id}/attachments/{attachment_id}/download — Presigned download URL</w:t>
              <w:br/>
              <w:br/>
              <w:t>These endpoints serve email data from PostgreSQL for the frontend</w:t>
              <w:br/>
              <w:t>email dashboard. Response shapes match the TypeScript MailChain,</w:t>
              <w:br/>
              <w:t>MailItem, User, and Attachment types exactly.</w:t>
              <w:br/>
              <w:br/>
              <w:t>All endpoints are read-only. No auth required in dev mode</w:t>
              <w:br/>
              <w:t>(TODO: Cognito JWT in Phase 7).</w:t>
              <w:br/>
              <w:t>"""</w:t>
              <w:br/>
              <w:br/>
              <w:t>from __future__ import annotations</w:t>
              <w:br/>
              <w:br/>
              <w:t>import logging</w:t>
              <w:br/>
              <w:br/>
              <w:t>from fastapi import APIRouter, Header, HTTPException, Query</w:t>
              <w:br/>
              <w:br/>
              <w:t>from src.models.email_dashboard import (</w:t>
              <w:br/>
              <w:t xml:space="preserve">    AttachmentDownloadResponse,</w:t>
              <w:br/>
              <w:t xml:space="preserve">    EmailStatsResponse,</w:t>
              <w:br/>
              <w:t xml:space="preserve">    MailChainListResponse,</w:t>
              <w:br/>
              <w:t xml:space="preserve">    MailChainResponse,</w:t>
              <w:br/>
              <w:t>)</w:t>
              <w:br/>
              <w:t>from src.services.email_dashboard_service import (</w:t>
              <w:br/>
              <w:t xml:space="preserve">    fetch_email_stats,</w:t>
              <w:br/>
              <w:t xml:space="preserve">    fetch_mail_chains,</w:t>
              <w:br/>
              <w:t xml:space="preserve">    fetch_single_mail_chain,</w:t>
              <w:br/>
              <w:t xml:space="preserve">    generate_attachment_download_url,</w:t>
              <w:br/>
              <w:t>)</w:t>
              <w:br/>
              <w:t>from src.utils.correlation import generate_correlation_id</w:t>
              <w:br/>
              <w:t>from src.utils.logger import log_api_call</w:t>
              <w:br/>
              <w:br/>
              <w:t>logger = logging.getLogger(__name__)</w:t>
              <w:br/>
              <w:br/>
              <w:t>router = APIRouter(prefix="/emails", tags=["email-dashboard"])</w:t>
              <w:br/>
              <w:br/>
              <w:br/>
              <w:t>@router.get("", response_model=MailChainListResponse)</w:t>
              <w:br/>
              <w:t>@log_api_call</w:t>
              <w:br/>
              <w:t>async def list_email_chains(</w:t>
              <w:br/>
              <w:t xml:space="preserve">    page: int = Query(default=1, ge=1, description="Page number (1-based)"),</w:t>
              <w:br/>
              <w:t xml:space="preserve">    page_size: int = Query(default=20, ge=1, le=100, description="Items per page"),</w:t>
              <w:br/>
              <w:t xml:space="preserve">    status: str | None = Query(</w:t>
              <w:br/>
              <w:t xml:space="preserve">        default=None,</w:t>
              <w:br/>
              <w:t xml:space="preserve">        description="Filter by status: 'New', 'Reopened', 'Resolved'",</w:t>
              <w:br/>
              <w:t xml:space="preserve">    ),</w:t>
              <w:br/>
              <w:t xml:space="preserve">    priority: str | None = Query(</w:t>
              <w:br/>
              <w:t xml:space="preserve">        default=None,</w:t>
              <w:br/>
              <w:t xml:space="preserve">        description="Filter by priority: 'High', 'Medium', 'Low'",</w:t>
              <w:br/>
              <w:t xml:space="preserve">    ),</w:t>
              <w:br/>
              <w:t xml:space="preserve">    search: str | None = Query(</w:t>
              <w:br/>
              <w:t xml:space="preserve">        default=None,</w:t>
              <w:br/>
              <w:t xml:space="preserve">        description="Search in subject and body text",</w:t>
              <w:br/>
              <w:t xml:space="preserve">    ),</w:t>
              <w:br/>
              <w:t xml:space="preserve">    sort_by: str = Query(</w:t>
              <w:br/>
              <w:t xml:space="preserve">        default="timestamp",</w:t>
              <w:br/>
              <w:t xml:space="preserve">        description="Sort field: 'timestamp', 'status', 'priority'",</w:t>
              <w:br/>
              <w:t xml:space="preserve">    ),</w:t>
              <w:br/>
              <w:t xml:space="preserve">    sort_order: str = Query(</w:t>
              <w:br/>
              <w:t xml:space="preserve">        default="desc",</w:t>
              <w:br/>
              <w:t xml:space="preserve">        description="Sort direction: 'asc' or 'desc'",</w:t>
              <w:br/>
              <w:t xml:space="preserve">    ),</w:t>
              <w:br/>
              <w:t xml:space="preserve">    x_correlation_id: str | None = Header(default=None),</w:t>
              <w:br/>
              <w:t>) -&gt; MailChainListResponse:</w:t>
              <w:br/>
              <w:t xml:space="preserve">    """List email chains for the dashboard.</w:t>
              <w:br/>
              <w:br/>
              <w:t xml:space="preserve">    Returns paginated, filterable, sortable email chains. Each</w:t>
              <w:br/>
              <w:t xml:space="preserve">    chain groups related emails by query_id and includes status</w:t>
              <w:br/>
              <w:t xml:space="preserve">    and priority from the workflow.</w:t>
              <w:br/>
              <w:br/>
              <w:t xml:space="preserve">    Response matches the TypeScript MailChain[] type.</w:t>
              <w:br/>
              <w:t xml:space="preserve">    """</w:t>
              <w:br/>
              <w:t xml:space="preserve">    correlation_id = x_correlation_id or generate_correlation_id()</w:t>
              <w:br/>
              <w:br/>
              <w:t xml:space="preserve">    # Validate filter values</w:t>
              <w:br/>
              <w:t xml:space="preserve">    valid_statuses = {"New", "Reopened", "Resolved"}</w:t>
              <w:br/>
              <w:t xml:space="preserve">    if status and status not in valid_statuses:</w:t>
              <w:br/>
              <w:t xml:space="preserve">        raise HTTPException(</w:t>
              <w:br/>
              <w:t xml:space="preserve">            status_code=422,</w:t>
              <w:br/>
              <w:t xml:space="preserve">            detail=f"Invalid status filter. Must be one of: {', '.join(valid_statuses)}",</w:t>
              <w:br/>
              <w:t xml:space="preserve">        )</w:t>
              <w:br/>
              <w:br/>
              <w:t xml:space="preserve">    valid_priorities = {"High", "Medium", "Low"}</w:t>
              <w:br/>
              <w:t xml:space="preserve">    if priority and priority not in valid_priorities:</w:t>
              <w:br/>
              <w:t xml:space="preserve">        raise HTTPException(</w:t>
              <w:br/>
              <w:t xml:space="preserve">            status_code=422,</w:t>
              <w:br/>
              <w:t xml:space="preserve">            detail=f"Invalid priority filter. Must be one of: {', '.join(valid_priorities)}",</w:t>
              <w:br/>
              <w:t xml:space="preserve">        )</w:t>
              <w:br/>
              <w:br/>
              <w:t xml:space="preserve">    valid_sort_fields = {"timestamp", "status", "priority"}</w:t>
              <w:br/>
              <w:t xml:space="preserve">    if sort_by not in valid_sort_fields:</w:t>
              <w:br/>
              <w:t xml:space="preserve">        raise HTTPException(</w:t>
              <w:br/>
              <w:t xml:space="preserve">            status_code=422,</w:t>
              <w:br/>
              <w:t xml:space="preserve">            detail=f"Invalid sort_by. Must be one of: {', '.join(valid_sort_fields)}",</w:t>
              <w:br/>
              <w:t xml:space="preserve">        )</w:t>
              <w:br/>
              <w:br/>
              <w:t xml:space="preserve">    valid_sort_orders = {"asc", "desc"}</w:t>
              <w:br/>
              <w:t xml:space="preserve">    if sort_order.lower() not in valid_sort_orders:</w:t>
              <w:br/>
              <w:t xml:space="preserve">        raise HTTPException(</w:t>
              <w:br/>
              <w:t xml:space="preserve">            status_code=422,</w:t>
              <w:br/>
              <w:t xml:space="preserve">            detail="Invalid sort_order. Must be 'asc' or 'desc'.",</w:t>
              <w:br/>
              <w:t xml:space="preserve">        )</w:t>
              <w:br/>
              <w:br/>
              <w:t xml:space="preserve">    logger.info(</w:t>
              <w:br/>
              <w:t xml:space="preserve">        "Listing email chains",</w:t>
              <w:br/>
              <w:t xml:space="preserve">        extra={</w:t>
              <w:br/>
              <w:t xml:space="preserve">            "page": page,</w:t>
              <w:br/>
              <w:t xml:space="preserve">            "page_size": page_size,</w:t>
              <w:br/>
              <w:t xml:space="preserve">            "status": status,</w:t>
              <w:br/>
              <w:t xml:space="preserve">            "priority": priority,</w:t>
              <w:br/>
              <w:t xml:space="preserve">            "search": search,</w:t>
              <w:br/>
              <w:t xml:space="preserve">            "correlation_id": correlation_id,</w:t>
              <w:br/>
              <w:t xml:space="preserve">        },</w:t>
              <w:br/>
              <w:t xml:space="preserve">    )</w:t>
              <w:br/>
              <w:br/>
              <w:t xml:space="preserve">    result = await fetch_mail_chains(</w:t>
              <w:br/>
              <w:t xml:space="preserve">        page=page,</w:t>
              <w:br/>
              <w:t xml:space="preserve">        page_size=page_size,</w:t>
              <w:br/>
              <w:t xml:space="preserve">        status=status,</w:t>
              <w:br/>
              <w:t xml:space="preserve">        priority=priority,</w:t>
              <w:br/>
              <w:t xml:space="preserve">        search=search,</w:t>
              <w:br/>
              <w:t xml:space="preserve">        sort_by=sort_by,</w:t>
              <w:br/>
              <w:t xml:space="preserve">        sort_order=sort_order,</w:t>
              <w:br/>
              <w:t xml:space="preserve">        correlation_id=correlation_id,</w:t>
              <w:br/>
              <w:t xml:space="preserve">    )</w:t>
              <w:br/>
              <w:br/>
              <w:t xml:space="preserve">    return result</w:t>
              <w:br/>
              <w:br/>
              <w:br/>
              <w:t>@router.get("/stats", response_model=EmailStatsResponse)</w:t>
              <w:br/>
              <w:t>@log_api_call</w:t>
              <w:br/>
              <w:t>async def get_email_stats(</w:t>
              <w:br/>
              <w:t xml:space="preserve">    x_correlation_id: str | None = Header(default=None),</w:t>
              <w:br/>
              <w:t>) -&gt; EmailStatsResponse:</w:t>
              <w:br/>
              <w:t xml:space="preserve">    """Get aggregate statistics for the email dashboard.</w:t>
              <w:br/>
              <w:br/>
              <w:t xml:space="preserve">    Returns total email count, counts by status, priority</w:t>
              <w:br/>
              <w:t xml:space="preserve">    breakdown, and recent counts (today, this week).</w:t>
              <w:br/>
              <w:t xml:space="preserve">    """</w:t>
              <w:br/>
              <w:t xml:space="preserve">    correlation_id = x_correlation_id or generate_correlation_id()</w:t>
              <w:br/>
              <w:br/>
              <w:t xml:space="preserve">    logger.info(</w:t>
              <w:br/>
              <w:t xml:space="preserve">        "Fetching email stats",</w:t>
              <w:br/>
              <w:t xml:space="preserve">        extra={"correlation_id": correlation_id},</w:t>
              <w:br/>
              <w:t xml:space="preserve">    )</w:t>
              <w:br/>
              <w:br/>
              <w:t xml:space="preserve">    return await fetch_email_stats(correlation_id=correlation_id)</w:t>
              <w:br/>
              <w:br/>
              <w:br/>
              <w:t>@router.get("/{query_id}", response_model=MailChainResponse)</w:t>
              <w:br/>
              <w:t>@log_api_call</w:t>
              <w:br/>
              <w:t>async def get_email_chain(</w:t>
              <w:br/>
              <w:t xml:space="preserve">    query_id: str,</w:t>
              <w:br/>
              <w:t xml:space="preserve">    x_correlation_id: str | None = Header(default=None),</w:t>
              <w:br/>
              <w:t>) -&gt; MailChainResponse:</w:t>
              <w:br/>
              <w:t xml:space="preserve">    """Get a single email chain by query_id.</w:t>
              <w:br/>
              <w:br/>
              <w:t xml:space="preserve">    Returns all emails in the thread, sorted newest first.</w:t>
              <w:br/>
              <w:t xml:space="preserve">    Includes attachments for each email.</w:t>
              <w:br/>
              <w:br/>
              <w:t xml:space="preserve">    Response matches the TypeScript MailChain type.</w:t>
              <w:br/>
              <w:t xml:space="preserve">    """</w:t>
              <w:br/>
              <w:t xml:space="preserve">    correlation_id = x_correlation_id or generate_correlation_id()</w:t>
              <w:br/>
              <w:br/>
              <w:t xml:space="preserve">    logger.info(</w:t>
              <w:br/>
              <w:t xml:space="preserve">        "Fetching email chain",</w:t>
              <w:br/>
              <w:t xml:space="preserve">        extra={"query_id": query_id, "correlation_id": correlation_id},</w:t>
              <w:br/>
              <w:t xml:space="preserve">    )</w:t>
              <w:br/>
              <w:br/>
              <w:t xml:space="preserve">    chain = await fetch_single_mail_chain(</w:t>
              <w:br/>
              <w:t xml:space="preserve">        query_id, correlation_id=correlation_id,</w:t>
              <w:br/>
              <w:t xml:space="preserve">    )</w:t>
              <w:br/>
              <w:br/>
              <w:t xml:space="preserve">    if chain is None:</w:t>
              <w:br/>
              <w:t xml:space="preserve">        raise HTTPException(</w:t>
              <w:br/>
              <w:t xml:space="preserve">            status_code=404,</w:t>
              <w:br/>
              <w:t xml:space="preserve">            detail=f"Email chain not found for query_id: {query_id}",</w:t>
              <w:br/>
              <w:t xml:space="preserve">        )</w:t>
              <w:br/>
              <w:br/>
              <w:t xml:space="preserve">    return chain</w:t>
              <w:br/>
              <w:br/>
              <w:br/>
              <w:t>@router.get(</w:t>
              <w:br/>
              <w:t xml:space="preserve">    "/{query_id}/attachments/{attachment_id}/download",</w:t>
              <w:br/>
              <w:t xml:space="preserve">    response_model=AttachmentDownloadResponse,</w:t>
              <w:br/>
              <w:t>)</w:t>
              <w:br/>
              <w:t>@log_api_call</w:t>
              <w:br/>
              <w:t>async def download_attachment(</w:t>
              <w:br/>
              <w:t xml:space="preserve">    query_id: str,</w:t>
              <w:br/>
              <w:t xml:space="preserve">    attachment_id: int,</w:t>
              <w:br/>
              <w:t xml:space="preserve">    x_correlation_id: str | None = Header(default=None),</w:t>
              <w:br/>
              <w:t>) -&gt; AttachmentDownloadResponse:</w:t>
              <w:br/>
              <w:t xml:space="preserve">    """Generate a presigned S3 URL for downloading an attachment.</w:t>
              <w:br/>
              <w:br/>
              <w:t xml:space="preserve">    The URL expires after 1 hour. The attachment must belong to</w:t>
              <w:br/>
              <w:t xml:space="preserve">    an email in the specified query chain.</w:t>
              <w:br/>
              <w:t xml:space="preserve">    """</w:t>
              <w:br/>
              <w:t xml:space="preserve">    correlation_id = x_correlation_id or generate_correlation_id()</w:t>
              <w:br/>
              <w:br/>
              <w:t xml:space="preserve">    logger.info(</w:t>
              <w:br/>
              <w:t xml:space="preserve">        "Generating attachment download URL",</w:t>
              <w:br/>
              <w:t xml:space="preserve">        extra={</w:t>
              <w:br/>
              <w:t xml:space="preserve">            "query_id": query_id,</w:t>
              <w:br/>
              <w:t xml:space="preserve">            "attachment_id": attachment_id,</w:t>
              <w:br/>
              <w:t xml:space="preserve">            "correlation_id": correlation_id,</w:t>
              <w:br/>
              <w:t xml:space="preserve">        },</w:t>
              <w:br/>
              <w:t xml:space="preserve">    )</w:t>
              <w:br/>
              <w:br/>
              <w:t xml:space="preserve">    result = await generate_attachment_download_url(</w:t>
              <w:br/>
              <w:t xml:space="preserve">        query_id=query_id,</w:t>
              <w:br/>
              <w:t xml:space="preserve">        attachment_id=attachment_id,</w:t>
              <w:br/>
              <w:t xml:space="preserve">        correlation_id=correlation_id,</w:t>
              <w:br/>
              <w:t xml:space="preserve">    )</w:t>
              <w:br/>
              <w:br/>
              <w:t xml:space="preserve">    if result is None:</w:t>
              <w:br/>
              <w:t xml:space="preserve">        raise HTTPException(</w:t>
              <w:br/>
              <w:t xml:space="preserve">            status_code=404,</w:t>
              <w:br/>
              <w:t xml:space="preserve">            detail=f"Attachment {attachment_id} not found for query {query_id}",</w:t>
              <w:br/>
              <w:t xml:space="preserve">        )</w:t>
              <w:br/>
              <w:br/>
              <w:t xml:space="preserve">    return result</w:t>
              <w:br/>
            </w:r>
          </w:p>
        </w:tc>
      </w:tr>
    </w:tbl>
    <w:p>
      <w:r>
        <w:br w:type="page"/>
      </w:r>
    </w:p>
    <w:p>
      <w:pPr>
        <w:pStyle w:val="Heading2"/>
      </w:pPr>
      <w:r>
        <w:t>src\api\routes\queries.py</w:t>
      </w:r>
    </w:p>
    <w:p>
      <w:r>
        <w:rPr>
          <w:i/>
          <w:color w:val="666666"/>
          <w:sz w:val="18"/>
        </w:rPr>
        <w:t>Size: 2.3 KB  |  Lines: 74</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"""Portal query submission API route.</w:t>
              <w:br/>
              <w:br/>
              <w:t>POST /queries — Vendor submits a new query via the VQMS portal.</w:t>
              <w:br/>
              <w:br/>
              <w:t>The vendor_id is extracted from the X-Vendor-ID header in dev mode.</w:t>
              <w:br/>
              <w:t>In Phase 8, this will be extracted from the Cognito JWT token.</w:t>
              <w:br/>
              <w:t>The vendor_id is NEVER taken from the request body.</w:t>
              <w:br/>
              <w:br/>
              <w:t>Corresponds to Step P6 in the VQMS Solution Flow Document.</w:t>
              <w:br/>
              <w:t>"""</w:t>
              <w:br/>
              <w:br/>
              <w:t>from __future__ import annotations</w:t>
              <w:br/>
              <w:br/>
              <w:t>import logging</w:t>
              <w:br/>
              <w:br/>
              <w:t>from fastapi import APIRouter, Header, HTTPException, Request</w:t>
              <w:br/>
              <w:br/>
              <w:t>from src.models.query import QuerySubmission</w:t>
              <w:br/>
              <w:t>from src.services.portal_submission import submit_portal_query</w:t>
              <w:br/>
              <w:t>from src.utils.exceptions import DuplicateQueryError</w:t>
              <w:br/>
              <w:t>from src.utils.logger import log_api_call</w:t>
              <w:br/>
              <w:br/>
              <w:t>logger = logging.getLogger(__name__)</w:t>
              <w:br/>
              <w:br/>
              <w:t>router = APIRouter(tags=["queries"])</w:t>
              <w:br/>
              <w:br/>
              <w:br/>
              <w:t>@router.post("/queries", status_code=201)</w:t>
              <w:br/>
              <w:t>@log_api_call</w:t>
              <w:br/>
              <w:t>async def create_query(</w:t>
              <w:br/>
              <w:t xml:space="preserve">    request: Request,</w:t>
              <w:br/>
              <w:t xml:space="preserve">    submission: QuerySubmission,</w:t>
              <w:br/>
              <w:t xml:space="preserve">    x_vendor_id: str | None = Header(default=None),</w:t>
              <w:br/>
              <w:t xml:space="preserve">    x_vendor_name: str | None = Header(default=None),</w:t>
              <w:br/>
              <w:t xml:space="preserve">    x_correlation_id: str | None = Header(default=None),</w:t>
              <w:br/>
              <w:t>) -&gt; dict:</w:t>
              <w:br/>
              <w:t xml:space="preserve">    """Submit a new vendor query via the portal.</w:t>
              <w:br/>
              <w:br/>
              <w:t xml:space="preserve">    In development mode, vendor identity comes from headers:</w:t>
              <w:br/>
              <w:t xml:space="preserve">      - X-Vendor-ID: Salesforce Account ID (required)</w:t>
              <w:br/>
              <w:t xml:space="preserve">      - X-Vendor-Name: Vendor display name (optional, defaults to "Portal Vendor")</w:t>
              <w:br/>
              <w:br/>
              <w:t xml:space="preserve">    In production (Phase 8), vendor identity comes from Cognito JWT claims.</w:t>
              <w:br/>
              <w:br/>
              <w:t xml:space="preserve">    Returns:</w:t>
              <w:br/>
              <w:t xml:space="preserve">        201: Query accepted with query_id, execution_id, correlation_id.</w:t>
              <w:br/>
              <w:t xml:space="preserve">        401: Missing vendor identity (no X-Vendor-ID header).</w:t>
              <w:br/>
              <w:t xml:space="preserve">        409: Duplicate query detected (idempotency check).</w:t>
              <w:br/>
              <w:t xml:space="preserve">        422: Validation error in request body.</w:t>
              <w:br/>
              <w:t xml:space="preserve">    """</w:t>
              <w:br/>
              <w:t xml:space="preserve">    # --- Auth: Extract vendor_id ---</w:t>
              <w:br/>
              <w:t xml:space="preserve">    # NEVER from request body — always from header/JWT</w:t>
              <w:br/>
              <w:t xml:space="preserve">    if not x_vendor_id:</w:t>
              <w:br/>
              <w:t xml:space="preserve">        raise HTTPException(</w:t>
              <w:br/>
              <w:t xml:space="preserve">            status_code=401,</w:t>
              <w:br/>
              <w:t xml:space="preserve">            detail="Missing X-Vendor-ID header. Vendor identity is required.",</w:t>
              <w:br/>
              <w:t xml:space="preserve">        )</w:t>
              <w:br/>
              <w:br/>
              <w:t xml:space="preserve">    vendor_name = x_vendor_name or "Portal Vendor"</w:t>
              <w:br/>
              <w:br/>
              <w:t xml:space="preserve">    try:</w:t>
              <w:br/>
              <w:t xml:space="preserve">        result = await submit_portal_query(</w:t>
              <w:br/>
              <w:t xml:space="preserve">            submission=submission,</w:t>
              <w:br/>
              <w:t xml:space="preserve">            vendor_id=x_vendor_id,</w:t>
              <w:br/>
              <w:t xml:space="preserve">            vendor_name=vendor_name,</w:t>
              <w:br/>
              <w:t xml:space="preserve">            correlation_id=x_correlation_id,</w:t>
              <w:br/>
              <w:t xml:space="preserve">        )</w:t>
              <w:br/>
              <w:t xml:space="preserve">        return result</w:t>
              <w:br/>
              <w:br/>
              <w:t xml:space="preserve">    except DuplicateQueryError as err:</w:t>
              <w:br/>
              <w:t xml:space="preserve">        raise HTTPException(</w:t>
              <w:br/>
              <w:t xml:space="preserve">            status_code=409,</w:t>
              <w:br/>
              <w:t xml:space="preserve">            detail=f"Duplicate query: {err.identifier}",</w:t>
              <w:br/>
              <w:t xml:space="preserve">        ) from err</w:t>
              <w:br/>
            </w:r>
          </w:p>
        </w:tc>
      </w:tr>
    </w:tbl>
    <w:p>
      <w:r>
        <w:br w:type="page"/>
      </w:r>
    </w:p>
    <w:p>
      <w:pPr>
        <w:pStyle w:val="Heading2"/>
      </w:pPr>
      <w:r>
        <w:t>src\api\routes\webhooks.py</w:t>
      </w:r>
    </w:p>
    <w:p>
      <w:r>
        <w:rPr>
          <w:i/>
          <w:color w:val="666666"/>
          <w:sz w:val="18"/>
        </w:rPr>
        <w:t>Size: 3.5 KB  |  Lines: 105</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"""Microsoft Graph API webhook route for email ingestion.</w:t>
              <w:br/>
              <w:br/>
              <w:t>POST /webhooks/ms-graph — Receives email notifications from</w:t>
              <w:br/>
              <w:t>Microsoft Graph subscription.</w:t>
              <w:br/>
              <w:br/>
              <w:t>Two modes:</w:t>
              <w:br/>
              <w:t xml:space="preserve">  1. Subscription validation: Graph sends validationToken,</w:t>
              <w:br/>
              <w:t xml:space="preserve">     we echo it back as plain text.</w:t>
              <w:br/>
              <w:t xml:space="preserve">  2. Change notification: Graph sends a list of changed resources,</w:t>
              <w:br/>
              <w:t xml:space="preserve">     we process each one through the email intake service.</w:t>
              <w:br/>
              <w:br/>
              <w:t>Corresponds to Step E2.1 in the VQMS Solution Flow Document.</w:t>
              <w:br/>
              <w:t>"""</w:t>
              <w:br/>
              <w:br/>
              <w:t>from __future__ import annotations</w:t>
              <w:br/>
              <w:br/>
              <w:t>import logging</w:t>
              <w:br/>
              <w:br/>
              <w:t>from fastapi import APIRouter, HTTPException, Query, Response</w:t>
              <w:br/>
              <w:t>from pydantic import BaseModel</w:t>
              <w:br/>
              <w:br/>
              <w:t>from src.services.email_intake import process_email_notification</w:t>
              <w:br/>
              <w:t>from src.utils.exceptions import DuplicateQueryError</w:t>
              <w:br/>
              <w:t>from src.utils.logger import log_api_call</w:t>
              <w:br/>
              <w:br/>
              <w:t>logger = logging.getLogger(__name__)</w:t>
              <w:br/>
              <w:br/>
              <w:t>router = APIRouter(tags=["webhooks"])</w:t>
              <w:br/>
              <w:br/>
              <w:br/>
              <w:t># --- Request Models ---</w:t>
              <w:br/>
              <w:br/>
              <w:br/>
              <w:t>class GraphNotificationValue(BaseModel):</w:t>
              <w:br/>
              <w:t xml:space="preserve">    """A single change notification from Microsoft Graph."""</w:t>
              <w:br/>
              <w:br/>
              <w:t xml:space="preserve">    resource: str</w:t>
              <w:br/>
              <w:t xml:space="preserve">    changeType: str | None = None  # noqa: N815 — matches Graph API field name</w:t>
              <w:br/>
              <w:t xml:space="preserve">    clientState: str | None = None  # noqa: N815</w:t>
              <w:br/>
              <w:t xml:space="preserve">    subscriptionId: str | None = None  # noqa: N815</w:t>
              <w:br/>
              <w:t xml:space="preserve">    tenantId: str | None = None  # noqa: N815</w:t>
              <w:br/>
              <w:br/>
              <w:br/>
              <w:t>class GraphNotificationPayload(BaseModel):</w:t>
              <w:br/>
              <w:t xml:space="preserve">    """Wrapper for Microsoft Graph change notifications.</w:t>
              <w:br/>
              <w:br/>
              <w:t xml:space="preserve">    Graph sends an array of notifications in the 'value' field.</w:t>
              <w:br/>
              <w:t xml:space="preserve">    In practice, we usually get one notification per request.</w:t>
              <w:br/>
              <w:t xml:space="preserve">    """</w:t>
              <w:br/>
              <w:br/>
              <w:t xml:space="preserve">    value: list[GraphNotificationValue]</w:t>
              <w:br/>
              <w:br/>
              <w:br/>
              <w:t>@router.post("/webhooks/ms-graph", status_code=202, response_model=None)</w:t>
              <w:br/>
              <w:t>@log_api_call</w:t>
              <w:br/>
              <w:t>async def handle_graph_notification(</w:t>
              <w:br/>
              <w:t xml:space="preserve">    payload: GraphNotificationPayload | None = None,</w:t>
              <w:br/>
              <w:t xml:space="preserve">    validationToken: str | None = Query(default=None),  # noqa: N803</w:t>
              <w:br/>
              <w:t>) -&gt; Response | dict:</w:t>
              <w:br/>
              <w:t xml:space="preserve">    """Handle Microsoft Graph webhook notifications.</w:t>
              <w:br/>
              <w:br/>
              <w:t xml:space="preserve">    Two scenarios:</w:t>
              <w:br/>
              <w:t xml:space="preserve">      1. Subscription validation: returns validationToken as plain text.</w:t>
              <w:br/>
              <w:t xml:space="preserve">      2. Change notification: processes each resource through email intake.</w:t>
              <w:br/>
              <w:br/>
              <w:t xml:space="preserve">    Returns:</w:t>
              <w:br/>
              <w:t xml:space="preserve">        200 + plain text: For subscription validation.</w:t>
              <w:br/>
              <w:t xml:space="preserve">        202: Notification accepted and processing started.</w:t>
              <w:br/>
              <w:t xml:space="preserve">        400: Invalid payload (no notifications and no validationToken).</w:t>
              <w:br/>
              <w:t xml:space="preserve">        409: Duplicate email detected (already processed).</w:t>
              <w:br/>
              <w:t xml:space="preserve">    """</w:t>
              <w:br/>
              <w:t xml:space="preserve">    # --- Subscription Validation ---</w:t>
              <w:br/>
              <w:t xml:space="preserve">    # Graph sends validationToken as a query parameter when setting up</w:t>
              <w:br/>
              <w:t xml:space="preserve">    # or renewing a webhook subscription. We must echo it back.</w:t>
              <w:br/>
              <w:t xml:space="preserve">    if validationToken is not None:</w:t>
              <w:br/>
              <w:t xml:space="preserve">        logger.info("Graph webhook subscription validation request")</w:t>
              <w:br/>
              <w:t xml:space="preserve">        return Response(</w:t>
              <w:br/>
              <w:t xml:space="preserve">            content=validationToken,</w:t>
              <w:br/>
              <w:t xml:space="preserve">            media_type="text/plain",</w:t>
              <w:br/>
              <w:t xml:space="preserve">            status_code=200,</w:t>
              <w:br/>
              <w:t xml:space="preserve">        )</w:t>
              <w:br/>
              <w:br/>
              <w:t xml:space="preserve">    # --- Change Notification ---</w:t>
              <w:br/>
              <w:t xml:space="preserve">    if payload is None or not payload.value:</w:t>
              <w:br/>
              <w:t xml:space="preserve">        raise HTTPException(</w:t>
              <w:br/>
              <w:t xml:space="preserve">            status_code=400,</w:t>
              <w:br/>
              <w:t xml:space="preserve">            detail="Invalid notification: no value array provided.",</w:t>
              <w:br/>
              <w:t xml:space="preserve">        )</w:t>
              <w:br/>
              <w:br/>
              <w:t xml:space="preserve">    results = []</w:t>
              <w:br/>
              <w:t xml:space="preserve">    for notification in payload.value:</w:t>
              <w:br/>
              <w:t xml:space="preserve">        try:</w:t>
              <w:br/>
              <w:t xml:space="preserve">            result = await process_email_notification(</w:t>
              <w:br/>
              <w:t xml:space="preserve">                resource=notification.resource,</w:t>
              <w:br/>
              <w:t xml:space="preserve">            )</w:t>
              <w:br/>
              <w:t xml:space="preserve">            results.append(result)</w:t>
              <w:br/>
              <w:t xml:space="preserve">        except DuplicateQueryError as err:</w:t>
              <w:br/>
              <w:t xml:space="preserve">            # Log but don't fail the whole batch — Graph may retry</w:t>
              <w:br/>
              <w:t xml:space="preserve">            logger.info(</w:t>
              <w:br/>
              <w:t xml:space="preserve">                "Duplicate email in notification batch",</w:t>
              <w:br/>
              <w:t xml:space="preserve">                extra={"resource": notification.resource, "identifier": err.identifier},</w:t>
              <w:br/>
              <w:t xml:space="preserve">            )</w:t>
              <w:br/>
              <w:t xml:space="preserve">            results.append({"resource": notification.resource, "status": "duplicate"})</w:t>
              <w:br/>
              <w:br/>
              <w:t xml:space="preserve">    return {"status": "accepted", "processed": len(results), "results": results}</w:t>
              <w:br/>
            </w:r>
          </w:p>
        </w:tc>
      </w:tr>
    </w:tbl>
    <w:p>
      <w:r>
        <w:br w:type="page"/>
      </w:r>
    </w:p>
    <w:p>
      <w:pPr>
        <w:pStyle w:val="Heading1"/>
      </w:pPr>
      <w:r>
        <w:t>src\cache</w:t>
      </w:r>
    </w:p>
    <w:p>
      <w:pPr>
        <w:pStyle w:val="Heading2"/>
      </w:pPr>
      <w:r>
        <w:t>src\cache\__init__.py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2"/>
      </w:pPr>
      <w:r>
        <w:t>src\cache\redis_client.py</w:t>
      </w:r>
    </w:p>
    <w:p>
      <w:r>
        <w:rPr>
          <w:i/>
          <w:color w:val="666666"/>
          <w:sz w:val="18"/>
        </w:rPr>
        <w:t>Size: 7.3 KB  |  Lines: 273</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"""Redis client and key schema for VQMS.</w:t>
              <w:br/>
              <w:br/>
              <w:t>Manages the async Redis connection and provides key builder</w:t>
              <w:br/>
              <w:t>functions for all 7 Redis key families. Each key builder returns</w:t>
              <w:br/>
              <w:t>a (key, ttl_seconds) tuple so callers always know the correct TTL.</w:t>
              <w:br/>
              <w:br/>
              <w:t>Key families and their purposes:</w:t>
              <w:br/>
              <w:t xml:space="preserve">  - idempotency: Prevent duplicate email/query processing (7 days)</w:t>
              <w:br/>
              <w:t xml:space="preserve">  - session: Cache portal JWT sessions (8 hours)</w:t>
              <w:br/>
              <w:t xml:space="preserve">  - vendor: Cache Salesforce vendor profiles (1 hour)</w:t>
              <w:br/>
              <w:t xml:space="preserve">  - workflow: Track workflow state for fast access (24 hours)</w:t>
              <w:br/>
              <w:t xml:space="preserve">  - sla: SLA timer state (no auto-expire, managed by SLA monitor)</w:t>
              <w:br/>
              <w:t xml:space="preserve">  - dashboard: Cache portal KPI data (5 minutes)</w:t>
              <w:br/>
              <w:t xml:space="preserve">  - thread: Email thread correlation lookup (24 hours)</w:t>
              <w:br/>
              <w:t>"""</w:t>
              <w:br/>
              <w:br/>
              <w:t>from __future__ import annotations</w:t>
              <w:br/>
              <w:br/>
              <w:t>import logging</w:t>
              <w:br/>
              <w:br/>
              <w:t>import redis.asyncio as aioredis</w:t>
              <w:br/>
              <w:br/>
              <w:t>logger = logging.getLogger(__name__)</w:t>
              <w:br/>
              <w:br/>
              <w:t># --- TTL Constants ---</w:t>
              <w:br/>
              <w:t># Each TTL has a comment explaining why that duration was chosen.</w:t>
              <w:br/>
              <w:br/>
              <w:t># 7 days — Exchange Online can redeliver emails up to 5 days</w:t>
              <w:br/>
              <w:t># after the original send in recovery mode, so we keep the</w:t>
              <w:br/>
              <w:t># idempotency key for 7 days to be safe.</w:t>
              <w:br/>
              <w:t>IDEMPOTENCY_TTL_SECONDS = 604800</w:t>
              <w:br/>
              <w:br/>
              <w:t># 8 hours — matches a typical work session for portal users.</w:t>
              <w:br/>
              <w:t># Cognito JWTs have configurable expiry; we cache the session</w:t>
              <w:br/>
              <w:t># data for the same duration to avoid re-validating every request.</w:t>
              <w:br/>
              <w:t>SESSION_TTL_SECONDS = 28800</w:t>
              <w:br/>
              <w:br/>
              <w:t># 1 hour — vendor data changes infrequently in Salesforce,</w:t>
              <w:br/>
              <w:t># but we don't want to serve stale data for more than an hour</w:t>
              <w:br/>
              <w:t># in case tier or risk flags are updated.</w:t>
              <w:br/>
              <w:t>VENDOR_TTL_SECONDS = 3600</w:t>
              <w:br/>
              <w:br/>
              <w:t># 24 hours — workflow state is actively updated during processing</w:t>
              <w:br/>
              <w:t># and then becomes stale. Most queries resolve within hours,</w:t>
              <w:br/>
              <w:t># so 24h is a safe upper bound.</w:t>
              <w:br/>
              <w:t>WORKFLOW_TTL_SECONDS = 86400</w:t>
              <w:br/>
              <w:br/>
              <w:t># No auto-expire — SLA state is actively managed by the SLA</w:t>
              <w:br/>
              <w:t># monitoring service which explicitly deletes/updates keys.</w:t>
              <w:br/>
              <w:t># Setting TTL=0 means we use persist (no expiry).</w:t>
              <w:br/>
              <w:t>SLA_TTL_SECONDS = 0</w:t>
              <w:br/>
              <w:br/>
              <w:t># 5 minutes — dashboard KPIs are expensive to compute (aggregate</w:t>
              <w:br/>
              <w:t># queries across multiple tables) but vendors don't need real-time</w:t>
              <w:br/>
              <w:t># data. 5-minute cache is a good balance.</w:t>
              <w:br/>
              <w:t>DASHBOARD_TTL_SECONDS = 300</w:t>
              <w:br/>
              <w:br/>
              <w:t># 24 hours — same as workflow TTL. Thread correlation is needed</w:t>
              <w:br/>
              <w:t># during active processing and becomes irrelevant after resolution.</w:t>
              <w:br/>
              <w:t>THREAD_TTL_SECONDS = 86400</w:t>
              <w:br/>
              <w:br/>
              <w:br/>
              <w:t># --- Key Prefix ---</w:t>
              <w:br/>
              <w:t>KEY_PREFIX = "vqms:"</w:t>
              <w:br/>
              <w:br/>
              <w:br/>
              <w:t># --- Key Builder Functions ---</w:t>
              <w:br/>
              <w:t># Each returns (key, ttl_seconds) so callers always set the right TTL.</w:t>
              <w:br/>
              <w:br/>
              <w:br/>
              <w:t>def idempotency_key(message_id: str) -&gt; tuple[str, int]:</w:t>
              <w:br/>
              <w:t xml:space="preserve">    """Build Redis key for email/query idempotency check.</w:t>
              <w:br/>
              <w:br/>
              <w:t xml:space="preserve">    Args:</w:t>
              <w:br/>
              <w:t xml:space="preserve">        message_id: RFC 2822 Message-ID or query submission ID.</w:t>
              <w:br/>
              <w:br/>
              <w:t xml:space="preserve">    Returns:</w:t>
              <w:br/>
              <w:t xml:space="preserve">        Tuple of (key, ttl_seconds).</w:t>
              <w:br/>
              <w:t xml:space="preserve">    """</w:t>
              <w:br/>
              <w:t xml:space="preserve">    return f"{KEY_PREFIX}idempotency:{message_id}", IDEMPOTENCY_TTL_SECONDS</w:t>
              <w:br/>
              <w:br/>
              <w:br/>
              <w:t>def session_key(token: str) -&gt; tuple[str, int]:</w:t>
              <w:br/>
              <w:t xml:space="preserve">    """Build Redis key for portal JWT session cache.</w:t>
              <w:br/>
              <w:br/>
              <w:t xml:space="preserve">    Args:</w:t>
              <w:br/>
              <w:t xml:space="preserve">        token: JWT token (or a hash of it) from Cognito.</w:t>
              <w:br/>
              <w:br/>
              <w:t xml:space="preserve">    Returns:</w:t>
              <w:br/>
              <w:t xml:space="preserve">        Tuple of (key, ttl_seconds).</w:t>
              <w:br/>
              <w:t xml:space="preserve">    """</w:t>
              <w:br/>
              <w:t xml:space="preserve">    return f"{KEY_PREFIX}session:{token}", SESSION_TTL_SECONDS</w:t>
              <w:br/>
              <w:br/>
              <w:br/>
              <w:t>def vendor_key(vendor_id: str) -&gt; tuple[str, int]:</w:t>
              <w:br/>
              <w:t xml:space="preserve">    """Build Redis key for cached Salesforce vendor profile.</w:t>
              <w:br/>
              <w:br/>
              <w:t xml:space="preserve">    Args:</w:t>
              <w:br/>
              <w:t xml:space="preserve">        vendor_id: Salesforce Account ID.</w:t>
              <w:br/>
              <w:br/>
              <w:t xml:space="preserve">    Returns:</w:t>
              <w:br/>
              <w:t xml:space="preserve">        Tuple of (key, ttl_seconds).</w:t>
              <w:br/>
              <w:t xml:space="preserve">    """</w:t>
              <w:br/>
              <w:t xml:space="preserve">    return f"{KEY_PREFIX}vendor:{vendor_id}", VENDOR_TTL_SECONDS</w:t>
              <w:br/>
              <w:br/>
              <w:br/>
              <w:t>def workflow_key(execution_id: str) -&gt; tuple[str, int]:</w:t>
              <w:br/>
              <w:t xml:space="preserve">    """Build Redis key for workflow state cache.</w:t>
              <w:br/>
              <w:br/>
              <w:t xml:space="preserve">    Args:</w:t>
              <w:br/>
              <w:t xml:space="preserve">        execution_id: UUID4 workflow execution ID.</w:t>
              <w:br/>
              <w:br/>
              <w:t xml:space="preserve">    Returns:</w:t>
              <w:br/>
              <w:t xml:space="preserve">        Tuple of (key, ttl_seconds).</w:t>
              <w:br/>
              <w:t xml:space="preserve">    """</w:t>
              <w:br/>
              <w:t xml:space="preserve">    return f"{KEY_PREFIX}workflow:{execution_id}", WORKFLOW_TTL_SECONDS</w:t>
              <w:br/>
              <w:br/>
              <w:br/>
              <w:t>def sla_key(ticket_id: str) -&gt; tuple[str, int]:</w:t>
              <w:br/>
              <w:t xml:space="preserve">    """Build Redis key for SLA timer state.</w:t>
              <w:br/>
              <w:br/>
              <w:t xml:space="preserve">    Note: TTL is 0 (no auto-expire). The SLA monitoring service</w:t>
              <w:br/>
              <w:t xml:space="preserve">    manages the lifecycle of these keys explicitly.</w:t>
              <w:br/>
              <w:br/>
              <w:t xml:space="preserve">    Args:</w:t>
              <w:br/>
              <w:t xml:space="preserve">        ticket_id: ServiceNow ticket sys_id.</w:t>
              <w:br/>
              <w:br/>
              <w:t xml:space="preserve">    Returns:</w:t>
              <w:br/>
              <w:t xml:space="preserve">        Tuple of (key, ttl_seconds). TTL=0 means no auto-expire.</w:t>
              <w:br/>
              <w:t xml:space="preserve">    """</w:t>
              <w:br/>
              <w:t xml:space="preserve">    return f"{KEY_PREFIX}sla:{ticket_id}", SLA_TTL_SECONDS</w:t>
              <w:br/>
              <w:br/>
              <w:br/>
              <w:t>def dashboard_key(vendor_id: str) -&gt; tuple[str, int]:</w:t>
              <w:br/>
              <w:t xml:space="preserve">    """Build Redis key for cached portal dashboard KPIs.</w:t>
              <w:br/>
              <w:br/>
              <w:t xml:space="preserve">    Args:</w:t>
              <w:br/>
              <w:t xml:space="preserve">        vendor_id: Salesforce Account ID.</w:t>
              <w:br/>
              <w:br/>
              <w:t xml:space="preserve">    Returns:</w:t>
              <w:br/>
              <w:t xml:space="preserve">        Tuple of (key, ttl_seconds).</w:t>
              <w:br/>
              <w:t xml:space="preserve">    """</w:t>
              <w:br/>
              <w:t xml:space="preserve">    return f"{KEY_PREFIX}dashboard:{vendor_id}", DASHBOARD_TTL_SECONDS</w:t>
              <w:br/>
              <w:br/>
              <w:br/>
              <w:t>def thread_key(message_id: str) -&gt; tuple[str, int]:</w:t>
              <w:br/>
              <w:t xml:space="preserve">    """Build Redis key for email thread correlation.</w:t>
              <w:br/>
              <w:br/>
              <w:t xml:space="preserve">    Args:</w:t>
              <w:br/>
              <w:t xml:space="preserve">        message_id: RFC 2822 Message-ID of the email.</w:t>
              <w:br/>
              <w:br/>
              <w:t xml:space="preserve">    Returns:</w:t>
              <w:br/>
              <w:t xml:space="preserve">        Tuple of (key, ttl_seconds).</w:t>
              <w:br/>
              <w:t xml:space="preserve">    """</w:t>
              <w:br/>
              <w:t xml:space="preserve">    return f"{KEY_PREFIX}thread:{message_id}", THREAD_TTL_SECONDS</w:t>
              <w:br/>
              <w:br/>
              <w:br/>
              <w:t># --- Connection Management ---</w:t>
              <w:br/>
              <w:br/>
              <w:t>_redis_client: aioredis.Redis | None = None</w:t>
              <w:br/>
              <w:br/>
              <w:br/>
              <w:t>async def init_redis(</w:t>
              <w:br/>
              <w:t xml:space="preserve">    host: str = "localhost",</w:t>
              <w:br/>
              <w:t xml:space="preserve">    port: int = 6379,</w:t>
              <w:br/>
              <w:t xml:space="preserve">    password: str = "",</w:t>
              <w:br/>
              <w:t xml:space="preserve">    db: int = 0,</w:t>
              <w:br/>
              <w:t xml:space="preserve">    ssl: bool = False,</w:t>
              <w:br/>
              <w:t>) -&gt; aioredis.Redis:</w:t>
              <w:br/>
              <w:t xml:space="preserve">    """Create and test the async Redis connection.</w:t>
              <w:br/>
              <w:br/>
              <w:t xml:space="preserve">    Call this once at application startup (in main.py lifespan).</w:t>
              <w:br/>
              <w:br/>
              <w:t xml:space="preserve">    Args:</w:t>
              <w:br/>
              <w:t xml:space="preserve">        host: Redis server hostname.</w:t>
              <w:br/>
              <w:t xml:space="preserve">        port: Redis server port.</w:t>
              <w:br/>
              <w:t xml:space="preserve">        password: Redis auth password (empty string if no auth).</w:t>
              <w:br/>
              <w:t xml:space="preserve">        db: Redis database number.</w:t>
              <w:br/>
              <w:t xml:space="preserve">        ssl: Whether to use SSL/TLS.</w:t>
              <w:br/>
              <w:br/>
              <w:t xml:space="preserve">    Returns:</w:t>
              <w:br/>
              <w:t xml:space="preserve">        The connected Redis client.</w:t>
              <w:br/>
              <w:t xml:space="preserve">    """</w:t>
              <w:br/>
              <w:t xml:space="preserve">    global _redis_client  # noqa: PLW0603</w:t>
              <w:br/>
              <w:br/>
              <w:t xml:space="preserve">    _redis_client = aioredis.Redis(</w:t>
              <w:br/>
              <w:t xml:space="preserve">        host=host,</w:t>
              <w:br/>
              <w:t xml:space="preserve">        port=port,</w:t>
              <w:br/>
              <w:t xml:space="preserve">        password=password or None,</w:t>
              <w:br/>
              <w:t xml:space="preserve">        db=db,</w:t>
              <w:br/>
              <w:t xml:space="preserve">        ssl=ssl,</w:t>
              <w:br/>
              <w:t xml:space="preserve">        decode_responses=True,</w:t>
              <w:br/>
              <w:t xml:space="preserve">    )</w:t>
              <w:br/>
              <w:br/>
              <w:t xml:space="preserve">    # Test connection</w:t>
              <w:br/>
              <w:t xml:space="preserve">    await _redis_client.ping()</w:t>
              <w:br/>
              <w:t xml:space="preserve">    logger.info(</w:t>
              <w:br/>
              <w:t xml:space="preserve">        "Redis connection established",</w:t>
              <w:br/>
              <w:t xml:space="preserve">        extra={"tool": "redis", "host": host, "port": port, "db": db},</w:t>
              <w:br/>
              <w:t xml:space="preserve">    )</w:t>
              <w:br/>
              <w:t xml:space="preserve">    return _redis_client</w:t>
              <w:br/>
              <w:br/>
              <w:br/>
              <w:t>def get_redis_client() -&gt; aioredis.Redis | None:</w:t>
              <w:br/>
              <w:t xml:space="preserve">    """Return the current Redis client (or None if not initialized)."""</w:t>
              <w:br/>
              <w:t xml:space="preserve">    return _redis_client</w:t>
              <w:br/>
              <w:br/>
              <w:br/>
              <w:t>async def close_redis() -&gt; None:</w:t>
              <w:br/>
              <w:t xml:space="preserve">    """Close the Redis connection.</w:t>
              <w:br/>
              <w:br/>
              <w:t xml:space="preserve">    Call this at application shutdown.</w:t>
              <w:br/>
              <w:t xml:space="preserve">    """</w:t>
              <w:br/>
              <w:t xml:space="preserve">    global _redis_client  # noqa: PLW0603</w:t>
              <w:br/>
              <w:br/>
              <w:t xml:space="preserve">    if _redis_client is not None:</w:t>
              <w:br/>
              <w:t xml:space="preserve">        await _redis_client.close()</w:t>
              <w:br/>
              <w:t xml:space="preserve">        logger.info("Redis connection closed", extra={"tool": "redis"})</w:t>
              <w:br/>
              <w:t xml:space="preserve">        _redis_client = None</w:t>
              <w:br/>
              <w:br/>
              <w:br/>
              <w:t>async def check_redis_health() -&gt; bool:</w:t>
              <w:br/>
              <w:t xml:space="preserve">    """Check if the Redis connection is healthy.</w:t>
              <w:br/>
              <w:br/>
              <w:t xml:space="preserve">    Returns:</w:t>
              <w:br/>
              <w:t xml:space="preserve">        True if PING succeeds, False otherwise.</w:t>
              <w:br/>
              <w:t xml:space="preserve">    """</w:t>
              <w:br/>
              <w:t xml:space="preserve">    if _redis_client is None:</w:t>
              <w:br/>
              <w:t xml:space="preserve">        return False</w:t>
              <w:br/>
              <w:br/>
              <w:t xml:space="preserve">    try:</w:t>
              <w:br/>
              <w:t xml:space="preserve">        await _redis_client.ping()</w:t>
              <w:br/>
              <w:t xml:space="preserve">        return True</w:t>
              <w:br/>
              <w:t xml:space="preserve">    except Exception:</w:t>
              <w:br/>
              <w:t xml:space="preserve">        logger.warning("Redis health check failed", extra={"tool": "redis"}, exc_info=True)</w:t>
              <w:br/>
              <w:t xml:space="preserve">        return False</w:t>
              <w:br/>
              <w:br/>
              <w:br/>
              <w:t># --- Convenience Helpers ---</w:t>
              <w:br/>
              <w:br/>
              <w:br/>
              <w:t>async def set_with_ttl(key: str, value: str, ttl: int) -&gt; None:</w:t>
              <w:br/>
              <w:t xml:space="preserve">    """Set a key with an explicit TTL.</w:t>
              <w:br/>
              <w:br/>
              <w:t xml:space="preserve">    If TTL is 0, the key is set without expiration.</w:t>
              <w:br/>
              <w:br/>
              <w:t xml:space="preserve">    Args:</w:t>
              <w:br/>
              <w:t xml:space="preserve">        key: Redis key.</w:t>
              <w:br/>
              <w:t xml:space="preserve">        value: String value to store.</w:t>
              <w:br/>
              <w:t xml:space="preserve">        ttl: TTL in seconds. 0 means no expiration.</w:t>
              <w:br/>
              <w:t xml:space="preserve">    """</w:t>
              <w:br/>
              <w:t xml:space="preserve">    if _redis_client is None:</w:t>
              <w:br/>
              <w:t xml:space="preserve">        raise RuntimeError("Redis client not initialized — call init_redis() first")</w:t>
              <w:br/>
              <w:br/>
              <w:t xml:space="preserve">    if ttl &gt; 0:</w:t>
              <w:br/>
              <w:t xml:space="preserve">        await _redis_client.setex(key, ttl, value)</w:t>
              <w:br/>
              <w:t xml:space="preserve">    else:</w:t>
              <w:br/>
              <w:t xml:space="preserve">        await _redis_client.set(key, value)</w:t>
              <w:br/>
              <w:br/>
              <w:br/>
              <w:t>async def get_value(key: str) -&gt; str | None:</w:t>
              <w:br/>
              <w:t xml:space="preserve">    """Get a value from Redis by key.</w:t>
              <w:br/>
              <w:br/>
              <w:t xml:space="preserve">    Args:</w:t>
              <w:br/>
              <w:t xml:space="preserve">        key: Redis key.</w:t>
              <w:br/>
              <w:br/>
              <w:t xml:space="preserve">    Returns:</w:t>
              <w:br/>
              <w:t xml:space="preserve">        The value as a string, or None if the key doesn't exist.</w:t>
              <w:br/>
              <w:t xml:space="preserve">    """</w:t>
              <w:br/>
              <w:t xml:space="preserve">    if _redis_client is None:</w:t>
              <w:br/>
              <w:t xml:space="preserve">        raise RuntimeError("Redis client not initialized — call init_redis() first")</w:t>
              <w:br/>
              <w:br/>
              <w:t xml:space="preserve">    return await _redis_client.get(key)</w:t>
              <w:br/>
            </w:r>
          </w:p>
        </w:tc>
      </w:tr>
    </w:tbl>
    <w:p>
      <w:r>
        <w:br w:type="page"/>
      </w:r>
    </w:p>
    <w:p>
      <w:pPr>
        <w:pStyle w:val="Heading1"/>
      </w:pPr>
      <w:r>
        <w:t>src\db</w:t>
      </w:r>
    </w:p>
    <w:p>
      <w:pPr>
        <w:pStyle w:val="Heading2"/>
      </w:pPr>
      <w:r>
        <w:t>src\db\__init__.py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2"/>
      </w:pPr>
      <w:r>
        <w:t>src\db\connection.py</w:t>
      </w:r>
    </w:p>
    <w:p>
      <w:r>
        <w:rPr>
          <w:i/>
          <w:color w:val="666666"/>
          <w:sz w:val="18"/>
        </w:rPr>
        <w:t>Size: 5.2 KB  |  Lines: 181</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"""PostgreSQL async connection pool for VQMS with SSH tunnel support.</w:t>
              <w:br/>
              <w:br/>
              <w:t>Our RDS instance is NOT directly accessible from local machines.</w:t>
              <w:br/>
              <w:t>All database connections go through an SSH tunnel to a bastion host.</w:t>
              <w:br/>
              <w:br/>
              <w:t>Connection flow:</w:t>
              <w:br/>
              <w:t xml:space="preserve">  local machine → SSH tunnel to bastion host → bastion forwards to RDS</w:t>
              <w:br/>
              <w:br/>
              <w:t>The SSH tunnel is established at application startup and stays alive</w:t>
              <w:br/>
              <w:t>for the entire app lifetime. SQLAlchemy's async engine connects</w:t>
              <w:br/>
              <w:t>through the tunnel's local bind port.</w:t>
              <w:br/>
              <w:br/>
              <w:t>Connection URL and pool settings come from config/settings.py.</w:t>
              <w:br/>
              <w:t>SSH tunnel settings come from SSH_HOST, SSH_USERNAME, etc. env vars.</w:t>
              <w:br/>
              <w:t>"""</w:t>
              <w:br/>
              <w:br/>
              <w:t>from __future__ import annotations</w:t>
              <w:br/>
              <w:br/>
              <w:t>import logging</w:t>
              <w:br/>
              <w:br/>
              <w:t>from sqlalchemy import text</w:t>
              <w:br/>
              <w:t>from sqlalchemy.ext.asyncio import AsyncEngine, create_async_engine</w:t>
              <w:br/>
              <w:t>from sshtunnel import SSHTunnelForwarder</w:t>
              <w:br/>
              <w:br/>
              <w:t>logger = logging.getLogger(__name__)</w:t>
              <w:br/>
              <w:br/>
              <w:t># Module-level engine — initialized by init_db(), used by all DB operations</w:t>
              <w:br/>
              <w:t>_engine: AsyncEngine | None = None</w:t>
              <w:br/>
              <w:br/>
              <w:t># Module-level SSH tunnel — initialized by start_ssh_tunnel()</w:t>
              <w:br/>
              <w:t>_ssh_tunnel: SSHTunnelForwarder | None = None</w:t>
              <w:br/>
              <w:br/>
              <w:br/>
              <w:t>def start_ssh_tunnel(</w:t>
              <w:br/>
              <w:t xml:space="preserve">    *,</w:t>
              <w:br/>
              <w:t xml:space="preserve">    ssh_host: str,</w:t>
              <w:br/>
              <w:t xml:space="preserve">    ssh_port: int,</w:t>
              <w:br/>
              <w:t xml:space="preserve">    ssh_username: str,</w:t>
              <w:br/>
              <w:t xml:space="preserve">    ssh_private_key_path: str,</w:t>
              <w:br/>
              <w:t xml:space="preserve">    rds_host: str,</w:t>
              <w:br/>
              <w:t xml:space="preserve">    rds_port: int,</w:t>
              <w:br/>
              <w:t>) -&gt; tuple[str, int]:</w:t>
              <w:br/>
              <w:t xml:space="preserve">    """Establish an SSH tunnel to the bastion host for RDS access.</w:t>
              <w:br/>
              <w:br/>
              <w:t xml:space="preserve">    Opens a local port that forwards traffic through the bastion</w:t>
              <w:br/>
              <w:t xml:space="preserve">    to the RDS endpoint. Returns the local bind address so</w:t>
              <w:br/>
              <w:t xml:space="preserve">    SQLAlchemy can connect through it.</w:t>
              <w:br/>
              <w:br/>
              <w:t xml:space="preserve">    Args:</w:t>
              <w:br/>
              <w:t xml:space="preserve">        ssh_host: Bastion host IP or DNS name.</w:t>
              <w:br/>
              <w:t xml:space="preserve">        ssh_port: SSH port on the bastion (usually 22).</w:t>
              <w:br/>
              <w:t xml:space="preserve">        ssh_username: SSH username for the bastion.</w:t>
              <w:br/>
              <w:t xml:space="preserve">        ssh_private_key_path: Path to the private key .pem file.</w:t>
              <w:br/>
              <w:t xml:space="preserve">        rds_host: RDS endpoint hostname.</w:t>
              <w:br/>
              <w:t xml:space="preserve">        rds_port: RDS port (usually 5432).</w:t>
              <w:br/>
              <w:br/>
              <w:t xml:space="preserve">    Returns:</w:t>
              <w:br/>
              <w:t xml:space="preserve">        Tuple of (local_bind_host, local_bind_port) to use in the</w:t>
              <w:br/>
              <w:t xml:space="preserve">        database connection URL.</w:t>
              <w:br/>
              <w:br/>
              <w:t xml:space="preserve">    Raises:</w:t>
              <w:br/>
              <w:t xml:space="preserve">        Exception: If SSH tunnel cannot be established.</w:t>
              <w:br/>
              <w:t xml:space="preserve">    """</w:t>
              <w:br/>
              <w:t xml:space="preserve">    global _ssh_tunnel  # noqa: PLW0603</w:t>
              <w:br/>
              <w:br/>
              <w:t xml:space="preserve">    _ssh_tunnel = SSHTunnelForwarder(</w:t>
              <w:br/>
              <w:t xml:space="preserve">        (ssh_host, ssh_port),</w:t>
              <w:br/>
              <w:t xml:space="preserve">        ssh_username=ssh_username,</w:t>
              <w:br/>
              <w:t xml:space="preserve">        ssh_pkey=ssh_private_key_path,</w:t>
              <w:br/>
              <w:t xml:space="preserve">        remote_bind_address=(rds_host, rds_port),</w:t>
              <w:br/>
              <w:t xml:space="preserve">        # Let sshtunnel pick an available local port</w:t>
              <w:br/>
              <w:t xml:space="preserve">        local_bind_address=("127.0.0.1", 0),</w:t>
              <w:br/>
              <w:t xml:space="preserve">    )</w:t>
              <w:br/>
              <w:t xml:space="preserve">    _ssh_tunnel.start()</w:t>
              <w:br/>
              <w:br/>
              <w:t xml:space="preserve">    local_host = _ssh_tunnel.local_bind_host</w:t>
              <w:br/>
              <w:t xml:space="preserve">    local_port = _ssh_tunnel.local_bind_port</w:t>
              <w:br/>
              <w:br/>
              <w:t xml:space="preserve">    logger.info(</w:t>
              <w:br/>
              <w:t xml:space="preserve">        "SSH tunnel established",</w:t>
              <w:br/>
              <w:t xml:space="preserve">        extra={</w:t>
              <w:br/>
              <w:t xml:space="preserve">            "tool": "postgresql",</w:t>
              <w:br/>
              <w:t xml:space="preserve">            "ssh_host": ssh_host,</w:t>
              <w:br/>
              <w:t xml:space="preserve">            "rds_host": rds_host,</w:t>
              <w:br/>
              <w:t xml:space="preserve">            "local_bind": f"{local_host}:{local_port}",</w:t>
              <w:br/>
              <w:t xml:space="preserve">        },</w:t>
              <w:br/>
              <w:t xml:space="preserve">    )</w:t>
              <w:br/>
              <w:t xml:space="preserve">    return local_host, local_port</w:t>
              <w:br/>
              <w:br/>
              <w:br/>
              <w:t>async def init_db(</w:t>
              <w:br/>
              <w:t xml:space="preserve">    database_url: str,</w:t>
              <w:br/>
              <w:t xml:space="preserve">    pool_min: int = 5,</w:t>
              <w:br/>
              <w:t xml:space="preserve">    pool_max: int = 20,</w:t>
              <w:br/>
              <w:t>) -&gt; AsyncEngine:</w:t>
              <w:br/>
              <w:t xml:space="preserve">    """Create and test the async database connection pool.</w:t>
              <w:br/>
              <w:br/>
              <w:t xml:space="preserve">    Call this once at application startup (in main.py lifespan),</w:t>
              <w:br/>
              <w:t xml:space="preserve">    AFTER the SSH tunnel is established. The database_url should</w:t>
              <w:br/>
              <w:t xml:space="preserve">    point to the tunnel's local bind address.</w:t>
              <w:br/>
              <w:br/>
              <w:t xml:space="preserve">    Args:</w:t>
              <w:br/>
              <w:t xml:space="preserve">        database_url: PostgreSQL connection string</w:t>
              <w:br/>
              <w:t xml:space="preserve">            (e.g., postgresql+asyncpg://user:pass@127.0.0.1:12345/vqms).</w:t>
              <w:br/>
              <w:t xml:space="preserve">        pool_min: Minimum number of connections in the pool.</w:t>
              <w:br/>
              <w:t xml:space="preserve">        pool_max: Maximum number of connections in the pool.</w:t>
              <w:br/>
              <w:br/>
              <w:t xml:space="preserve">    Returns:</w:t>
              <w:br/>
              <w:t xml:space="preserve">        The created AsyncEngine instance.</w:t>
              <w:br/>
              <w:br/>
              <w:t xml:space="preserve">    Raises:</w:t>
              <w:br/>
              <w:t xml:space="preserve">        Exception: If the database is unreachable through the tunnel.</w:t>
              <w:br/>
              <w:t xml:space="preserve">    """</w:t>
              <w:br/>
              <w:t xml:space="preserve">    global _engine  # noqa: PLW0603</w:t>
              <w:br/>
              <w:br/>
              <w:t xml:space="preserve">    _engine = create_async_engine(</w:t>
              <w:br/>
              <w:t xml:space="preserve">        database_url,</w:t>
              <w:br/>
              <w:t xml:space="preserve">        pool_size=pool_min,</w:t>
              <w:br/>
              <w:t xml:space="preserve">        max_overflow=pool_max - pool_min,</w:t>
              <w:br/>
              <w:t xml:space="preserve">        pool_pre_ping=True,</w:t>
              <w:br/>
              <w:t xml:space="preserve">        echo=False,</w:t>
              <w:br/>
              <w:t xml:space="preserve">    )</w:t>
              <w:br/>
              <w:br/>
              <w:t xml:space="preserve">    # Test the connection to fail fast if DB is unreachable</w:t>
              <w:br/>
              <w:t xml:space="preserve">    async with _engine.connect() as conn:</w:t>
              <w:br/>
              <w:t xml:space="preserve">        await conn.execute(text("SELECT 1"))</w:t>
              <w:br/>
              <w:br/>
              <w:t xml:space="preserve">    logger.info(</w:t>
              <w:br/>
              <w:t xml:space="preserve">        "Database connection pool initialized (via SSH tunnel)",</w:t>
              <w:br/>
              <w:t xml:space="preserve">        extra={"tool": "postgresql", "pool_min": pool_min, "pool_max": pool_max},</w:t>
              <w:br/>
              <w:t xml:space="preserve">    )</w:t>
              <w:br/>
              <w:t xml:space="preserve">    return _engine</w:t>
              <w:br/>
              <w:br/>
              <w:br/>
              <w:t>def get_engine() -&gt; AsyncEngine | None:</w:t>
              <w:br/>
              <w:t xml:space="preserve">    """Return the current database engine (or None if not initialized)."""</w:t>
              <w:br/>
              <w:t xml:space="preserve">    return _engine</w:t>
              <w:br/>
              <w:br/>
              <w:br/>
              <w:t>async def close_db() -&gt; None:</w:t>
              <w:br/>
              <w:t xml:space="preserve">    """Dispose of the database connection pool.</w:t>
              <w:br/>
              <w:br/>
              <w:t xml:space="preserve">    Call this at application shutdown to release all connections.</w:t>
              <w:br/>
              <w:t xml:space="preserve">    """</w:t>
              <w:br/>
              <w:t xml:space="preserve">    global _engine  # noqa: PLW0603</w:t>
              <w:br/>
              <w:br/>
              <w:t xml:space="preserve">    if _engine is not None:</w:t>
              <w:br/>
              <w:t xml:space="preserve">        await _engine.dispose()</w:t>
              <w:br/>
              <w:t xml:space="preserve">        logger.info("Database connection pool closed", extra={"tool": "postgresql"})</w:t>
              <w:br/>
              <w:t xml:space="preserve">        _engine = None</w:t>
              <w:br/>
              <w:br/>
              <w:br/>
              <w:t>def stop_ssh_tunnel() -&gt; None:</w:t>
              <w:br/>
              <w:t xml:space="preserve">    """Close the SSH tunnel.</w:t>
              <w:br/>
              <w:br/>
              <w:t xml:space="preserve">    Call this at application shutdown AFTER closing the DB pool.</w:t>
              <w:br/>
              <w:t xml:space="preserve">    """</w:t>
              <w:br/>
              <w:t xml:space="preserve">    global _ssh_tunnel  # noqa: PLW0603</w:t>
              <w:br/>
              <w:br/>
              <w:t xml:space="preserve">    if _ssh_tunnel is not None:</w:t>
              <w:br/>
              <w:t xml:space="preserve">        _ssh_tunnel.stop()</w:t>
              <w:br/>
              <w:t xml:space="preserve">        logger.info("SSH tunnel closed", extra={"tool": "postgresql"})</w:t>
              <w:br/>
              <w:t xml:space="preserve">        _ssh_tunnel = None</w:t>
              <w:br/>
              <w:br/>
              <w:br/>
              <w:t>async def check_db_health() -&gt; bool:</w:t>
              <w:br/>
              <w:t xml:space="preserve">    """Check if the database connection is healthy.</w:t>
              <w:br/>
              <w:br/>
              <w:t xml:space="preserve">    Returns:</w:t>
              <w:br/>
              <w:t xml:space="preserve">        True if a simple query succeeds, False otherwise.</w:t>
              <w:br/>
              <w:t xml:space="preserve">    """</w:t>
              <w:br/>
              <w:t xml:space="preserve">    if _engine is None:</w:t>
              <w:br/>
              <w:t xml:space="preserve">        return False</w:t>
              <w:br/>
              <w:br/>
              <w:t xml:space="preserve">    try:</w:t>
              <w:br/>
              <w:t xml:space="preserve">        async with _engine.connect() as conn:</w:t>
              <w:br/>
              <w:t xml:space="preserve">            await conn.execute(text("SELECT 1"))</w:t>
              <w:br/>
              <w:t xml:space="preserve">        return True</w:t>
              <w:br/>
              <w:t xml:space="preserve">    except Exception:</w:t>
              <w:br/>
              <w:t xml:space="preserve">        logger.warning("Database health check failed", extra={"tool": "postgresql"}, exc_info=True)</w:t>
              <w:br/>
              <w:t xml:space="preserve">        return False</w:t>
              <w:br/>
            </w:r>
          </w:p>
        </w:tc>
      </w:tr>
    </w:tbl>
    <w:p>
      <w:r>
        <w:br w:type="page"/>
      </w:r>
    </w:p>
    <w:p>
      <w:pPr>
        <w:pStyle w:val="Heading1"/>
      </w:pPr>
      <w:r>
        <w:t>src\db\migrations</w:t>
      </w:r>
    </w:p>
    <w:p>
      <w:pPr>
        <w:pStyle w:val="Heading2"/>
      </w:pPr>
      <w:r>
        <w:t>src\db\migrations\001_intake_schema.sql</w:t>
      </w:r>
    </w:p>
    <w:p>
      <w:r>
        <w:rPr>
          <w:i/>
          <w:color w:val="666666"/>
          <w:sz w:val="18"/>
        </w:rPr>
        <w:t>Size: 3.3 KB  |  Lines: 58</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w:t>
              <w:br/>
              <w:t>-- 001_intake_schema.sql — Email Ingestion Tables</w:t>
              <w:br/>
              <w:t>-- =============================================================</w:t>
              <w:br/>
              <w:t>-- Creates the intake schema for storing email messages and</w:t>
              <w:br/>
              <w:t>-- attachments received via Microsoft Graph API.</w:t>
              <w:br/>
              <w:t>--</w:t>
              <w:br/>
              <w:t>-- Tables:</w:t>
              <w:br/>
              <w:t>--   intake.email_messages     — Parsed email metadata and S3 keys</w:t>
              <w:br/>
              <w:t>--   intake.email_attachments  — Attachment metadata and S3 keys</w:t>
              <w:br/>
              <w:t>--</w:t>
              <w:br/>
              <w:t>-- Corresponds to Steps E1-E2 in the VQMS Solution Flow Document.</w:t>
              <w:br/>
              <w:t>-- =============================================================</w:t>
              <w:br/>
              <w:br/>
              <w:t>CREATE SCHEMA IF NOT EXISTS intake;</w:t>
              <w:br/>
              <w:br/>
              <w:t>-- email_messages: One row per email received from Exchange Online.</w:t>
              <w:br/>
              <w:t>-- The message_id (RFC 2822) is used as the idempotency key to</w:t>
              <w:br/>
              <w:t>-- prevent duplicate processing. Thread correlation uses</w:t>
              <w:br/>
              <w:t>-- conversation_id, in_reply_to, and the references chain.</w:t>
              <w:br/>
              <w:t>CREATE TABLE intake.email_messages (</w:t>
              <w:br/>
              <w:t xml:space="preserve">    id              BIGSERIAL PRIMARY KEY,</w:t>
              <w:br/>
              <w:t xml:space="preserve">    message_id      VARCHAR(512) UNIQUE NOT NULL,   -- RFC 2822 Message-ID (idempotency key)</w:t>
              <w:br/>
              <w:t xml:space="preserve">    conversation_id VARCHAR(512),                    -- MS Graph conversation ID (thread correlation)</w:t>
              <w:br/>
              <w:t xml:space="preserve">    in_reply_to     VARCHAR(512),                    -- RFC 2822 In-Reply-To header</w:t>
              <w:br/>
              <w:t xml:space="preserve">    sender_email    VARCHAR(320) NOT NULL,            -- Sender email (used for vendor matching)</w:t>
              <w:br/>
              <w:t xml:space="preserve">    sender_name     VARCHAR(256),                    -- Sender display name</w:t>
              <w:br/>
              <w:t xml:space="preserve">    recipients      JSONB NOT NULL DEFAULT '[]',     -- To and CC addresses as JSON array</w:t>
              <w:br/>
              <w:t xml:space="preserve">    subject         TEXT NOT NULL,</w:t>
              <w:br/>
              <w:t xml:space="preserve">    body_text       TEXT,                             -- Plain text body</w:t>
              <w:br/>
              <w:t xml:space="preserve">    body_html       TEXT,                             -- HTML body (kept for reference)</w:t>
              <w:br/>
              <w:t xml:space="preserve">    raw_s3_key      VARCHAR(1024),                    -- S3 key for raw .eml file (compliance)</w:t>
              <w:br/>
              <w:t xml:space="preserve">    received_at     TIMESTAMPTZ NOT NULL,             -- When Exchange Online received it</w:t>
              <w:br/>
              <w:t xml:space="preserve">    correlation_id  VARCHAR(36) NOT NULL,             -- UUID4 tracing ID</w:t>
              <w:br/>
              <w:t xml:space="preserve">    query_id        VARCHAR(20) NOT NULL,             -- VQ-2026-XXXX format</w:t>
              <w:br/>
              <w:t xml:space="preserve">    execution_id    VARCHAR(36) NOT NULL,             -- UUID4 workflow execution ID</w:t>
              <w:br/>
              <w:t xml:space="preserve">    created_at      TIMESTAMPTZ NOT NULL DEFAULT NOW()</w:t>
              <w:br/>
              <w:t>);</w:t>
              <w:br/>
              <w:br/>
              <w:t>-- email_attachments: One row per attachment on an email.</w:t>
              <w:br/>
              <w:t>-- Actual file content is stored in S3; this table has metadata only.</w:t>
              <w:br/>
              <w:t>CREATE TABLE intake.email_attachments (</w:t>
              <w:br/>
              <w:t xml:space="preserve">    id              BIGSERIAL PRIMARY KEY,</w:t>
              <w:br/>
              <w:t xml:space="preserve">    email_id        BIGINT NOT NULL REFERENCES intake.email_messages(id) ON DELETE CASCADE,</w:t>
              <w:br/>
              <w:t xml:space="preserve">    filename        VARCHAR(512) NOT NULL,</w:t>
              <w:br/>
              <w:t xml:space="preserve">    content_type    VARCHAR(128),</w:t>
              <w:br/>
              <w:t xml:space="preserve">    size_bytes      BIGINT,</w:t>
              <w:br/>
              <w:t xml:space="preserve">    s3_key          VARCHAR(1024),                    -- S3 key in vqms-email-attachments-prod</w:t>
              <w:br/>
              <w:t xml:space="preserve">    checksum        VARCHAR(128),                     -- SHA-256 for integrity checks</w:t>
              <w:br/>
              <w:t xml:space="preserve">    created_at      TIMESTAMPTZ NOT NULL DEFAULT NOW()</w:t>
              <w:br/>
              <w:t>);</w:t>
              <w:br/>
              <w:br/>
              <w:t>-- Indexes for common query patterns</w:t>
              <w:br/>
              <w:t>CREATE INDEX idx_email_messages_correlation ON intake.email_messages(correlation_id);</w:t>
              <w:br/>
              <w:t>CREATE INDEX idx_email_messages_query_id ON intake.email_messages(query_id);</w:t>
              <w:br/>
              <w:t>CREATE INDEX idx_email_messages_sender ON intake.email_messages(sender_email);</w:t>
              <w:br/>
              <w:t>CREATE INDEX idx_email_messages_conversation ON intake.email_messages(conversation_id);</w:t>
              <w:br/>
              <w:t>CREATE INDEX idx_email_messages_received ON intake.email_messages(received_at);</w:t>
              <w:br/>
              <w:t>CREATE INDEX idx_email_attachments_email ON intake.email_attachments(email_id);</w:t>
              <w:br/>
            </w:r>
          </w:p>
        </w:tc>
      </w:tr>
    </w:tbl>
    <w:p>
      <w:r>
        <w:br w:type="page"/>
      </w:r>
    </w:p>
    <w:p>
      <w:pPr>
        <w:pStyle w:val="Heading2"/>
      </w:pPr>
      <w:r>
        <w:t>src\db\migrations\002_workflow_schema.sql</w:t>
      </w:r>
    </w:p>
    <w:p>
      <w:r>
        <w:rPr>
          <w:i/>
          <w:color w:val="666666"/>
          <w:sz w:val="18"/>
        </w:rPr>
        <w:t>Size: 3.9 KB  |  Lines: 73</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w:t>
              <w:br/>
              <w:t>-- 002_workflow_schema.sql — Workflow State Tables</w:t>
              <w:br/>
              <w:t>-- =============================================================</w:t>
              <w:br/>
              <w:t>-- Creates the workflow schema for tracking query execution state,</w:t>
              <w:br/>
              <w:t>-- ServiceNow ticket links, and routing decisions.</w:t>
              <w:br/>
              <w:t>--</w:t>
              <w:br/>
              <w:t>-- Tables:</w:t>
              <w:br/>
              <w:t>--   workflow.case_execution    — Central state table for every query</w:t>
              <w:br/>
              <w:t>--   workflow.ticket_link       — Links between queries and ServiceNow tickets</w:t>
              <w:br/>
              <w:t>--   workflow.routing_decision  — Routing rules engine output</w:t>
              <w:br/>
              <w:t>--</w:t>
              <w:br/>
              <w:t>-- case_execution is the single source of truth for "what happened</w:t>
              <w:br/>
              <w:t>-- to this query" and is the most frequently queried table.</w:t>
              <w:br/>
              <w:t>-- =============================================================</w:t>
              <w:br/>
              <w:br/>
              <w:t>CREATE SCHEMA IF NOT EXISTS workflow;</w:t>
              <w:br/>
              <w:br/>
              <w:t>-- case_execution: One row per query that enters VQMS.</w:t>
              <w:br/>
              <w:t>-- Both email and portal paths create a case_execution record</w:t>
              <w:br/>
              <w:t>-- at intake time. Status is updated at each pipeline step.</w:t>
              <w:br/>
              <w:t>CREATE TABLE workflow.case_execution (</w:t>
              <w:br/>
              <w:t xml:space="preserve">    id              BIGSERIAL PRIMARY KEY,</w:t>
              <w:br/>
              <w:t xml:space="preserve">    execution_id    VARCHAR(36) UNIQUE NOT NULL,      -- UUID4 primary identifier</w:t>
              <w:br/>
              <w:t xml:space="preserve">    query_id        VARCHAR(20) UNIQUE NOT NULL,      -- VQ-2026-XXXX (human-readable)</w:t>
              <w:br/>
              <w:t xml:space="preserve">    correlation_id  VARCHAR(36) NOT NULL,              -- UUID4 tracing ID</w:t>
              <w:br/>
              <w:t xml:space="preserve">    status          VARCHAR(50) NOT NULL DEFAULT 'new',</w:t>
              <w:br/>
              <w:t xml:space="preserve">    source          VARCHAR(10) NOT NULL,              -- 'email' or 'portal'</w:t>
              <w:br/>
              <w:t xml:space="preserve">    vendor_id       VARCHAR(64),                       -- Salesforce Account ID (null if UNRESOLVED)</w:t>
              <w:br/>
              <w:t xml:space="preserve">    analysis_result JSONB,                             -- Serialized AnalysisResult from Step 8</w:t>
              <w:br/>
              <w:t xml:space="preserve">    routing_decision JSONB,                            -- Serialized RoutingDecision from Step 9A</w:t>
              <w:br/>
              <w:t xml:space="preserve">    selected_path   VARCHAR(1),                        -- A, B, or C</w:t>
              <w:br/>
              <w:t xml:space="preserve">    created_at      TIMESTAMPTZ NOT NULL DEFAULT NOW(),</w:t>
              <w:br/>
              <w:t xml:space="preserve">    updated_at      TIMESTAMPTZ NOT NULL DEFAULT NOW(),</w:t>
              <w:br/>
              <w:t xml:space="preserve">    completed_at    TIMESTAMPTZ                        -- Set when case is closed/resolved</w:t>
              <w:br/>
              <w:t>);</w:t>
              <w:br/>
              <w:br/>
              <w:t>-- ticket_link: Tracks which ServiceNow tickets are associated</w:t>
              <w:br/>
              <w:t>-- with each query. A query can have multiple links (create,</w:t>
              <w:br/>
              <w:t>-- update, reopen scenarios).</w:t>
              <w:br/>
              <w:t>CREATE TABLE workflow.ticket_link (</w:t>
              <w:br/>
              <w:t xml:space="preserve">    id              BIGSERIAL PRIMARY KEY,</w:t>
              <w:br/>
              <w:t xml:space="preserve">    execution_id    VARCHAR(36) NOT NULL,</w:t>
              <w:br/>
              <w:t xml:space="preserve">    ticket_id       VARCHAR(64) NOT NULL,              -- ServiceNow incident sys_id</w:t>
              <w:br/>
              <w:t xml:space="preserve">    ticket_number   VARCHAR(32),                       -- INC0012345 (human-readable)</w:t>
              <w:br/>
              <w:t xml:space="preserve">    link_type       VARCHAR(20) NOT NULL,              -- CREATED, UPDATED, REOPENED</w:t>
              <w:br/>
              <w:t xml:space="preserve">    created_at      TIMESTAMPTZ NOT NULL DEFAULT NOW()</w:t>
              <w:br/>
              <w:t>);</w:t>
              <w:br/>
              <w:br/>
              <w:t>-- routing_decision: Output of the deterministic routing engine.</w:t>
              <w:br/>
              <w:t>-- Records why a query was routed to a specific team and path.</w:t>
              <w:br/>
              <w:t>CREATE TABLE workflow.routing_decision (</w:t>
              <w:br/>
              <w:t xml:space="preserve">    id                BIGSERIAL PRIMARY KEY,</w:t>
              <w:br/>
              <w:t xml:space="preserve">    execution_id      VARCHAR(36) NOT NULL,</w:t>
              <w:br/>
              <w:t xml:space="preserve">    assigned_team     VARCHAR(128) NOT NULL,</w:t>
              <w:br/>
              <w:t xml:space="preserve">    routing_reason    TEXT,</w:t>
              <w:br/>
              <w:t xml:space="preserve">    sla_hours         REAL NOT NULL,                   -- SLA target based on tier + urgency</w:t>
              <w:br/>
              <w:t xml:space="preserve">    vendor_tier       VARCHAR(20),                     -- PLATINUM, GOLD, SILVER, STANDARD</w:t>
              <w:br/>
              <w:t xml:space="preserve">    urgency_level     VARCHAR(20),                     -- CRITICAL, HIGH, MEDIUM, LOW</w:t>
              <w:br/>
              <w:t xml:space="preserve">    confidence_score  REAL,</w:t>
              <w:br/>
              <w:t xml:space="preserve">    path              VARCHAR(1) NOT NULL,             -- A, B, or C</w:t>
              <w:br/>
              <w:t xml:space="preserve">    automation_blocked BOOLEAN NOT NULL DEFAULT FALSE,</w:t>
              <w:br/>
              <w:t xml:space="preserve">    created_at        TIMESTAMPTZ NOT NULL DEFAULT NOW()</w:t>
              <w:br/>
              <w:t>);</w:t>
              <w:br/>
              <w:br/>
              <w:t>-- Indexes</w:t>
              <w:br/>
              <w:t>CREATE INDEX idx_case_execution_query ON workflow.case_execution(query_id);</w:t>
              <w:br/>
              <w:t>CREATE INDEX idx_case_execution_correlation ON workflow.case_execution(correlation_id);</w:t>
              <w:br/>
              <w:t>CREATE INDEX idx_case_execution_vendor ON workflow.case_execution(vendor_id);</w:t>
              <w:br/>
              <w:t>CREATE INDEX idx_case_execution_status ON workflow.case_execution(status);</w:t>
              <w:br/>
              <w:t>CREATE INDEX idx_case_execution_created ON workflow.case_execution(created_at);</w:t>
              <w:br/>
              <w:t>CREATE INDEX idx_ticket_link_execution ON workflow.ticket_link(execution_id);</w:t>
              <w:br/>
              <w:t>CREATE INDEX idx_ticket_link_ticket ON workflow.ticket_link(ticket_id);</w:t>
              <w:br/>
              <w:t>CREATE INDEX idx_routing_decision_execution ON workflow.routing_decision(execution_id);</w:t>
              <w:br/>
            </w:r>
          </w:p>
        </w:tc>
      </w:tr>
    </w:tbl>
    <w:p>
      <w:r>
        <w:br w:type="page"/>
      </w:r>
    </w:p>
    <w:p>
      <w:pPr>
        <w:pStyle w:val="Heading2"/>
      </w:pPr>
      <w:r>
        <w:t>src\db\migrations\003_memory_schema.sql</w:t>
      </w:r>
    </w:p>
    <w:p>
      <w:r>
        <w:rPr>
          <w:i/>
          <w:color w:val="666666"/>
          <w:sz w:val="18"/>
        </w:rPr>
        <w:t>Size: 3.8 KB  |  Lines: 73</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w:t>
              <w:br/>
              <w:t>-- 003_memory_schema.sql — Memory and Context Tables</w:t>
              <w:br/>
              <w:t>-- =============================================================</w:t>
              <w:br/>
              <w:t>-- Creates the memory schema for episodic memory, vendor profile</w:t>
              <w:br/>
              <w:t>-- caching, and vector embeddings for KB search.</w:t>
              <w:br/>
              <w:t>--</w:t>
              <w:br/>
              <w:t>-- Tables:</w:t>
              <w:br/>
              <w:t>--   memory.episodic_memory      — Past query history per vendor</w:t>
              <w:br/>
              <w:t>--   memory.vendor_profile_cache — Cached Salesforce vendor data</w:t>
              <w:br/>
              <w:t>--   memory.embedding_index      — KB article vector embeddings (pgvector)</w:t>
              <w:br/>
              <w:t>--</w:t>
              <w:br/>
              <w:t>-- Requires the pgvector extension for the embedding_index table.</w:t>
              <w:br/>
              <w:t>-- =============================================================</w:t>
              <w:br/>
              <w:br/>
              <w:t>CREATE SCHEMA IF NOT EXISTS memory;</w:t>
              <w:br/>
              <w:br/>
              <w:t>-- Enable pgvector extension for vector similarity search.</w:t>
              <w:br/>
              <w:t>-- Requires pgvector to be installed on the PostgreSQL server.</w:t>
              <w:br/>
              <w:t>-- See: https://github.com/pgvector/pgvector</w:t>
              <w:br/>
              <w:t>CREATE EXTENSION IF NOT EXISTS vector;</w:t>
              <w:br/>
              <w:br/>
              <w:t>-- episodic_memory: Stores summaries of past vendor interactions.</w:t>
              <w:br/>
              <w:t>-- Agents load these to understand a vendor's history and patterns</w:t>
              <w:br/>
              <w:t>-- when processing a new query (Step 7: context loading).</w:t>
              <w:br/>
              <w:t>CREATE TABLE memory.episodic_memory (</w:t>
              <w:br/>
              <w:t xml:space="preserve">    id              BIGSERIAL PRIMARY KEY,</w:t>
              <w:br/>
              <w:t xml:space="preserve">    memory_id       VARCHAR(36) UNIQUE NOT NULL,      -- UUID4 identifier</w:t>
              <w:br/>
              <w:t xml:space="preserve">    vendor_id       VARCHAR(64) NOT NULL,              -- Salesforce Account ID (indexed for fast lookup)</w:t>
              <w:br/>
              <w:t xml:space="preserve">    query_id        VARCHAR(20) NOT NULL,              -- Which query this memory relates to</w:t>
              <w:br/>
              <w:t xml:space="preserve">    summary         TEXT NOT NULL,                     -- Brief description of query and resolution</w:t>
              <w:br/>
              <w:t xml:space="preserve">    resolution_path VARCHAR(1),                        -- A, B, or C</w:t>
              <w:br/>
              <w:t xml:space="preserve">    resolved_at     TIMESTAMPTZ,</w:t>
              <w:br/>
              <w:t xml:space="preserve">    metadata        JSONB DEFAULT '{}',                -- Extra context: category, urgency, satisfaction</w:t>
              <w:br/>
              <w:t xml:space="preserve">    created_at      TIMESTAMPTZ NOT NULL DEFAULT NOW()</w:t>
              <w:br/>
              <w:t>);</w:t>
              <w:br/>
              <w:br/>
              <w:t>-- vendor_profile_cache: PostgreSQL backup of Redis-cached vendor data.</w:t>
              <w:br/>
              <w:t>-- Primary cache is Redis (1-hour TTL). On cache miss, we check this</w:t>
              <w:br/>
              <w:t>-- table before hitting Salesforce API.</w:t>
              <w:br/>
              <w:t>CREATE TABLE memory.vendor_profile_cache (</w:t>
              <w:br/>
              <w:t xml:space="preserve">    id              BIGSERIAL PRIMARY KEY,</w:t>
              <w:br/>
              <w:t xml:space="preserve">    vendor_id       VARCHAR(64) UNIQUE NOT NULL,</w:t>
              <w:br/>
              <w:t xml:space="preserve">    vendor_name     VARCHAR(256) NOT NULL,</w:t>
              <w:br/>
              <w:t xml:space="preserve">    vendor_tier     VARCHAR(20) NOT NULL DEFAULT 'standard',</w:t>
              <w:br/>
              <w:t xml:space="preserve">    profile_data    JSONB DEFAULT '{}',                -- Full profile: email, manager, risk flags, etc.</w:t>
              <w:br/>
              <w:t xml:space="preserve">    cached_at       TIMESTAMPTZ NOT NULL DEFAULT NOW(),</w:t>
              <w:br/>
              <w:t xml:space="preserve">    ttl_seconds     INTEGER NOT NULL DEFAULT 3600      -- 1 hour default</w:t>
              <w:br/>
              <w:t>);</w:t>
              <w:br/>
              <w:br/>
              <w:t>-- embedding_index: Vector embeddings for KB article chunks.</w:t>
              <w:br/>
              <w:t>-- Used by KB Search Service (Step 9B) to find relevant articles</w:t>
              <w:br/>
              <w:t>-- via cosine similarity. Embeddings are 1536-dimensional (Titan Embed v2).</w:t>
              <w:br/>
              <w:t>CREATE TABLE memory.embedding_index (</w:t>
              <w:br/>
              <w:t xml:space="preserve">    id              BIGSERIAL PRIMARY KEY,</w:t>
              <w:br/>
              <w:t xml:space="preserve">    record_id       VARCHAR(36) UNIQUE NOT NULL,      -- UUID4 identifier</w:t>
              <w:br/>
              <w:t xml:space="preserve">    source_document VARCHAR(512) NOT NULL,             -- KB article ID or filename</w:t>
              <w:br/>
              <w:t xml:space="preserve">    chunk_text      TEXT NOT NULL,                     -- Text content of this chunk</w:t>
              <w:br/>
              <w:t xml:space="preserve">    embedding       vector(1536),                      -- Titan Embed v2 produces 1536-dim vectors</w:t>
              <w:br/>
              <w:t xml:space="preserve">    metadata        JSONB DEFAULT '{}',                -- category, chunk_index, document_id, etc.</w:t>
              <w:br/>
              <w:t xml:space="preserve">    created_at      TIMESTAMPTZ NOT NULL DEFAULT NOW()</w:t>
              <w:br/>
              <w:t>);</w:t>
              <w:br/>
              <w:br/>
              <w:t>-- Indexes</w:t>
              <w:br/>
              <w:t>CREATE INDEX idx_episodic_vendor ON memory.episodic_memory(vendor_id);</w:t>
              <w:br/>
              <w:t>CREATE INDEX idx_episodic_query ON memory.episodic_memory(query_id);</w:t>
              <w:br/>
              <w:t>CREATE INDEX idx_episodic_created ON memory.episodic_memory(created_at);</w:t>
              <w:br/>
              <w:t>CREATE INDEX idx_vendor_cache_vendor ON memory.vendor_profile_cache(vendor_id);</w:t>
              <w:br/>
              <w:br/>
              <w:t>-- HNSW index for fast approximate nearest neighbor search on embeddings.</w:t>
              <w:br/>
              <w:t>-- m=16 and ef_construction=64 are good defaults from pgvector docs.</w:t>
              <w:br/>
              <w:t>CREATE INDEX idx_embedding_hnsw ON memory.embedding_index</w:t>
              <w:br/>
              <w:t xml:space="preserve">    USING hnsw (embedding vector_cosine_ops)</w:t>
              <w:br/>
              <w:t xml:space="preserve">    WITH (m = 16, ef_construction = 64);</w:t>
              <w:br/>
            </w:r>
          </w:p>
        </w:tc>
      </w:tr>
    </w:tbl>
    <w:p>
      <w:r>
        <w:br w:type="page"/>
      </w:r>
    </w:p>
    <w:p>
      <w:pPr>
        <w:pStyle w:val="Heading2"/>
      </w:pPr>
      <w:r>
        <w:t>src\db\migrations\004_audit_schema.sql</w:t>
      </w:r>
    </w:p>
    <w:p>
      <w:r>
        <w:rPr>
          <w:i/>
          <w:color w:val="666666"/>
          <w:sz w:val="18"/>
        </w:rPr>
        <w:t>Size: 2.6 KB  |  Lines: 50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w:t>
              <w:br/>
              <w:t>-- 004_audit_schema.sql — Audit Trail Tables</w:t>
              <w:br/>
              <w:t>-- =============================================================</w:t>
              <w:br/>
              <w:t>-- Creates the audit schema for logging every action and</w:t>
              <w:br/>
              <w:t>-- recording Quality Gate validation results.</w:t>
              <w:br/>
              <w:t>--</w:t>
              <w:br/>
              <w:t>-- Tables:</w:t>
              <w:br/>
              <w:t>--   audit.action_log          — Every state transition and action</w:t>
              <w:br/>
              <w:t>--   audit.validation_results  — Quality Gate check outcomes</w:t>
              <w:br/>
              <w:t>--</w:t>
              <w:br/>
              <w:t>-- Every side-effect in VQMS writes to audit.action_log.</w:t>
              <w:br/>
              <w:t>-- This is a hard requirement from the architecture doc, not optional.</w:t>
              <w:br/>
              <w:t>-- =============================================================</w:t>
              <w:br/>
              <w:br/>
              <w:t>CREATE SCHEMA IF NOT EXISTS audit;</w:t>
              <w:br/>
              <w:br/>
              <w:t>-- action_log: Records every meaningful action in the system.</w:t>
              <w:br/>
              <w:t>-- Used for compliance, debugging, and post-incident analysis.</w:t>
              <w:br/>
              <w:t>-- Every entry has a correlation_id for tracing and a timestamp.</w:t>
              <w:br/>
              <w:t>CREATE TABLE audit.action_log (</w:t>
              <w:br/>
              <w:t xml:space="preserve">    id              BIGSERIAL PRIMARY KEY,</w:t>
              <w:br/>
              <w:t xml:space="preserve">    correlation_id  VARCHAR(36) NOT NULL,              -- UUID4 tracing ID</w:t>
              <w:br/>
              <w:t xml:space="preserve">    execution_id    VARCHAR(36),                       -- VQMS execution ID (null for system actions)</w:t>
              <w:br/>
              <w:t xml:space="preserve">    actor           VARCHAR(128) NOT NULL,             -- Service name, agent name, or user ID</w:t>
              <w:br/>
              <w:t xml:space="preserve">    action          VARCHAR(128) NOT NULL,             -- What happened (e.g., 'email_parsed', 'draft_created')</w:t>
              <w:br/>
              <w:t xml:space="preserve">    details         JSONB DEFAULT '{}',                -- Additional context as JSON</w:t>
              <w:br/>
              <w:t xml:space="preserve">    created_at      TIMESTAMPTZ NOT NULL DEFAULT NOW()</w:t>
              <w:br/>
              <w:t>);</w:t>
              <w:br/>
              <w:br/>
              <w:t>-- validation_results: Records the outcome of every Quality Gate check.</w:t>
              <w:br/>
              <w:t>-- Each draft goes through up to 7 checks before being sent.</w:t>
              <w:br/>
              <w:t>-- Failed validations trigger DRAFT_REJECTED status.</w:t>
              <w:br/>
              <w:t>CREATE TABLE audit.validation_results (</w:t>
              <w:br/>
              <w:t xml:space="preserve">    id              BIGSERIAL PRIMARY KEY,</w:t>
              <w:br/>
              <w:t xml:space="preserve">    execution_id    VARCHAR(36) NOT NULL,</w:t>
              <w:br/>
              <w:t xml:space="preserve">    passed          BOOLEAN NOT NULL,</w:t>
              <w:br/>
              <w:t xml:space="preserve">    checks_run      JSONB NOT NULL DEFAULT '[]',       -- List of check names executed</w:t>
              <w:br/>
              <w:t xml:space="preserve">    failures        JSONB NOT NULL DEFAULT '[]',       -- Specific failures with details</w:t>
              <w:br/>
              <w:t xml:space="preserve">    warnings        JSONB NOT NULL DEFAULT '[]',       -- Non-blocking warnings</w:t>
              <w:br/>
              <w:t xml:space="preserve">    pii_detected    BOOLEAN NOT NULL DEFAULT FALSE,    -- True if PII found (blocks sending)</w:t>
              <w:br/>
              <w:t xml:space="preserve">    redraft_count   INTEGER NOT NULL DEFAULT 0,        -- How many re-drafts attempted (max 2)</w:t>
              <w:br/>
              <w:t xml:space="preserve">    created_at      TIMESTAMPTZ NOT NULL DEFAULT NOW()</w:t>
              <w:br/>
              <w:t>);</w:t>
              <w:br/>
              <w:br/>
              <w:t>-- Indexes for common audit queries</w:t>
              <w:br/>
              <w:t>CREATE INDEX idx_action_log_correlation ON audit.action_log(correlation_id);</w:t>
              <w:br/>
              <w:t>CREATE INDEX idx_action_log_execution ON audit.action_log(execution_id);</w:t>
              <w:br/>
              <w:t>CREATE INDEX idx_action_log_created ON audit.action_log(created_at);</w:t>
              <w:br/>
              <w:t>CREATE INDEX idx_action_log_actor ON audit.action_log(actor);</w:t>
              <w:br/>
              <w:t>CREATE INDEX idx_validation_execution ON audit.validation_results(execution_id);</w:t>
              <w:br/>
            </w:r>
          </w:p>
        </w:tc>
      </w:tr>
    </w:tbl>
    <w:p>
      <w:r>
        <w:br w:type="page"/>
      </w:r>
    </w:p>
    <w:p>
      <w:pPr>
        <w:pStyle w:val="Heading2"/>
      </w:pPr>
      <w:r>
        <w:t>src\db\migrations\005_reporting_schema.sql</w:t>
      </w:r>
    </w:p>
    <w:p>
      <w:r>
        <w:rPr>
          <w:i/>
          <w:color w:val="666666"/>
          <w:sz w:val="18"/>
        </w:rPr>
        <w:t>Size: 2.7 KB  |  Lines: 48</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w:t>
              <w:br/>
              <w:t>-- 005_reporting_schema.sql — Reporting and SLA Metrics</w:t>
              <w:br/>
              <w:t>-- =============================================================</w:t>
              <w:br/>
              <w:t>-- Creates the reporting schema for SLA tracking, cost metrics,</w:t>
              <w:br/>
              <w:t>-- and path distribution analytics.</w:t>
              <w:br/>
              <w:t>--</w:t>
              <w:br/>
              <w:t>-- Tables:</w:t>
              <w:br/>
              <w:t>--   reporting.sla_metrics — SLA tracking per query execution</w:t>
              <w:br/>
              <w:t>--</w:t>
              <w:br/>
              <w:t>-- This table powers:</w:t>
              <w:br/>
              <w:t>--   - SLA monitoring service (Step 13: 70/85/95% escalations)</w:t>
              <w:br/>
              <w:t>--   - Admin dashboard (GET /admin/metrics)</w:t>
              <w:br/>
              <w:t>--   - Vendor portal KPIs (GET /dashboard/kpis)</w:t>
              <w:br/>
              <w:t>-- =============================================================</w:t>
              <w:br/>
              <w:br/>
              <w:t>CREATE SCHEMA IF NOT EXISTS reporting;</w:t>
              <w:br/>
              <w:br/>
              <w:t>-- sla_metrics: One row per query execution, tracking SLA compliance.</w:t>
              <w:br/>
              <w:t>-- Created when a ticket is created (Step 12) and updated as the</w:t>
              <w:br/>
              <w:t>-- query progresses through resolution and closure.</w:t>
              <w:br/>
              <w:t>CREATE TABLE reporting.sla_metrics (</w:t>
              <w:br/>
              <w:t xml:space="preserve">    id                  BIGSERIAL PRIMARY KEY,</w:t>
              <w:br/>
              <w:t xml:space="preserve">    execution_id        VARCHAR(36) NOT NULL,</w:t>
              <w:br/>
              <w:t xml:space="preserve">    ticket_id           VARCHAR(64),                   -- ServiceNow ticket sys_id</w:t>
              <w:br/>
              <w:t xml:space="preserve">    vendor_id           VARCHAR(64),                   -- Salesforce Account ID</w:t>
              <w:br/>
              <w:t xml:space="preserve">    vendor_tier         VARCHAR(20),                   -- PLATINUM, GOLD, SILVER, STANDARD</w:t>
              <w:br/>
              <w:t xml:space="preserve">    urgency_level       VARCHAR(20),                   -- CRITICAL, HIGH, MEDIUM, LOW</w:t>
              <w:br/>
              <w:t xml:space="preserve">    sla_target_hours    REAL NOT NULL,                 -- Target hours based on tier + urgency</w:t>
              <w:br/>
              <w:t xml:space="preserve">    sla_elapsed_hours   REAL,                          -- Actual hours elapsed (updated on resolution)</w:t>
              <w:br/>
              <w:t xml:space="preserve">    sla_breached        BOOLEAN NOT NULL DEFAULT FALSE,-- True if SLA target was missed</w:t>
              <w:br/>
              <w:t xml:space="preserve">    processing_path     VARCHAR(1),                    -- A, B, or C</w:t>
              <w:br/>
              <w:t xml:space="preserve">    first_response_at   TIMESTAMPTZ,                   -- When first email was sent to vendor</w:t>
              <w:br/>
              <w:t xml:space="preserve">    resolved_at         TIMESTAMPTZ,                   -- When case was resolved</w:t>
              <w:br/>
              <w:t xml:space="preserve">    total_cost_usd      REAL,                          -- Total LLM cost for this execution</w:t>
              <w:br/>
              <w:t xml:space="preserve">    total_tokens_in     INTEGER,                       -- Total input tokens across all LLM calls</w:t>
              <w:br/>
              <w:t xml:space="preserve">    total_tokens_out    INTEGER,                       -- Total output tokens across all LLM calls</w:t>
              <w:br/>
              <w:t xml:space="preserve">    llm_calls_count     INTEGER DEFAULT 0,             -- Number of LLM calls made</w:t>
              <w:br/>
              <w:t xml:space="preserve">    created_at          TIMESTAMPTZ NOT NULL DEFAULT NOW(),</w:t>
              <w:br/>
              <w:t xml:space="preserve">    updated_at          TIMESTAMPTZ NOT NULL DEFAULT NOW()</w:t>
              <w:br/>
              <w:t>);</w:t>
              <w:br/>
              <w:br/>
              <w:t>-- Indexes for dashboard queries and SLA monitoring</w:t>
              <w:br/>
              <w:t>CREATE INDEX idx_sla_execution ON reporting.sla_metrics(execution_id);</w:t>
              <w:br/>
              <w:t>CREATE INDEX idx_sla_vendor ON reporting.sla_metrics(vendor_id);</w:t>
              <w:br/>
              <w:t>CREATE INDEX idx_sla_breached ON reporting.sla_metrics(sla_breached);</w:t>
              <w:br/>
              <w:t>CREATE INDEX idx_sla_path ON reporting.sla_metrics(processing_path);</w:t>
              <w:br/>
              <w:t>CREATE INDEX idx_sla_created ON reporting.sla_metrics(created_at);</w:t>
              <w:br/>
              <w:t>CREATE INDEX idx_sla_tier ON reporting.sla_metrics(vendor_tier);</w:t>
              <w:br/>
            </w:r>
          </w:p>
        </w:tc>
      </w:tr>
    </w:tbl>
    <w:p>
      <w:r>
        <w:br w:type="page"/>
      </w:r>
    </w:p>
    <w:p>
      <w:pPr>
        <w:pStyle w:val="Heading2"/>
      </w:pPr>
      <w:r>
        <w:t>src\db\migrations\006_intake_add_detail_columns.sql</w:t>
      </w:r>
    </w:p>
    <w:p>
      <w:r>
        <w:rPr>
          <w:i/>
          <w:color w:val="666666"/>
          <w:sz w:val="18"/>
        </w:rPr>
        <w:t>Size: 2.6 KB  |  Lines: 61</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w:t>
              <w:br/>
              <w:t>-- 006_intake_add_detail_columns.sql — Add Detailed Fields</w:t>
              <w:br/>
              <w:t>-- =============================================================</w:t>
              <w:br/>
              <w:t>-- Adds new columns to intake.email_messages for detailed email</w:t>
              <w:br/>
              <w:t>-- metadata: to/cc addresses, body preview, attachment flags,</w:t>
              <w:br/>
              <w:t>-- thread info, auto-reply detection, language, vendor/query</w:t>
              <w:br/>
              <w:t>-- references, and pipeline status.</w:t>
              <w:br/>
              <w:t>--</w:t>
              <w:br/>
              <w:t>-- These fields support the detailed JSON storage in S3 and</w:t>
              <w:br/>
              <w:t>-- the same data being queryable in PostgreSQL.</w:t>
              <w:br/>
              <w:t>--</w:t>
              <w:br/>
              <w:t>-- IMPORTANT: This is an ALTER TABLE migration because the</w:t>
              <w:br/>
              <w:t>-- original 001_intake_schema.sql already ran on RDS. New</w:t>
              <w:br/>
              <w:t>-- installations should run both 001 and 006 in sequence.</w:t>
              <w:br/>
              <w:t>-- =============================================================</w:t>
              <w:br/>
              <w:br/>
              <w:t>-- Add to/cc address columns (JSONB arrays)</w:t>
              <w:br/>
              <w:t>ALTER TABLE intake.email_messages</w:t>
              <w:br/>
              <w:t xml:space="preserve">    ADD COLUMN IF NOT EXISTS to_address JSONB DEFAULT '[]',</w:t>
              <w:br/>
              <w:t xml:space="preserve">    ADD COLUMN IF NOT EXISTS cc_addresses JSONB DEFAULT '[]';</w:t>
              <w:br/>
              <w:br/>
              <w:t>-- Add body preview (short text for quick display)</w:t>
              <w:br/>
              <w:t>ALTER TABLE intake.email_messages</w:t>
              <w:br/>
              <w:t xml:space="preserve">    ADD COLUMN IF NOT EXISTS body_preview TEXT;</w:t>
              <w:br/>
              <w:br/>
              <w:t>-- Add attachment summary columns</w:t>
              <w:br/>
              <w:t>ALTER TABLE intake.email_messages</w:t>
              <w:br/>
              <w:t xml:space="preserve">    ADD COLUMN IF NOT EXISTS has_attachments BOOLEAN DEFAULT FALSE,</w:t>
              <w:br/>
              <w:t xml:space="preserve">    ADD COLUMN IF NOT EXISTS attachment_count INTEGER DEFAULT 0;</w:t>
              <w:br/>
              <w:br/>
              <w:t>-- Add thread correlation columns</w:t>
              <w:br/>
              <w:t>ALTER TABLE intake.email_messages</w:t>
              <w:br/>
              <w:t xml:space="preserve">    ADD COLUMN IF NOT EXISTS thread_id VARCHAR(512),</w:t>
              <w:br/>
              <w:t xml:space="preserve">    ADD COLUMN IF NOT EXISTS is_reply BOOLEAN DEFAULT FALSE;</w:t>
              <w:br/>
              <w:br/>
              <w:t>-- Add auto-reply and language detection</w:t>
              <w:br/>
              <w:t>ALTER TABLE intake.email_messages</w:t>
              <w:br/>
              <w:t xml:space="preserve">    ADD COLUMN IF NOT EXISTS is_auto_reply BOOLEAN DEFAULT FALSE,</w:t>
              <w:br/>
              <w:t xml:space="preserve">    ADD COLUMN IF NOT EXISTS language VARCHAR(10);</w:t>
              <w:br/>
              <w:br/>
              <w:t>-- Add pipeline status (NEW -&gt; PROCESSING -&gt; RESOLVED -&gt; CLOSED)</w:t>
              <w:br/>
              <w:t>ALTER TABLE intake.email_messages</w:t>
              <w:br/>
              <w:t xml:space="preserve">    ADD COLUMN IF NOT EXISTS status VARCHAR(32) DEFAULT 'NEW';</w:t>
              <w:br/>
              <w:br/>
              <w:t>-- Add vendor and query analysis fields</w:t>
              <w:br/>
              <w:t>-- vendor_id is populated at intake time from Salesforce resolution</w:t>
              <w:br/>
              <w:t>-- query_type, invoice_ref, po_ref, contract_ref, amount are</w:t>
              <w:br/>
              <w:t>-- best-effort regex at intake; refined by Query Analysis Agent (Phase 3)</w:t>
              <w:br/>
              <w:t>ALTER TABLE intake.email_messages</w:t>
              <w:br/>
              <w:t xml:space="preserve">    ADD COLUMN IF NOT EXISTS vendor_id VARCHAR(64),</w:t>
              <w:br/>
              <w:t xml:space="preserve">    ADD COLUMN IF NOT EXISTS query_type VARCHAR(64),</w:t>
              <w:br/>
              <w:t xml:space="preserve">    ADD COLUMN IF NOT EXISTS invoice_ref VARCHAR(128),</w:t>
              <w:br/>
              <w:t xml:space="preserve">    ADD COLUMN IF NOT EXISTS po_ref VARCHAR(128),</w:t>
              <w:br/>
              <w:t xml:space="preserve">    ADD COLUMN IF NOT EXISTS contract_ref VARCHAR(128),</w:t>
              <w:br/>
              <w:t xml:space="preserve">    ADD COLUMN IF NOT EXISTS amount NUMERIC(18,2);</w:t>
              <w:br/>
              <w:br/>
              <w:t>-- Index on vendor_id for vendor-scoped queries</w:t>
              <w:br/>
              <w:t>CREATE INDEX IF NOT EXISTS idx_email_messages_vendor ON intake.email_messages(vendor_id);</w:t>
              <w:br/>
              <w:br/>
              <w:t>-- Index on status for pipeline filtering</w:t>
              <w:br/>
              <w:t>CREATE INDEX IF NOT EXISTS idx_email_messages_status ON intake.email_messages(status);</w:t>
              <w:br/>
            </w:r>
          </w:p>
        </w:tc>
      </w:tr>
    </w:tbl>
    <w:p>
      <w:r>
        <w:br w:type="page"/>
      </w:r>
    </w:p>
    <w:p>
      <w:pPr>
        <w:pStyle w:val="Heading1"/>
      </w:pPr>
      <w:r>
        <w:t>src\db\seeds</w:t>
      </w:r>
    </w:p>
    <w:p>
      <w:pPr>
        <w:pStyle w:val="Heading2"/>
      </w:pPr>
      <w:r>
        <w:t>src\db\seeds\__init__.py</w:t>
      </w:r>
    </w:p>
    <w:p>
      <w:r>
        <w:rPr>
          <w:i/>
          <w:color w:val="666666"/>
          <w:sz w:val="18"/>
        </w:rPr>
        <w:t>Size: 38.0 B  |  Lines: 1</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"""Database seed scripts for VQMS."""</w:t>
              <w:br/>
            </w:r>
          </w:p>
        </w:tc>
      </w:tr>
    </w:tbl>
    <w:p>
      <w:r>
        <w:br w:type="page"/>
      </w:r>
    </w:p>
    <w:p>
      <w:pPr>
        <w:pStyle w:val="Heading2"/>
      </w:pPr>
      <w:r>
        <w:t>src\db\seeds\seed_kb_articles.py</w:t>
      </w:r>
    </w:p>
    <w:p>
      <w:r>
        <w:rPr>
          <w:i/>
          <w:color w:val="666666"/>
          <w:sz w:val="18"/>
        </w:rPr>
        <w:t>Size: 6.6 KB  |  Lines: 211</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"""Seed script: Embed and insert KB articles into pgvector.</w:t>
              <w:br/>
              <w:br/>
              <w:t>Reads markdown files from data/knowledge_base/, splits them</w:t>
              <w:br/>
              <w:t>into chunks (~500 tokens each), embeds each chunk using</w:t>
              <w:br/>
              <w:t>Amazon Bedrock Titan Embed v2, and inserts into the</w:t>
              <w:br/>
              <w:t>memory.embedding_index table.</w:t>
              <w:br/>
              <w:br/>
              <w:t>Usage:</w:t>
              <w:br/>
              <w:t xml:space="preserve">    uv run python -m src.db.seeds.seed_kb_articles</w:t>
              <w:br/>
              <w:br/>
              <w:t>Requires:</w:t>
              <w:br/>
              <w:t xml:space="preserve">    - PostgreSQL with pgvector extension (memory schema)</w:t>
              <w:br/>
              <w:t xml:space="preserve">    - Amazon Bedrock access (Titan Embed v2)</w:t>
              <w:br/>
              <w:t xml:space="preserve">    - .env configured with DB and AWS credentials</w:t>
              <w:br/>
              <w:t>"""</w:t>
              <w:br/>
              <w:br/>
              <w:t>from __future__ import annotations</w:t>
              <w:br/>
              <w:br/>
              <w:t>import asyncio</w:t>
              <w:br/>
              <w:t>import logging</w:t>
              <w:br/>
              <w:t>import re</w:t>
              <w:br/>
              <w:t>import uuid</w:t>
              <w:br/>
              <w:t>from pathlib import Path</w:t>
              <w:br/>
              <w:br/>
              <w:t>from sqlalchemy import text</w:t>
              <w:br/>
              <w:br/>
              <w:t>from src.db.connection import get_engine, init_db, start_ssh_tunnel</w:t>
              <w:br/>
              <w:t>from src.llm.factory import llm_embed</w:t>
              <w:br/>
              <w:t>from src.utils.logger import setup_logging</w:t>
              <w:br/>
              <w:br/>
              <w:t>logger = logging.getLogger(__name__)</w:t>
              <w:br/>
              <w:br/>
              <w:t># Directory containing KB article markdown files</w:t>
              <w:br/>
              <w:t>KB_DIR = Path(__file__).resolve().parent.parent.parent.parent / "data" / "knowledge_base"</w:t>
              <w:br/>
              <w:br/>
              <w:t># Target chunk size in characters (~500 tokens ≈ 2000 characters)</w:t>
              <w:br/>
              <w:t>CHUNK_SIZE_CHARS = 2000</w:t>
              <w:br/>
              <w:t>CHUNK_OVERLAP_CHARS = 200</w:t>
              <w:br/>
              <w:br/>
              <w:br/>
              <w:t>def _extract_category(content: str) -&gt; str:</w:t>
              <w:br/>
              <w:t xml:space="preserve">    """Extract the category from a KB article's metadata line.</w:t>
              <w:br/>
              <w:br/>
              <w:t xml:space="preserve">    Looks for a line like 'Category: billing' near the top of the file.</w:t>
              <w:br/>
              <w:t xml:space="preserve">    """</w:t>
              <w:br/>
              <w:t xml:space="preserve">    for line in content.split("\n")[:10]:</w:t>
              <w:br/>
              <w:t xml:space="preserve">        match = re.match(r"^Category:\s*(.+)$", line.strip(), re.IGNORECASE)</w:t>
              <w:br/>
              <w:t xml:space="preserve">        if match:</w:t>
              <w:br/>
              <w:t xml:space="preserve">            return match.group(1).strip().lower()</w:t>
              <w:br/>
              <w:t xml:space="preserve">    return "general"</w:t>
              <w:br/>
              <w:br/>
              <w:br/>
              <w:t>def _chunk_text(text_content: str, chunk_size: int, overlap: int) -&gt; list[str]:</w:t>
              <w:br/>
              <w:t xml:space="preserve">    """Split text into overlapping chunks by paragraph boundaries.</w:t>
              <w:br/>
              <w:br/>
              <w:t xml:space="preserve">    Tries to split on double newlines (paragraphs) first.</w:t>
              <w:br/>
              <w:t xml:space="preserve">    Falls back to hard character splits if paragraphs are too long.</w:t>
              <w:br/>
              <w:t xml:space="preserve">    """</w:t>
              <w:br/>
              <w:t xml:space="preserve">    # Split on double newlines (paragraphs)</w:t>
              <w:br/>
              <w:t xml:space="preserve">    paragraphs = re.split(r"\n\n+", text_content)</w:t>
              <w:br/>
              <w:br/>
              <w:t xml:space="preserve">    chunks = []</w:t>
              <w:br/>
              <w:t xml:space="preserve">    current_chunk = ""</w:t>
              <w:br/>
              <w:br/>
              <w:t xml:space="preserve">    for paragraph in paragraphs:</w:t>
              <w:br/>
              <w:t xml:space="preserve">        paragraph = paragraph.strip()</w:t>
              <w:br/>
              <w:t xml:space="preserve">        if not paragraph:</w:t>
              <w:br/>
              <w:t xml:space="preserve">            continue</w:t>
              <w:br/>
              <w:br/>
              <w:t xml:space="preserve">        # If adding this paragraph exceeds chunk size, save current and start new</w:t>
              <w:br/>
              <w:t xml:space="preserve">        if len(current_chunk) + len(paragraph) + 2 &gt; chunk_size and current_chunk:</w:t>
              <w:br/>
              <w:t xml:space="preserve">            chunks.append(current_chunk.strip())</w:t>
              <w:br/>
              <w:t xml:space="preserve">            # Keep overlap from end of current chunk</w:t>
              <w:br/>
              <w:t xml:space="preserve">            if overlap &gt; 0 and len(current_chunk) &gt; overlap:</w:t>
              <w:br/>
              <w:t xml:space="preserve">                current_chunk = current_chunk[-overlap:]</w:t>
              <w:br/>
              <w:t xml:space="preserve">            else:</w:t>
              <w:br/>
              <w:t xml:space="preserve">                current_chunk = ""</w:t>
              <w:br/>
              <w:br/>
              <w:t xml:space="preserve">        current_chunk += paragraph + "\n\n"</w:t>
              <w:br/>
              <w:br/>
              <w:t xml:space="preserve">    # Don't forget the last chunk</w:t>
              <w:br/>
              <w:t xml:space="preserve">    if current_chunk.strip():</w:t>
              <w:br/>
              <w:t xml:space="preserve">        chunks.append(current_chunk.strip())</w:t>
              <w:br/>
              <w:br/>
              <w:t xml:space="preserve">    return chunks</w:t>
              <w:br/>
              <w:br/>
              <w:br/>
              <w:t>async def seed_kb_articles() -&gt; None:</w:t>
              <w:br/>
              <w:t xml:space="preserve">    """Read, chunk, embed, and insert all KB articles."""</w:t>
              <w:br/>
              <w:t xml:space="preserve">    from config.settings import get_settings</w:t>
              <w:br/>
              <w:br/>
              <w:t xml:space="preserve">    settings = get_settings()</w:t>
              <w:br/>
              <w:t xml:space="preserve">    setup_logging(settings.log_level)</w:t>
              <w:br/>
              <w:br/>
              <w:t xml:space="preserve">    # Connect to database</w:t>
              <w:br/>
              <w:t xml:space="preserve">    db_url = settings.database_url</w:t>
              <w:br/>
              <w:t xml:space="preserve">    if settings.ssh_host:</w:t>
              <w:br/>
              <w:t xml:space="preserve">        local_host, local_port = start_ssh_tunnel(</w:t>
              <w:br/>
              <w:t xml:space="preserve">            ssh_host=settings.ssh_host,</w:t>
              <w:br/>
              <w:t xml:space="preserve">            ssh_port=settings.ssh_port,</w:t>
              <w:br/>
              <w:t xml:space="preserve">            ssh_username=settings.ssh_username,</w:t>
              <w:br/>
              <w:t xml:space="preserve">            ssh_private_key_path=settings.ssh_private_key_path,</w:t>
              <w:br/>
              <w:t xml:space="preserve">            rds_host=settings.rds_host,</w:t>
              <w:br/>
              <w:t xml:space="preserve">            rds_port=settings.rds_port,</w:t>
              <w:br/>
              <w:t xml:space="preserve">        )</w:t>
              <w:br/>
              <w:t xml:space="preserve">        db_url = (</w:t>
              <w:br/>
              <w:t xml:space="preserve">            f"postgresql+asyncpg://{settings.postgres_user}:{settings.postgres_password}"</w:t>
              <w:br/>
              <w:t xml:space="preserve">            f"@{local_host}:{local_port}/{settings.postgres_db}"</w:t>
              <w:br/>
              <w:t xml:space="preserve">        )</w:t>
              <w:br/>
              <w:br/>
              <w:t xml:space="preserve">    await init_db(db_url, pool_min=2, pool_max=5)</w:t>
              <w:br/>
              <w:t xml:space="preserve">    engine = get_engine()</w:t>
              <w:br/>
              <w:br/>
              <w:t xml:space="preserve">    if engine is None:</w:t>
              <w:br/>
              <w:t xml:space="preserve">        logger.error("Database not available — cannot seed KB articles")</w:t>
              <w:br/>
              <w:t xml:space="preserve">        return</w:t>
              <w:br/>
              <w:br/>
              <w:t xml:space="preserve">    # Find all markdown files</w:t>
              <w:br/>
              <w:t xml:space="preserve">    md_files = sorted(KB_DIR.glob("*.md"))</w:t>
              <w:br/>
              <w:t xml:space="preserve">    if not md_files:</w:t>
              <w:br/>
              <w:t xml:space="preserve">        logger.warning("No .md files found in %s", KB_DIR)</w:t>
              <w:br/>
              <w:t xml:space="preserve">        return</w:t>
              <w:br/>
              <w:br/>
              <w:t xml:space="preserve">    logger.info("Found %d KB article files to process", len(md_files))</w:t>
              <w:br/>
              <w:br/>
              <w:t xml:space="preserve">    total_chunks = 0</w:t>
              <w:br/>
              <w:t xml:space="preserve">    total_embedded = 0</w:t>
              <w:br/>
              <w:br/>
              <w:t xml:space="preserve">    for md_file in md_files:</w:t>
              <w:br/>
              <w:t xml:space="preserve">        content = md_file.read_text(encoding="utf-8")</w:t>
              <w:br/>
              <w:t xml:space="preserve">        category = _extract_category(content)</w:t>
              <w:br/>
              <w:t xml:space="preserve">        source_document = md_file.name</w:t>
              <w:br/>
              <w:br/>
              <w:t xml:space="preserve">        logger.info(</w:t>
              <w:br/>
              <w:t xml:space="preserve">            "Processing KB article: %s (category: %s)",</w:t>
              <w:br/>
              <w:t xml:space="preserve">            source_document,</w:t>
              <w:br/>
              <w:t xml:space="preserve">            category,</w:t>
              <w:br/>
              <w:t xml:space="preserve">        )</w:t>
              <w:br/>
              <w:br/>
              <w:t xml:space="preserve">        # Chunk the article</w:t>
              <w:br/>
              <w:t xml:space="preserve">        chunks = _chunk_text(content, CHUNK_SIZE_CHARS, CHUNK_OVERLAP_CHARS)</w:t>
              <w:br/>
              <w:t xml:space="preserve">        total_chunks += len(chunks)</w:t>
              <w:br/>
              <w:br/>
              <w:t xml:space="preserve">        for i, chunk_text_content in enumerate(chunks):</w:t>
              <w:br/>
              <w:t xml:space="preserve">            record_id = str(uuid.uuid4())</w:t>
              <w:br/>
              <w:br/>
              <w:t xml:space="preserve">            # Embed the chunk</w:t>
              <w:br/>
              <w:t xml:space="preserve">            try:</w:t>
              <w:br/>
              <w:t xml:space="preserve">                embed_result = await llm_embed(</w:t>
              <w:br/>
              <w:t xml:space="preserve">                    chunk_text_content,</w:t>
              <w:br/>
              <w:t xml:space="preserve">                    correlation_id=f"kb-seed-{source_document}-{i}",</w:t>
              <w:br/>
              <w:t xml:space="preserve">                )</w:t>
              <w:br/>
              <w:t xml:space="preserve">                embedding = embed_result["vector"]</w:t>
              <w:br/>
              <w:t xml:space="preserve">            except Exception:</w:t>
              <w:br/>
              <w:t xml:space="preserve">                logger.error(</w:t>
              <w:br/>
              <w:t xml:space="preserve">                    "Failed to embed chunk %d of %s — skipping",</w:t>
              <w:br/>
              <w:t xml:space="preserve">                    i,</w:t>
              <w:br/>
              <w:t xml:space="preserve">                    source_document,</w:t>
              <w:br/>
              <w:t xml:space="preserve">                    exc_info=True,</w:t>
              <w:br/>
              <w:t xml:space="preserve">                )</w:t>
              <w:br/>
              <w:t xml:space="preserve">                continue</w:t>
              <w:br/>
              <w:br/>
              <w:t xml:space="preserve">            # Format vector for pgvector</w:t>
              <w:br/>
              <w:t xml:space="preserve">            vector_str = "[" + ",".join(str(v) for v in embedding) + "]"</w:t>
              <w:br/>
              <w:br/>
              <w:t xml:space="preserve">            # Insert into memory.embedding_index</w:t>
              <w:br/>
              <w:t xml:space="preserve">            sql = text(</w:t>
              <w:br/>
              <w:t xml:space="preserve">                "INSERT INTO memory.embedding_index "</w:t>
              <w:br/>
              <w:t xml:space="preserve">                "(record_id, source_document, chunk_text, embedding, metadata) "</w:t>
              <w:br/>
              <w:t xml:space="preserve">                "VALUES (:record_id, :source_document, :chunk_text, "</w:t>
              <w:br/>
              <w:t xml:space="preserve">                "        :embedding::vector, :metadata) "</w:t>
              <w:br/>
              <w:t xml:space="preserve">                "ON CONFLICT (record_id) DO NOTHING"</w:t>
              <w:br/>
              <w:t xml:space="preserve">            )</w:t>
              <w:br/>
              <w:br/>
              <w:t xml:space="preserve">            metadata = {</w:t>
              <w:br/>
              <w:t xml:space="preserve">                "category": category,</w:t>
              <w:br/>
              <w:t xml:space="preserve">                "chunk_index": i,</w:t>
              <w:br/>
              <w:t xml:space="preserve">                "total_chunks": len(chunks),</w:t>
              <w:br/>
              <w:t xml:space="preserve">                "source_file": source_document,</w:t>
              <w:br/>
              <w:t xml:space="preserve">            }</w:t>
              <w:br/>
              <w:br/>
              <w:t xml:space="preserve">            try:</w:t>
              <w:br/>
              <w:t xml:space="preserve">                async with engine.begin() as conn:</w:t>
              <w:br/>
              <w:t xml:space="preserve">                    await conn.execute(</w:t>
              <w:br/>
              <w:t xml:space="preserve">                        sql,</w:t>
              <w:br/>
              <w:t xml:space="preserve">                        {</w:t>
              <w:br/>
              <w:t xml:space="preserve">                            "record_id": record_id,</w:t>
              <w:br/>
              <w:t xml:space="preserve">                            "source_document": source_document,</w:t>
              <w:br/>
              <w:t xml:space="preserve">                            "chunk_text": chunk_text_content,</w:t>
              <w:br/>
              <w:t xml:space="preserve">                            "embedding": vector_str,</w:t>
              <w:br/>
              <w:t xml:space="preserve">                            "metadata": str(metadata).replace("'", '"'),</w:t>
              <w:br/>
              <w:t xml:space="preserve">                        },</w:t>
              <w:br/>
              <w:t xml:space="preserve">                    )</w:t>
              <w:br/>
              <w:t xml:space="preserve">                total_embedded += 1</w:t>
              <w:br/>
              <w:t xml:space="preserve">            except Exception:</w:t>
              <w:br/>
              <w:t xml:space="preserve">                logger.error(</w:t>
              <w:br/>
              <w:t xml:space="preserve">                    "Failed to insert chunk %d of %s",</w:t>
              <w:br/>
              <w:t xml:space="preserve">                    i,</w:t>
              <w:br/>
              <w:t xml:space="preserve">                    source_document,</w:t>
              <w:br/>
              <w:t xml:space="preserve">                    exc_info=True,</w:t>
              <w:br/>
              <w:t xml:space="preserve">                )</w:t>
              <w:br/>
              <w:br/>
              <w:t xml:space="preserve">    logger.info(</w:t>
              <w:br/>
              <w:t xml:space="preserve">        "KB seeding complete: %d chunks processed, %d embedded successfully",</w:t>
              <w:br/>
              <w:t xml:space="preserve">        total_chunks,</w:t>
              <w:br/>
              <w:t xml:space="preserve">        total_embedded,</w:t>
              <w:br/>
              <w:t xml:space="preserve">    )</w:t>
              <w:br/>
              <w:br/>
              <w:br/>
              <w:t>if __name__ == "__main__":</w:t>
              <w:br/>
              <w:t xml:space="preserve">    asyncio.run(seed_kb_articles())</w:t>
              <w:br/>
            </w:r>
          </w:p>
        </w:tc>
      </w:tr>
    </w:tbl>
    <w:p>
      <w:r>
        <w:br w:type="page"/>
      </w:r>
    </w:p>
    <w:p>
      <w:pPr>
        <w:pStyle w:val="Heading1"/>
      </w:pPr>
      <w:r>
        <w:t>src\evaluation</w:t>
      </w:r>
    </w:p>
    <w:p>
      <w:pPr>
        <w:pStyle w:val="Heading2"/>
      </w:pPr>
      <w:r>
        <w:t>src\evaluation\__init__.py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1"/>
      </w:pPr>
      <w:r>
        <w:t>src\events</w:t>
      </w:r>
    </w:p>
    <w:p>
      <w:pPr>
        <w:pStyle w:val="Heading2"/>
      </w:pPr>
      <w:r>
        <w:t>src\events\__init__.py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2"/>
      </w:pPr>
      <w:r>
        <w:t>src\events\eventbridge.py</w:t>
      </w:r>
    </w:p>
    <w:p>
      <w:r>
        <w:rPr>
          <w:i/>
          <w:color w:val="666666"/>
          <w:sz w:val="18"/>
        </w:rPr>
        <w:t>Size: 3.6 KB  |  Lines: 126</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"""EventBridge adapter for VQMS.</w:t>
              <w:br/>
              <w:br/>
              <w:t>All event publishing goes through real EventBridge using boto3.</w:t>
              <w:br/>
              <w:t>No local fallback. The event bus name is read from environment</w:t>
              <w:br/>
              <w:t>variables via settings.</w:t>
              <w:br/>
              <w:br/>
              <w:t>The VQMS architecture defines 20 event types. Phase 2 publishes:</w:t>
              <w:br/>
              <w:t xml:space="preserve">  - QueryReceived (portal intake)</w:t>
              <w:br/>
              <w:t xml:space="preserve">  - EmailIngested (email intake)</w:t>
              <w:br/>
              <w:br/>
              <w:t>For testing, use moto to mock EventBridge calls.</w:t>
              <w:br/>
              <w:t>"""</w:t>
              <w:br/>
              <w:br/>
              <w:t>from __future__ import annotations</w:t>
              <w:br/>
              <w:br/>
              <w:t>import json</w:t>
              <w:br/>
              <w:t>import logging</w:t>
              <w:br/>
              <w:t>from datetime import UTC, datetime</w:t>
              <w:br/>
              <w:br/>
              <w:t>import boto3</w:t>
              <w:br/>
              <w:t>from botocore.exceptions import ClientError</w:t>
              <w:br/>
              <w:br/>
              <w:t>from config.settings import get_settings</w:t>
              <w:br/>
              <w:br/>
              <w:t>logger = logging.getLogger(__name__)</w:t>
              <w:br/>
              <w:br/>
              <w:t># Lazy-initialized EventBridge client</w:t>
              <w:br/>
              <w:t>_events_client = None</w:t>
              <w:br/>
              <w:br/>
              <w:br/>
              <w:t>def _get_events_client():</w:t>
              <w:br/>
              <w:t xml:space="preserve">    """Get or create the boto3 EventBridge client."""</w:t>
              <w:br/>
              <w:t xml:space="preserve">    global _events_client  # noqa: PLW0603</w:t>
              <w:br/>
              <w:t xml:space="preserve">    if _events_client is None:</w:t>
              <w:br/>
              <w:t xml:space="preserve">        settings = get_settings()</w:t>
              <w:br/>
              <w:t xml:space="preserve">        _events_client = boto3.client("events", region_name=settings.aws_region)</w:t>
              <w:br/>
              <w:t xml:space="preserve">    return _events_client</w:t>
              <w:br/>
              <w:br/>
              <w:br/>
              <w:t>async def publish_event(</w:t>
              <w:br/>
              <w:t xml:space="preserve">    detail_type: str,</w:t>
              <w:br/>
              <w:t xml:space="preserve">    detail: dict,</w:t>
              <w:br/>
              <w:t xml:space="preserve">    *,</w:t>
              <w:br/>
              <w:t xml:space="preserve">    correlation_id: str | None = None,</w:t>
              <w:br/>
              <w:t>) -&gt; str:</w:t>
              <w:br/>
              <w:t xml:space="preserve">    """Publish an event to EventBridge.</w:t>
              <w:br/>
              <w:br/>
              <w:t xml:space="preserve">    Args:</w:t>
              <w:br/>
              <w:t xml:space="preserve">        detail_type: Event type name (e.g., "QueryReceived", "EmailIngested").</w:t>
              <w:br/>
              <w:t xml:space="preserve">        detail: Event payload dict.</w:t>
              <w:br/>
              <w:t xml:space="preserve">        correlation_id: Tracing ID, included in the event detail.</w:t>
              <w:br/>
              <w:br/>
              <w:t xml:space="preserve">    Returns:</w:t>
              <w:br/>
              <w:t xml:space="preserve">        EventBridge event ID.</w:t>
              <w:br/>
              <w:br/>
              <w:t xml:space="preserve">    Raises:</w:t>
              <w:br/>
              <w:t xml:space="preserve">        ClientError: If EventBridge rejects the request.</w:t>
              <w:br/>
              <w:t xml:space="preserve">    """</w:t>
              <w:br/>
              <w:t xml:space="preserve">    settings = get_settings()</w:t>
              <w:br/>
              <w:t xml:space="preserve">    client = _get_events_client()</w:t>
              <w:br/>
              <w:br/>
              <w:t xml:space="preserve">    # Include correlation_id and timestamp in the event detail</w:t>
              <w:br/>
              <w:t xml:space="preserve">    enriched_detail = {</w:t>
              <w:br/>
              <w:t xml:space="preserve">        **detail,</w:t>
              <w:br/>
              <w:t xml:space="preserve">        "correlation_id": correlation_id,</w:t>
              <w:br/>
              <w:t xml:space="preserve">        "time": datetime.now(UTC).isoformat(),</w:t>
              <w:br/>
              <w:t xml:space="preserve">    }</w:t>
              <w:br/>
              <w:br/>
              <w:t xml:space="preserve">    try:</w:t>
              <w:br/>
              <w:t xml:space="preserve">        response = client.put_events(</w:t>
              <w:br/>
              <w:t xml:space="preserve">            Entries=[</w:t>
              <w:br/>
              <w:t xml:space="preserve">                {</w:t>
              <w:br/>
              <w:t xml:space="preserve">                    "Source": settings.eventbridge_source,</w:t>
              <w:br/>
              <w:t xml:space="preserve">                    "DetailType": detail_type,</w:t>
              <w:br/>
              <w:t xml:space="preserve">                    "Detail": json.dumps(enriched_detail, default=str),</w:t>
              <w:br/>
              <w:t xml:space="preserve">                    "EventBusName": settings.eventbridge_bus_name,</w:t>
              <w:br/>
              <w:t xml:space="preserve">                }</w:t>
              <w:br/>
              <w:t xml:space="preserve">            ]</w:t>
              <w:br/>
              <w:t xml:space="preserve">        )</w:t>
              <w:br/>
              <w:br/>
              <w:t xml:space="preserve">        # Check for partial failures</w:t>
              <w:br/>
              <w:t xml:space="preserve">        if response.get("FailedEntryCount", 0) &gt; 0:</w:t>
              <w:br/>
              <w:t xml:space="preserve">            failed = response["Entries"][0]</w:t>
              <w:br/>
              <w:t xml:space="preserve">            logger.error(</w:t>
              <w:br/>
              <w:t xml:space="preserve">                "EventBridge event failed",</w:t>
              <w:br/>
              <w:t xml:space="preserve">                extra={</w:t>
              <w:br/>
              <w:t xml:space="preserve">                    "tool": "eventbridge",</w:t>
              <w:br/>
              <w:t xml:space="preserve">                    "detail_type": detail_type,</w:t>
              <w:br/>
              <w:t xml:space="preserve">                    "error_code": failed.get("ErrorCode"),</w:t>
              <w:br/>
              <w:t xml:space="preserve">                    "error_message": failed.get("ErrorMessage"),</w:t>
              <w:br/>
              <w:t xml:space="preserve">                    "correlation_id": correlation_id,</w:t>
              <w:br/>
              <w:t xml:space="preserve">                },</w:t>
              <w:br/>
              <w:t xml:space="preserve">            )</w:t>
              <w:br/>
              <w:t xml:space="preserve">            return ""</w:t>
              <w:br/>
              <w:br/>
              <w:t xml:space="preserve">        event_id = response["Entries"][0]["EventId"]</w:t>
              <w:br/>
              <w:t xml:space="preserve">        logger.info(</w:t>
              <w:br/>
              <w:t xml:space="preserve">            "Published event to EventBridge",</w:t>
              <w:br/>
              <w:t xml:space="preserve">            extra={</w:t>
              <w:br/>
              <w:t xml:space="preserve">                "tool": "eventbridge",</w:t>
              <w:br/>
              <w:t xml:space="preserve">                "detail_type": detail_type,</w:t>
              <w:br/>
              <w:t xml:space="preserve">                "event_id": event_id,</w:t>
              <w:br/>
              <w:t xml:space="preserve">                "correlation_id": correlation_id,</w:t>
              <w:br/>
              <w:t xml:space="preserve">            },</w:t>
              <w:br/>
              <w:t xml:space="preserve">        )</w:t>
              <w:br/>
              <w:t xml:space="preserve">        return event_id</w:t>
              <w:br/>
              <w:br/>
              <w:t xml:space="preserve">    except ClientError as err:</w:t>
              <w:br/>
              <w:t xml:space="preserve">        error_code = err.response["Error"]["Code"]</w:t>
              <w:br/>
              <w:t xml:space="preserve">        if error_code in ("AccessDenied", "AccessDeniedException"):</w:t>
              <w:br/>
              <w:t xml:space="preserve">            logger.error(</w:t>
              <w:br/>
              <w:t xml:space="preserve">                "EventBridge permission denied — check IAM policy",</w:t>
              <w:br/>
              <w:t xml:space="preserve">                extra={</w:t>
              <w:br/>
              <w:t xml:space="preserve">                    "tool": "eventbridge",</w:t>
              <w:br/>
              <w:t xml:space="preserve">                    "detail_type": detail_type,</w:t>
              <w:br/>
              <w:t xml:space="preserve">                    "error_code": error_code,</w:t>
              <w:br/>
              <w:t xml:space="preserve">                    "correlation_id": correlation_id,</w:t>
              <w:br/>
              <w:t xml:space="preserve">                },</w:t>
              <w:br/>
              <w:t xml:space="preserve">            )</w:t>
              <w:br/>
              <w:t xml:space="preserve">        raise</w:t>
              <w:br/>
              <w:br/>
              <w:br/>
              <w:t>def reset_client() -&gt; None:</w:t>
              <w:br/>
              <w:t xml:space="preserve">    """Reset the EventBridge client. Used in tests with moto."""</w:t>
              <w:br/>
              <w:t xml:space="preserve">    global _events_client  # noqa: PLW0603</w:t>
              <w:br/>
              <w:t xml:space="preserve">    _events_client = None</w:t>
              <w:br/>
            </w:r>
          </w:p>
        </w:tc>
      </w:tr>
    </w:tbl>
    <w:p>
      <w:r>
        <w:br w:type="page"/>
      </w:r>
    </w:p>
    <w:p>
      <w:pPr>
        <w:pStyle w:val="Heading1"/>
      </w:pPr>
      <w:r>
        <w:t>src\gates</w:t>
      </w:r>
    </w:p>
    <w:p>
      <w:pPr>
        <w:pStyle w:val="Heading2"/>
      </w:pPr>
      <w:r>
        <w:t>src\gates\__init__.py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1"/>
      </w:pPr>
      <w:r>
        <w:t>src\llm</w:t>
      </w:r>
    </w:p>
    <w:p>
      <w:pPr>
        <w:pStyle w:val="Heading2"/>
      </w:pPr>
      <w:r>
        <w:t>src\llm\__init__.py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2"/>
      </w:pPr>
      <w:r>
        <w:t>src\llm\factory.py</w:t>
      </w:r>
    </w:p>
    <w:p>
      <w:r>
        <w:rPr>
          <w:i/>
          <w:color w:val="666666"/>
          <w:sz w:val="18"/>
        </w:rPr>
        <w:t>Size: 7.9 KB  |  Lines: 244</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"""LLM Factory with automatic fallback for VQMS.</w:t>
              <w:br/>
              <w:br/>
              <w:t>This is the ONLY entry point for all LLM and embedding calls in the</w:t>
              <w:br/>
              <w:t>project. Nobody should import from src/adapters/bedrock.py or</w:t>
              <w:br/>
              <w:t>src/adapters/openai_provider.py directly — all calls go through</w:t>
              <w:br/>
              <w:t>the two public functions here:</w:t>
              <w:br/>
              <w:br/>
              <w:t xml:space="preserve">    from src.llm.factory import llm_complete, llm_embed</w:t>
              <w:br/>
              <w:br/>
              <w:t xml:space="preserve">    result = await llm_complete("What is 2+2?", correlation_id="abc")</w:t>
              <w:br/>
              <w:t xml:space="preserve">    embed  = await llm_embed("some text", correlation_id="abc")</w:t>
              <w:br/>
              <w:br/>
              <w:t>The factory reads LLM_PROVIDER and EMBEDDING_PROVIDER from settings</w:t>
              <w:br/>
              <w:t>to determine the provider chain. On failure of the primary provider,</w:t>
              <w:br/>
              <w:t>it automatically falls through to the fallback provider.</w:t>
              <w:br/>
              <w:br/>
              <w:t>Provider modes (set via LLM_PROVIDER / EMBEDDING_PROVIDER env vars):</w:t>
              <w:br/>
              <w:t xml:space="preserve">  - bedrock_with_openai_fallback (default): Try Bedrock first, OpenAI second</w:t>
              <w:br/>
              <w:t xml:space="preserve">  - openai_with_bedrock_fallback: Try OpenAI first, Bedrock second</w:t>
              <w:br/>
              <w:t xml:space="preserve">  - bedrock_only: Bedrock only, no fallback</w:t>
              <w:br/>
              <w:t xml:space="preserve">  - openai_only: OpenAI only, no fallback</w:t>
              <w:br/>
              <w:t>"""</w:t>
              <w:br/>
              <w:br/>
              <w:t>from __future__ import annotations</w:t>
              <w:br/>
              <w:br/>
              <w:t>import logging</w:t>
              <w:br/>
              <w:br/>
              <w:t>from config.settings import get_settings</w:t>
              <w:br/>
              <w:t>from src.utils.logger import log_llm_call</w:t>
              <w:br/>
              <w:br/>
              <w:t>logger = logging.getLogger(__name__)</w:t>
              <w:br/>
              <w:br/>
              <w:t># Cached provider instances (singletons, created once on first use)</w:t>
              <w:br/>
              <w:t>_llm_providers: list | None = None</w:t>
              <w:br/>
              <w:t>_embed_providers: list | None = None</w:t>
              <w:br/>
              <w:br/>
              <w:br/>
              <w:t>class LLMProviderError(Exception):</w:t>
              <w:br/>
              <w:t xml:space="preserve">    """Raised when all providers in the fallback chain fail.</w:t>
              <w:br/>
              <w:br/>
              <w:t xml:space="preserve">    Contains the error messages from each provider that failed,</w:t>
              <w:br/>
              <w:t xml:space="preserve">    so the caller can see what went wrong at each step.</w:t>
              <w:br/>
              <w:t xml:space="preserve">    """</w:t>
              <w:br/>
              <w:br/>
              <w:t xml:space="preserve">    def __init__(self, errors: list[tuple[str, Exception]]) -&gt; None:</w:t>
              <w:br/>
              <w:t xml:space="preserve">        self.errors = errors</w:t>
              <w:br/>
              <w:t xml:space="preserve">        messages = [f"{name}: {err}" for name, err in errors]</w:t>
              <w:br/>
              <w:t xml:space="preserve">        super().__init__(</w:t>
              <w:br/>
              <w:t xml:space="preserve">            f"All LLM providers failed: {'; '.join(messages)}"</w:t>
              <w:br/>
              <w:t xml:space="preserve">        )</w:t>
              <w:br/>
              <w:br/>
              <w:br/>
              <w:t>def _build_provider_chain(mode: str) -&gt; list:</w:t>
              <w:br/>
              <w:t xml:space="preserve">    """Build an ordered list of provider instances for the given mode.</w:t>
              <w:br/>
              <w:br/>
              <w:t xml:space="preserve">    Imports are deferred to avoid circular imports and to only</w:t>
              <w:br/>
              <w:t xml:space="preserve">    create providers that are actually needed.</w:t>
              <w:br/>
              <w:br/>
              <w:t xml:space="preserve">    Args:</w:t>
              <w:br/>
              <w:t xml:space="preserve">        mode: One of 'bedrock_with_openai_fallback',</w:t>
              <w:br/>
              <w:t xml:space="preserve">            'openai_with_bedrock_fallback', 'bedrock_only', 'openai_only'.</w:t>
              <w:br/>
              <w:br/>
              <w:t xml:space="preserve">    Returns:</w:t>
              <w:br/>
              <w:t xml:space="preserve">        List of provider instances in fallback order.</w:t>
              <w:br/>
              <w:t xml:space="preserve">    """</w:t>
              <w:br/>
              <w:t xml:space="preserve">    from src.adapters.bedrock import BedrockProvider</w:t>
              <w:br/>
              <w:t xml:space="preserve">    from src.adapters.openai_provider import OpenAIProvider</w:t>
              <w:br/>
              <w:br/>
              <w:t xml:space="preserve">    chains = {</w:t>
              <w:br/>
              <w:t xml:space="preserve">        "bedrock_with_openai_fallback": [BedrockProvider(), OpenAIProvider()],</w:t>
              <w:br/>
              <w:t xml:space="preserve">        "openai_with_bedrock_fallback": [OpenAIProvider(), BedrockProvider()],</w:t>
              <w:br/>
              <w:t xml:space="preserve">        "bedrock_only": [BedrockProvider()],</w:t>
              <w:br/>
              <w:t xml:space="preserve">        "openai_only": [OpenAIProvider()],</w:t>
              <w:br/>
              <w:t xml:space="preserve">    }</w:t>
              <w:br/>
              <w:br/>
              <w:t xml:space="preserve">    if mode not in chains:</w:t>
              <w:br/>
              <w:t xml:space="preserve">        logger.warning(</w:t>
              <w:br/>
              <w:t xml:space="preserve">            "Unknown provider mode '%s' — defaulting to bedrock_with_openai_fallback",</w:t>
              <w:br/>
              <w:t xml:space="preserve">            mode,</w:t>
              <w:br/>
              <w:t xml:space="preserve">        )</w:t>
              <w:br/>
              <w:t xml:space="preserve">        return chains["bedrock_with_openai_fallback"]</w:t>
              <w:br/>
              <w:br/>
              <w:t xml:space="preserve">    return chains[mode]</w:t>
              <w:br/>
              <w:br/>
              <w:br/>
              <w:t>def _get_llm_chain() -&gt; list:</w:t>
              <w:br/>
              <w:t xml:space="preserve">    """Get or build the LLM provider chain (cached singleton)."""</w:t>
              <w:br/>
              <w:t xml:space="preserve">    global _llm_providers  # noqa: PLW0603</w:t>
              <w:br/>
              <w:t xml:space="preserve">    if _llm_providers is None:</w:t>
              <w:br/>
              <w:t xml:space="preserve">        settings = get_settings()</w:t>
              <w:br/>
              <w:t xml:space="preserve">        _llm_providers = _build_provider_chain(settings.llm_provider)</w:t>
              <w:br/>
              <w:t xml:space="preserve">        provider_names = [p.name for p in _llm_providers]</w:t>
              <w:br/>
              <w:t xml:space="preserve">        logger.info("LLM provider chain initialized: %s", provider_names)</w:t>
              <w:br/>
              <w:t xml:space="preserve">    return _llm_providers</w:t>
              <w:br/>
              <w:br/>
              <w:br/>
              <w:t>def _get_embed_chain() -&gt; list:</w:t>
              <w:br/>
              <w:t xml:space="preserve">    """Get or build the embedding provider chain (cached singleton)."""</w:t>
              <w:br/>
              <w:t xml:space="preserve">    global _embed_providers  # noqa: PLW0603</w:t>
              <w:br/>
              <w:t xml:space="preserve">    if _embed_providers is None:</w:t>
              <w:br/>
              <w:t xml:space="preserve">        settings = get_settings()</w:t>
              <w:br/>
              <w:t xml:space="preserve">        _embed_providers = _build_provider_chain(settings.embedding_provider)</w:t>
              <w:br/>
              <w:t xml:space="preserve">        provider_names = [p.name for p in _embed_providers]</w:t>
              <w:br/>
              <w:t xml:space="preserve">        logger.info("Embedding provider chain initialized: %s", provider_names)</w:t>
              <w:br/>
              <w:t xml:space="preserve">    return _embed_providers</w:t>
              <w:br/>
              <w:br/>
              <w:br/>
              <w:t>@log_llm_call</w:t>
              <w:br/>
              <w:t>async def llm_complete(</w:t>
              <w:br/>
              <w:t xml:space="preserve">    prompt: str,</w:t>
              <w:br/>
              <w:t xml:space="preserve">    *,</w:t>
              <w:br/>
              <w:t xml:space="preserve">    system_prompt: str | None = None,</w:t>
              <w:br/>
              <w:t xml:space="preserve">    temperature: float = 0.1,</w:t>
              <w:br/>
              <w:t xml:space="preserve">    max_tokens: int = 4096,</w:t>
              <w:br/>
              <w:t xml:space="preserve">    correlation_id: str | None = None,</w:t>
              <w:br/>
              <w:t>) -&gt; dict:</w:t>
              <w:br/>
              <w:t xml:space="preserve">    """Send a prompt to the LLM with automatic provider fallback.</w:t>
              <w:br/>
              <w:br/>
              <w:t xml:space="preserve">    Tries each provider in the chain. On failure of the primary,</w:t>
              <w:br/>
              <w:t xml:space="preserve">    logs a warning and falls through to the next provider. If all</w:t>
              <w:br/>
              <w:t xml:space="preserve">    providers fail, raises LLMProviderError.</w:t>
              <w:br/>
              <w:br/>
              <w:t xml:space="preserve">    Args:</w:t>
              <w:br/>
              <w:t xml:space="preserve">        prompt: User message for the LLM.</w:t>
              <w:br/>
              <w:t xml:space="preserve">        system_prompt: Optional system instruction.</w:t>
              <w:br/>
              <w:t xml:space="preserve">        temperature: Sampling temperature.</w:t>
              <w:br/>
              <w:t xml:space="preserve">        max_tokens: Max output tokens.</w:t>
              <w:br/>
              <w:t xml:space="preserve">        correlation_id: Tracing ID for log correlation.</w:t>
              <w:br/>
              <w:br/>
              <w:t xml:space="preserve">    Returns:</w:t>
              <w:br/>
              <w:t xml:space="preserve">        Dict with: text, tokens_in, tokens_out, cost_usd, latency_ms,</w:t>
              <w:br/>
              <w:t xml:space="preserve">        model, provider, was_fallback.</w:t>
              <w:br/>
              <w:br/>
              <w:t xml:space="preserve">    Raises:</w:t>
              <w:br/>
              <w:t xml:space="preserve">        LLMProviderError: If all providers in the chain fail.</w:t>
              <w:br/>
              <w:t xml:space="preserve">    """</w:t>
              <w:br/>
              <w:t xml:space="preserve">    chain = _get_llm_chain()</w:t>
              <w:br/>
              <w:t xml:space="preserve">    errors: list[tuple[str, Exception]] = []</w:t>
              <w:br/>
              <w:br/>
              <w:t xml:space="preserve">    for i, provider in enumerate(chain):</w:t>
              <w:br/>
              <w:t xml:space="preserve">        try:</w:t>
              <w:br/>
              <w:t xml:space="preserve">            result = await provider.complete(</w:t>
              <w:br/>
              <w:t xml:space="preserve">                prompt,</w:t>
              <w:br/>
              <w:t xml:space="preserve">                system_prompt=system_prompt,</w:t>
              <w:br/>
              <w:t xml:space="preserve">                temperature=temperature,</w:t>
              <w:br/>
              <w:t xml:space="preserve">                max_tokens=max_tokens,</w:t>
              <w:br/>
              <w:t xml:space="preserve">                correlation_id=correlation_id,</w:t>
              <w:br/>
              <w:t xml:space="preserve">            )</w:t>
              <w:br/>
              <w:t xml:space="preserve">            # Add fallback tracking to the result</w:t>
              <w:br/>
              <w:t xml:space="preserve">            result["was_fallback"] = i &gt; 0</w:t>
              <w:br/>
              <w:t xml:space="preserve">            if i &gt; 0:</w:t>
              <w:br/>
              <w:t xml:space="preserve">                logger.info(</w:t>
              <w:br/>
              <w:t xml:space="preserve">                    "LLM call succeeded on fallback provider",</w:t>
              <w:br/>
              <w:t xml:space="preserve">                    extra={</w:t>
              <w:br/>
              <w:t xml:space="preserve">                        "provider": provider.name,</w:t>
              <w:br/>
              <w:t xml:space="preserve">                        "fallback_index": i,</w:t>
              <w:br/>
              <w:t xml:space="preserve">                        "correlation_id": correlation_id,</w:t>
              <w:br/>
              <w:t xml:space="preserve">                    },</w:t>
              <w:br/>
              <w:t xml:space="preserve">                )</w:t>
              <w:br/>
              <w:t xml:space="preserve">            return result</w:t>
              <w:br/>
              <w:br/>
              <w:t xml:space="preserve">        except Exception as err:</w:t>
              <w:br/>
              <w:t xml:space="preserve">            errors.append((provider.name, err))</w:t>
              <w:br/>
              <w:t xml:space="preserve">            # Log warning if there are more providers to try</w:t>
              <w:br/>
              <w:t xml:space="preserve">            if i &lt; len(chain) - 1:</w:t>
              <w:br/>
              <w:t xml:space="preserve">                next_provider = chain[i + 1]</w:t>
              <w:br/>
              <w:t xml:space="preserve">                logger.warning(</w:t>
              <w:br/>
              <w:t xml:space="preserve">                    "Primary LLM provider %s failed: %s. Falling back to %s",</w:t>
              <w:br/>
              <w:t xml:space="preserve">                    provider.name,</w:t>
              <w:br/>
              <w:t xml:space="preserve">                    str(err),</w:t>
              <w:br/>
              <w:t xml:space="preserve">                    next_provider.name,</w:t>
              <w:br/>
              <w:t xml:space="preserve">                    extra={"correlation_id": correlation_id},</w:t>
              <w:br/>
              <w:t xml:space="preserve">                )</w:t>
              <w:br/>
              <w:br/>
              <w:t xml:space="preserve">    raise LLMProviderError(errors)</w:t>
              <w:br/>
              <w:br/>
              <w:br/>
              <w:t>@log_llm_call</w:t>
              <w:br/>
              <w:t>async def llm_embed(</w:t>
              <w:br/>
              <w:t xml:space="preserve">    text: str,</w:t>
              <w:br/>
              <w:t xml:space="preserve">    *,</w:t>
              <w:br/>
              <w:t xml:space="preserve">    correlation_id: str | None = None,</w:t>
              <w:br/>
              <w:t>) -&gt; dict:</w:t>
              <w:br/>
              <w:t xml:space="preserve">    """Embed text with automatic provider fallback.</w:t>
              <w:br/>
              <w:br/>
              <w:t xml:space="preserve">    Both Bedrock Titan Embed v2 and OpenAI text-embedding-3-small</w:t>
              <w:br/>
              <w:t xml:space="preserve">    return 1536-dimensional vectors, so they are compatible with</w:t>
              <w:br/>
              <w:t xml:space="preserve">    the pgvector column.</w:t>
              <w:br/>
              <w:br/>
              <w:t xml:space="preserve">    Args:</w:t>
              <w:br/>
              <w:t xml:space="preserve">        text: The text to embed.</w:t>
              <w:br/>
              <w:t xml:space="preserve">        correlation_id: Tracing ID for log correlation.</w:t>
              <w:br/>
              <w:br/>
              <w:t xml:space="preserve">    Returns:</w:t>
              <w:br/>
              <w:t xml:space="preserve">        Dict with: vector (list[float]), dimensions (int), latency_ms,</w:t>
              <w:br/>
              <w:t xml:space="preserve">        model, provider, was_fallback.</w:t>
              <w:br/>
              <w:br/>
              <w:t xml:space="preserve">    Raises:</w:t>
              <w:br/>
              <w:t xml:space="preserve">        LLMProviderError: If all providers in the chain fail.</w:t>
              <w:br/>
              <w:t xml:space="preserve">    """</w:t>
              <w:br/>
              <w:t xml:space="preserve">    chain = _get_embed_chain()</w:t>
              <w:br/>
              <w:t xml:space="preserve">    errors: list[tuple[str, Exception]] = []</w:t>
              <w:br/>
              <w:br/>
              <w:t xml:space="preserve">    for i, provider in enumerate(chain):</w:t>
              <w:br/>
              <w:t xml:space="preserve">        try:</w:t>
              <w:br/>
              <w:t xml:space="preserve">            result = await provider.embed(</w:t>
              <w:br/>
              <w:t xml:space="preserve">                text,</w:t>
              <w:br/>
              <w:t xml:space="preserve">                correlation_id=correlation_id,</w:t>
              <w:br/>
              <w:t xml:space="preserve">            )</w:t>
              <w:br/>
              <w:t xml:space="preserve">            result["was_fallback"] = i &gt; 0</w:t>
              <w:br/>
              <w:t xml:space="preserve">            if i &gt; 0:</w:t>
              <w:br/>
              <w:t xml:space="preserve">                logger.info(</w:t>
              <w:br/>
              <w:t xml:space="preserve">                    "Embedding call succeeded on fallback provider",</w:t>
              <w:br/>
              <w:t xml:space="preserve">                    extra={</w:t>
              <w:br/>
              <w:t xml:space="preserve">                        "provider": provider.name,</w:t>
              <w:br/>
              <w:t xml:space="preserve">                        "fallback_index": i,</w:t>
              <w:br/>
              <w:t xml:space="preserve">                        "correlation_id": correlation_id,</w:t>
              <w:br/>
              <w:t xml:space="preserve">                    },</w:t>
              <w:br/>
              <w:t xml:space="preserve">                )</w:t>
              <w:br/>
              <w:t xml:space="preserve">            return result</w:t>
              <w:br/>
              <w:br/>
              <w:t xml:space="preserve">        except Exception as err:</w:t>
              <w:br/>
              <w:t xml:space="preserve">            errors.append((provider.name, err))</w:t>
              <w:br/>
              <w:t xml:space="preserve">            if i &lt; len(chain) - 1:</w:t>
              <w:br/>
              <w:t xml:space="preserve">                next_provider = chain[i + 1]</w:t>
              <w:br/>
              <w:t xml:space="preserve">                logger.warning(</w:t>
              <w:br/>
              <w:t xml:space="preserve">                    "Primary embedding provider %s failed: %s. Falling back to %s",</w:t>
              <w:br/>
              <w:t xml:space="preserve">                    provider.name,</w:t>
              <w:br/>
              <w:t xml:space="preserve">                    str(err),</w:t>
              <w:br/>
              <w:t xml:space="preserve">                    next_provider.name,</w:t>
              <w:br/>
              <w:t xml:space="preserve">                    extra={"correlation_id": correlation_id},</w:t>
              <w:br/>
              <w:t xml:space="preserve">                )</w:t>
              <w:br/>
              <w:br/>
              <w:t xml:space="preserve">    raise LLMProviderError(errors)</w:t>
              <w:br/>
              <w:br/>
              <w:br/>
              <w:t>def reset_providers() -&gt; None:</w:t>
              <w:br/>
              <w:t xml:space="preserve">    """Reset all cached provider instances.</w:t>
              <w:br/>
              <w:br/>
              <w:t xml:space="preserve">    Used in tests to clear singletons between test cases.</w:t>
              <w:br/>
              <w:t xml:space="preserve">    """</w:t>
              <w:br/>
              <w:t xml:space="preserve">    global _llm_providers, _embed_providers  # noqa: PLW0603</w:t>
              <w:br/>
              <w:t xml:space="preserve">    _llm_providers = None</w:t>
              <w:br/>
              <w:t xml:space="preserve">    _embed_providers = None</w:t>
              <w:br/>
            </w:r>
          </w:p>
        </w:tc>
      </w:tr>
    </w:tbl>
    <w:p>
      <w:r>
        <w:br w:type="page"/>
      </w:r>
    </w:p>
    <w:p>
      <w:pPr>
        <w:pStyle w:val="Heading2"/>
      </w:pPr>
      <w:r>
        <w:t>src\llm\protocol.py</w:t>
      </w:r>
    </w:p>
    <w:p>
      <w:r>
        <w:rPr>
          <w:i/>
          <w:color w:val="666666"/>
          <w:sz w:val="18"/>
        </w:rPr>
        <w:t>Size: 2.5 KB  |  Lines: 77</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"""LLM Provider Protocol for VQMS.</w:t>
              <w:br/>
              <w:br/>
              <w:t>Defines the interface that all LLM providers (Bedrock, OpenAI, etc.)</w:t>
              <w:br/>
              <w:t>must implement. Uses Python's structural subtyping via typing.Protocol</w:t>
              <w:br/>
              <w:t>so providers don't need to import or inherit from this file — they</w:t>
              <w:br/>
              <w:t>just need to have the right methods with the right signatures.</w:t>
              <w:br/>
              <w:br/>
              <w:t>The two methods are:</w:t>
              <w:br/>
              <w:t xml:space="preserve">  - complete(): Send a prompt to an LLM, get back text + usage metadata</w:t>
              <w:br/>
              <w:t xml:space="preserve">  - embed(): Convert text to a vector for similarity search</w:t>
              <w:br/>
              <w:br/>
              <w:t>Both methods return dicts with a 'provider' field so the factory</w:t>
              <w:br/>
              <w:t>can track which provider actually served the request (important</w:t>
              <w:br/>
              <w:t>for fallback monitoring and cost tracking).</w:t>
              <w:br/>
              <w:t>"""</w:t>
              <w:br/>
              <w:br/>
              <w:t>from __future__ import annotations</w:t>
              <w:br/>
              <w:br/>
              <w:t>from typing import Protocol, runtime_checkable</w:t>
              <w:br/>
              <w:br/>
              <w:br/>
              <w:t>@runtime_checkable</w:t>
              <w:br/>
              <w:t>class LLMProvider(Protocol):</w:t>
              <w:br/>
              <w:t xml:space="preserve">    """Interface for LLM + embedding providers.</w:t>
              <w:br/>
              <w:br/>
              <w:t xml:space="preserve">    Any class that implements these two async methods qualifies</w:t>
              <w:br/>
              <w:t xml:space="preserve">    as an LLMProvider via structural subtyping. No need to inherit.</w:t>
              <w:br/>
              <w:br/>
              <w:t xml:space="preserve">    The factory (src/llm/factory.py) calls these methods and handles</w:t>
              <w:br/>
              <w:t xml:space="preserve">    fallback between providers automatically.</w:t>
              <w:br/>
              <w:t xml:space="preserve">    """</w:t>
              <w:br/>
              <w:br/>
              <w:t xml:space="preserve">    @property</w:t>
              <w:br/>
              <w:t xml:space="preserve">    def name(self) -&gt; str:</w:t>
              <w:br/>
              <w:t xml:space="preserve">        """Short identifier for this provider (e.g., 'bedrock', 'openai')."""</w:t>
              <w:br/>
              <w:t xml:space="preserve">        ...</w:t>
              <w:br/>
              <w:br/>
              <w:t xml:space="preserve">    async def complete(</w:t>
              <w:br/>
              <w:t xml:space="preserve">        self,</w:t>
              <w:br/>
              <w:t xml:space="preserve">        prompt: str,</w:t>
              <w:br/>
              <w:t xml:space="preserve">        *,</w:t>
              <w:br/>
              <w:t xml:space="preserve">        system_prompt: str | None = None,</w:t>
              <w:br/>
              <w:t xml:space="preserve">        temperature: float = 0.1,</w:t>
              <w:br/>
              <w:t xml:space="preserve">        max_tokens: int = 4096,</w:t>
              <w:br/>
              <w:t xml:space="preserve">        correlation_id: str | None = None,</w:t>
              <w:br/>
              <w:t xml:space="preserve">    ) -&gt; dict:</w:t>
              <w:br/>
              <w:t xml:space="preserve">        """Send a prompt to the LLM and get a text response.</w:t>
              <w:br/>
              <w:br/>
              <w:t xml:space="preserve">        Returns:</w:t>
              <w:br/>
              <w:t xml:space="preserve">            Dict with keys:</w:t>
              <w:br/>
              <w:t xml:space="preserve">              - text: str — the LLM's response text</w:t>
              <w:br/>
              <w:t xml:space="preserve">              - tokens_in: int — input tokens consumed</w:t>
              <w:br/>
              <w:t xml:space="preserve">              - tokens_out: int — output tokens produced</w:t>
              <w:br/>
              <w:t xml:space="preserve">              - cost_usd: float — estimated cost for this call</w:t>
              <w:br/>
              <w:t xml:space="preserve">              - latency_ms: float — wall-clock time in milliseconds</w:t>
              <w:br/>
              <w:t xml:space="preserve">              - model: str — actual model ID used</w:t>
              <w:br/>
              <w:t xml:space="preserve">              - provider: str — provider name ('bedrock' or 'openai')</w:t>
              <w:br/>
              <w:t xml:space="preserve">        """</w:t>
              <w:br/>
              <w:t xml:space="preserve">        ...</w:t>
              <w:br/>
              <w:br/>
              <w:t xml:space="preserve">    async def embed(</w:t>
              <w:br/>
              <w:t xml:space="preserve">        self,</w:t>
              <w:br/>
              <w:t xml:space="preserve">        text: str,</w:t>
              <w:br/>
              <w:t xml:space="preserve">        *,</w:t>
              <w:br/>
              <w:t xml:space="preserve">        correlation_id: str | None = None,</w:t>
              <w:br/>
              <w:t xml:space="preserve">    ) -&gt; dict:</w:t>
              <w:br/>
              <w:t xml:space="preserve">        """Convert text into a vector embedding.</w:t>
              <w:br/>
              <w:br/>
              <w:t xml:space="preserve">        Returns:</w:t>
              <w:br/>
              <w:t xml:space="preserve">            Dict with keys:</w:t>
              <w:br/>
              <w:t xml:space="preserve">              - vector: list[float] — the embedding vector</w:t>
              <w:br/>
              <w:t xml:space="preserve">              - dimensions: int — length of the vector (must be 1536)</w:t>
              <w:br/>
              <w:t xml:space="preserve">              - latency_ms: float — wall-clock time in milliseconds</w:t>
              <w:br/>
              <w:t xml:space="preserve">              - model: str — actual model ID used</w:t>
              <w:br/>
              <w:t xml:space="preserve">              - provider: str — provider name ('bedrock' or 'openai')</w:t>
              <w:br/>
              <w:t xml:space="preserve">        """</w:t>
              <w:br/>
              <w:t xml:space="preserve">        ...</w:t>
              <w:br/>
            </w:r>
          </w:p>
        </w:tc>
      </w:tr>
    </w:tbl>
    <w:p>
      <w:r>
        <w:br w:type="page"/>
      </w:r>
    </w:p>
    <w:p>
      <w:pPr>
        <w:pStyle w:val="Heading1"/>
      </w:pPr>
      <w:r>
        <w:t>src\memory</w:t>
      </w:r>
    </w:p>
    <w:p>
      <w:pPr>
        <w:pStyle w:val="Heading2"/>
      </w:pPr>
      <w:r>
        <w:t>src\memory\__init__.py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1"/>
      </w:pPr>
      <w:r>
        <w:t>src\models</w:t>
      </w:r>
    </w:p>
    <w:p>
      <w:pPr>
        <w:pStyle w:val="Heading2"/>
      </w:pPr>
      <w:r>
        <w:t>src\models\__init__.py</w:t>
      </w:r>
    </w:p>
    <w:p>
      <w:r>
        <w:rPr>
          <w:i/>
          <w:color w:val="666666"/>
          <w:sz w:val="18"/>
        </w:rPr>
        <w:t>Size: 1.7 KB  |  Lines: 76</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"""VQMS Pydantic data models.</w:t>
              <w:br/>
              <w:br/>
              <w:t>Re-exports all public models and enums for convenient imports:</w:t>
              <w:br/>
              <w:t xml:space="preserve">    from src.models import VendorMatch, AnalysisResult, CaseExecution</w:t>
              <w:br/>
              <w:t>"""</w:t>
              <w:br/>
              <w:br/>
              <w:t>from __future__ import annotations</w:t>
              <w:br/>
              <w:br/>
              <w:t>from src.models.budget import Budget</w:t>
              <w:br/>
              <w:t>from src.models.communication import (</w:t>
              <w:br/>
              <w:t xml:space="preserve">    DraftEmailPackage,</w:t>
              <w:br/>
              <w:t xml:space="preserve">    DraftResponse,</w:t>
              <w:br/>
              <w:t xml:space="preserve">    ValidationReport,</w:t>
              <w:br/>
              <w:t>)</w:t>
              <w:br/>
              <w:t>from src.models.email import EmailAttachment, EmailMessage, ParsedEmailPayload</w:t>
              <w:br/>
              <w:t>from src.models.memory import EmbeddingRecord, EpisodicMemory, VendorProfileCache</w:t>
              <w:br/>
              <w:t>from src.models.messages import AgentMessage, ToolCall</w:t>
              <w:br/>
              <w:t>from src.models.query import QuerySubmission, UnifiedQueryPayload</w:t>
              <w:br/>
              <w:t>from src.models.ticket import RoutingDecision, TicketLink, TicketRecord</w:t>
              <w:br/>
              <w:t>from src.models.triage import TriagePackage</w:t>
              <w:br/>
              <w:t>from src.models.vendor import VendorMatch, VendorProfile, VendorTier</w:t>
              <w:br/>
              <w:t>from src.models.workflow import (</w:t>
              <w:br/>
              <w:t xml:space="preserve">    AnalysisResult,</w:t>
              <w:br/>
              <w:t xml:space="preserve">    CaseExecution,</w:t>
              <w:br/>
              <w:t xml:space="preserve">    Priority,</w:t>
              <w:br/>
              <w:t xml:space="preserve">    QuerySource,</w:t>
              <w:br/>
              <w:t xml:space="preserve">    QueryType,</w:t>
              <w:br/>
              <w:t xml:space="preserve">    Sentiment,</w:t>
              <w:br/>
              <w:t xml:space="preserve">    Status,</w:t>
              <w:br/>
              <w:t xml:space="preserve">    UrgencyLevel,</w:t>
              <w:br/>
              <w:t xml:space="preserve">    WorkflowState,</w:t>
              <w:br/>
              <w:t>)</w:t>
              <w:br/>
              <w:br/>
              <w:t>__all__ = [</w:t>
              <w:br/>
              <w:t xml:space="preserve">    # Enums</w:t>
              <w:br/>
              <w:t xml:space="preserve">    "Priority",</w:t>
              <w:br/>
              <w:t xml:space="preserve">    "QuerySource",</w:t>
              <w:br/>
              <w:t xml:space="preserve">    "QueryType",</w:t>
              <w:br/>
              <w:t xml:space="preserve">    "Sentiment",</w:t>
              <w:br/>
              <w:t xml:space="preserve">    "Status",</w:t>
              <w:br/>
              <w:t xml:space="preserve">    "UrgencyLevel",</w:t>
              <w:br/>
              <w:t xml:space="preserve">    "VendorTier",</w:t>
              <w:br/>
              <w:t xml:space="preserve">    # Workflow</w:t>
              <w:br/>
              <w:t xml:space="preserve">    "AnalysisResult",</w:t>
              <w:br/>
              <w:t xml:space="preserve">    "CaseExecution",</w:t>
              <w:br/>
              <w:t xml:space="preserve">    "WorkflowState",</w:t>
              <w:br/>
              <w:t xml:space="preserve">    # Vendor</w:t>
              <w:br/>
              <w:t xml:space="preserve">    "VendorMatch",</w:t>
              <w:br/>
              <w:t xml:space="preserve">    "VendorProfile",</w:t>
              <w:br/>
              <w:t xml:space="preserve">    # Email</w:t>
              <w:br/>
              <w:t xml:space="preserve">    "EmailAttachment",</w:t>
              <w:br/>
              <w:t xml:space="preserve">    "EmailMessage",</w:t>
              <w:br/>
              <w:t xml:space="preserve">    "ParsedEmailPayload",</w:t>
              <w:br/>
              <w:t xml:space="preserve">    # Query</w:t>
              <w:br/>
              <w:t xml:space="preserve">    "QuerySubmission",</w:t>
              <w:br/>
              <w:t xml:space="preserve">    "UnifiedQueryPayload",</w:t>
              <w:br/>
              <w:t xml:space="preserve">    # Ticket</w:t>
              <w:br/>
              <w:t xml:space="preserve">    "RoutingDecision",</w:t>
              <w:br/>
              <w:t xml:space="preserve">    "TicketLink",</w:t>
              <w:br/>
              <w:t xml:space="preserve">    "TicketRecord",</w:t>
              <w:br/>
              <w:t xml:space="preserve">    # Communication</w:t>
              <w:br/>
              <w:t xml:space="preserve">    "DraftEmailPackage",</w:t>
              <w:br/>
              <w:t xml:space="preserve">    "DraftResponse",</w:t>
              <w:br/>
              <w:t xml:space="preserve">    "ValidationReport",</w:t>
              <w:br/>
              <w:t xml:space="preserve">    # Memory</w:t>
              <w:br/>
              <w:t xml:space="preserve">    "EmbeddingRecord",</w:t>
              <w:br/>
              <w:t xml:space="preserve">    "EpisodicMemory",</w:t>
              <w:br/>
              <w:t xml:space="preserve">    "VendorProfileCache",</w:t>
              <w:br/>
              <w:t xml:space="preserve">    # Budget</w:t>
              <w:br/>
              <w:t xml:space="preserve">    "Budget",</w:t>
              <w:br/>
              <w:t xml:space="preserve">    # Messages</w:t>
              <w:br/>
              <w:t xml:space="preserve">    "AgentMessage",</w:t>
              <w:br/>
              <w:t xml:space="preserve">    "ToolCall",</w:t>
              <w:br/>
              <w:t xml:space="preserve">    # Triage</w:t>
              <w:br/>
              <w:t xml:space="preserve">    "TriagePackage",</w:t>
              <w:br/>
              <w:t>]</w:t>
              <w:br/>
            </w:r>
          </w:p>
        </w:tc>
      </w:tr>
    </w:tbl>
    <w:p>
      <w:r>
        <w:br w:type="page"/>
      </w:r>
    </w:p>
    <w:p>
      <w:pPr>
        <w:pStyle w:val="Heading2"/>
      </w:pPr>
      <w:r>
        <w:t>src\models\budget.py</w:t>
      </w:r>
    </w:p>
    <w:p>
      <w:r>
        <w:rPr>
          <w:i/>
          <w:color w:val="666666"/>
          <w:sz w:val="18"/>
        </w:rPr>
        <w:t>Size: 2.7 KB  |  Lines: 82</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"""Budget tracking model for LLM token and cost management.</w:t>
              <w:br/>
              <w:br/>
              <w:t>Every query execution has a budget that limits how many tokens</w:t>
              <w:br/>
              <w:t>and how much money can be spent on LLM calls. The orchestrator</w:t>
              <w:br/>
              <w:t>checks the budget before each LLM call and stops if limits</w:t>
              <w:br/>
              <w:t>are exceeded.</w:t>
              <w:br/>
              <w:br/>
              <w:t>Budget limits come from environment variables:</w:t>
              <w:br/>
              <w:t xml:space="preserve">  - AGENT_BUDGET_MAX_TOKENS_IN (default 8000)</w:t>
              <w:br/>
              <w:t xml:space="preserve">  - AGENT_BUDGET_MAX_TOKENS_OUT (default 4096)</w:t>
              <w:br/>
              <w:t xml:space="preserve">  - AGENT_BUDGET_CURRENCY_LIMIT_USD (default 0.50)</w:t>
              <w:br/>
              <w:t>"""</w:t>
              <w:br/>
              <w:br/>
              <w:t>from __future__ import annotations</w:t>
              <w:br/>
              <w:br/>
              <w:t>from pydantic import BaseModel, Field</w:t>
              <w:br/>
              <w:br/>
              <w:br/>
              <w:t>class Budget(BaseModel):</w:t>
              <w:br/>
              <w:t xml:space="preserve">    """Token and cost budget for a single query execution.</w:t>
              <w:br/>
              <w:br/>
              <w:t xml:space="preserve">    Tracks limits and current usage. The orchestrator checks</w:t>
              <w:br/>
              <w:t xml:space="preserve">    is_within_budget() before making each LLM call. If the</w:t>
              <w:br/>
              <w:t xml:space="preserve">    budget is exceeded, the query routes to human review</w:t>
              <w:br/>
              <w:t xml:space="preserve">    instead of making more LLM calls.</w:t>
              <w:br/>
              <w:t xml:space="preserve">    """</w:t>
              <w:br/>
              <w:br/>
              <w:t xml:space="preserve">    # Limits — set from config at execution start</w:t>
              <w:br/>
              <w:t xml:space="preserve">    max_tokens_in: int = Field(</w:t>
              <w:br/>
              <w:t xml:space="preserve">        default=8000,</w:t>
              <w:br/>
              <w:t xml:space="preserve">        description="Maximum input tokens allowed across all LLM calls",</w:t>
              <w:br/>
              <w:t xml:space="preserve">    )</w:t>
              <w:br/>
              <w:t xml:space="preserve">    max_tokens_out: int = Field(</w:t>
              <w:br/>
              <w:t xml:space="preserve">        default=4096,</w:t>
              <w:br/>
              <w:t xml:space="preserve">        description="Maximum output tokens allowed across all LLM calls",</w:t>
              <w:br/>
              <w:t xml:space="preserve">    )</w:t>
              <w:br/>
              <w:t xml:space="preserve">    currency_limit_usd: float = Field(</w:t>
              <w:br/>
              <w:t xml:space="preserve">        default=0.50,</w:t>
              <w:br/>
              <w:t xml:space="preserve">        description="Maximum cost in USD for this execution",</w:t>
              <w:br/>
              <w:t xml:space="preserve">    )</w:t>
              <w:br/>
              <w:br/>
              <w:t xml:space="preserve">    # Current usage — updated after each LLM call</w:t>
              <w:br/>
              <w:t xml:space="preserve">    tokens_used_in: int = Field(</w:t>
              <w:br/>
              <w:t xml:space="preserve">        default=0,</w:t>
              <w:br/>
              <w:t xml:space="preserve">        description="Total input tokens used so far",</w:t>
              <w:br/>
              <w:t xml:space="preserve">    )</w:t>
              <w:br/>
              <w:t xml:space="preserve">    tokens_used_out: int = Field(</w:t>
              <w:br/>
              <w:t xml:space="preserve">        default=0,</w:t>
              <w:br/>
              <w:t xml:space="preserve">        description="Total output tokens used so far",</w:t>
              <w:br/>
              <w:t xml:space="preserve">    )</w:t>
              <w:br/>
              <w:t xml:space="preserve">    cost_used_usd: float = Field(</w:t>
              <w:br/>
              <w:t xml:space="preserve">        default=0.0,</w:t>
              <w:br/>
              <w:t xml:space="preserve">        description="Total cost in USD so far",</w:t>
              <w:br/>
              <w:t xml:space="preserve">    )</w:t>
              <w:br/>
              <w:br/>
              <w:t xml:space="preserve">    def is_within_budget(self) -&gt; bool:</w:t>
              <w:br/>
              <w:t xml:space="preserve">        """Check if the execution is still within all budget limits.</w:t>
              <w:br/>
              <w:br/>
              <w:t xml:space="preserve">        Returns:</w:t>
              <w:br/>
              <w:t xml:space="preserve">            True if all three limits (tokens in, tokens out, cost)</w:t>
              <w:br/>
              <w:t xml:space="preserve">            have not been exceeded.</w:t>
              <w:br/>
              <w:t xml:space="preserve">        """</w:t>
              <w:br/>
              <w:t xml:space="preserve">        return (</w:t>
              <w:br/>
              <w:t xml:space="preserve">            self.tokens_used_in &lt;= self.max_tokens_in</w:t>
              <w:br/>
              <w:t xml:space="preserve">            and self.tokens_used_out &lt;= self.max_tokens_out</w:t>
              <w:br/>
              <w:t xml:space="preserve">            and self.cost_used_usd &lt;= self.currency_limit_usd</w:t>
              <w:br/>
              <w:t xml:space="preserve">        )</w:t>
              <w:br/>
              <w:br/>
              <w:t xml:space="preserve">    @property</w:t>
              <w:br/>
              <w:t xml:space="preserve">    def remaining_tokens_in(self) -&gt; int:</w:t>
              <w:br/>
              <w:t xml:space="preserve">        """How many input tokens are left before hitting the limit."""</w:t>
              <w:br/>
              <w:t xml:space="preserve">        return max(0, self.max_tokens_in - self.tokens_used_in)</w:t>
              <w:br/>
              <w:br/>
              <w:t xml:space="preserve">    @property</w:t>
              <w:br/>
              <w:t xml:space="preserve">    def remaining_tokens_out(self) -&gt; int:</w:t>
              <w:br/>
              <w:t xml:space="preserve">        """How many output tokens are left before hitting the limit."""</w:t>
              <w:br/>
              <w:t xml:space="preserve">        return max(0, self.max_tokens_out - self.tokens_used_out)</w:t>
              <w:br/>
              <w:br/>
              <w:t xml:space="preserve">    @property</w:t>
              <w:br/>
              <w:t xml:space="preserve">    def remaining_cost_usd(self) -&gt; float:</w:t>
              <w:br/>
              <w:t xml:space="preserve">        """How much budget (in USD) is left before hitting the limit."""</w:t>
              <w:br/>
              <w:t xml:space="preserve">        return max(0.0, self.currency_limit_usd - self.cost_used_usd)</w:t>
              <w:br/>
            </w:r>
          </w:p>
        </w:tc>
      </w:tr>
    </w:tbl>
    <w:p>
      <w:r>
        <w:br w:type="page"/>
      </w:r>
    </w:p>
    <w:p>
      <w:pPr>
        <w:pStyle w:val="Heading2"/>
      </w:pPr>
      <w:r>
        <w:t>src\models\communication.py</w:t>
      </w:r>
    </w:p>
    <w:p>
      <w:r>
        <w:rPr>
          <w:i/>
          <w:color w:val="666666"/>
          <w:sz w:val="18"/>
        </w:rPr>
        <w:t>Size: 3.6 KB  |  Lines: 110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"""Pydantic models for email drafting and validation in VQMS.</w:t>
              <w:br/>
              <w:br/>
              <w:t>These models define the shape of AI-generated email drafts,</w:t>
              <w:br/>
              <w:t>complete email packages ready for delivery, and quality gate</w:t>
              <w:br/>
              <w:t>validation reports.</w:t>
              <w:br/>
              <w:br/>
              <w:t>Corresponds to:</w:t>
              <w:br/>
              <w:t xml:space="preserve">  - Steps 10A (Resolution Agent), 10B (Communication Agent),</w:t>
              <w:br/>
              <w:t xml:space="preserve">    and 11 (Quality &amp; Governance Gate)</w:t>
              <w:br/>
              <w:t xml:space="preserve">  - audit.validation_results table</w:t>
              <w:br/>
              <w:t>"""</w:t>
              <w:br/>
              <w:br/>
              <w:t>from __future__ import annotations</w:t>
              <w:br/>
              <w:br/>
              <w:t>from datetime import datetime</w:t>
              <w:br/>
              <w:br/>
              <w:t>from pydantic import BaseModel, Field</w:t>
              <w:br/>
              <w:br/>
              <w:t>from src.utils.helpers import utc_now</w:t>
              <w:br/>
              <w:br/>
              <w:br/>
              <w:t>class DraftResponse(BaseModel):</w:t>
              <w:br/>
              <w:t xml:space="preserve">    """AI-generated email draft from Resolution or Communication Agent.</w:t>
              <w:br/>
              <w:br/>
              <w:t xml:space="preserve">    Path A: Resolution Agent produces a RESOLUTION draft with</w:t>
              <w:br/>
              <w:t xml:space="preserve">    specific facts from KB articles.</w:t>
              <w:br/>
              <w:t xml:space="preserve">    Path B: Communication Agent produces an ACKNOWLEDGMENT draft</w:t>
              <w:br/>
              <w:t xml:space="preserve">    (no answer, just confirmation and ticket number).</w:t>
              <w:br/>
              <w:t xml:space="preserve">    Path B (later): Communication Agent produces a RESOLUTION_FROM_NOTES</w:t>
              <w:br/>
              <w:t xml:space="preserve">    draft using the human team's investigation findings.</w:t>
              <w:br/>
              <w:t xml:space="preserve">    """</w:t>
              <w:br/>
              <w:br/>
              <w:t xml:space="preserve">    subject: str = Field(</w:t>
              <w:br/>
              <w:t xml:space="preserve">        min_length=1,</w:t>
              <w:br/>
              <w:t xml:space="preserve">        description="Email subject line for the vendor",</w:t>
              <w:br/>
              <w:t xml:space="preserve">    )</w:t>
              <w:br/>
              <w:t xml:space="preserve">    body: str = Field(</w:t>
              <w:br/>
              <w:t xml:space="preserve">        min_length=1,</w:t>
              <w:br/>
              <w:t xml:space="preserve">        description="Email body text (50-500 words expected by Quality Gate)",</w:t>
              <w:br/>
              <w:t xml:space="preserve">    )</w:t>
              <w:br/>
              <w:t xml:space="preserve">    confidence: float = Field(</w:t>
              <w:br/>
              <w:t xml:space="preserve">        ge=0.0,</w:t>
              <w:br/>
              <w:t xml:space="preserve">        le=1.0,</w:t>
              <w:br/>
              <w:t xml:space="preserve">        description="AI confidence in this draft quality",</w:t>
              <w:br/>
              <w:t xml:space="preserve">    )</w:t>
              <w:br/>
              <w:t xml:space="preserve">    sources: list[str] = Field(</w:t>
              <w:br/>
              <w:t xml:space="preserve">        default_factory=list,</w:t>
              <w:br/>
              <w:t xml:space="preserve">        description="KB article IDs or source references used in the draft",</w:t>
              <w:br/>
              <w:t xml:space="preserve">    )</w:t>
              <w:br/>
              <w:t xml:space="preserve">    draft_type: str = Field(</w:t>
              <w:br/>
              <w:t xml:space="preserve">        description="RESOLUTION (Path A), ACKNOWLEDGMENT (Path B), or RESOLUTION_FROM_NOTES (Path B later)",</w:t>
              <w:br/>
              <w:t xml:space="preserve">    )</w:t>
              <w:br/>
              <w:br/>
              <w:br/>
              <w:t>class DraftEmailPackage(BaseModel):</w:t>
              <w:br/>
              <w:t xml:space="preserve">    """Complete email package ready for Quality Gate and delivery.</w:t>
              <w:br/>
              <w:br/>
              <w:t xml:space="preserve">    Wraps a DraftResponse with all the metadata needed to send</w:t>
              <w:br/>
              <w:t xml:space="preserve">    the email via MS Graph API and create the audit trail.</w:t>
              <w:br/>
              <w:t xml:space="preserve">    """</w:t>
              <w:br/>
              <w:br/>
              <w:t xml:space="preserve">    execution_id: str = Field(description="VQMS execution ID")</w:t>
              <w:br/>
              <w:t xml:space="preserve">    correlation_id: str = Field(description="UUID4 tracing ID")</w:t>
              <w:br/>
              <w:t xml:space="preserve">    draft: DraftResponse = Field(description="The AI-generated draft")</w:t>
              <w:br/>
              <w:t xml:space="preserve">    vendor_email: str = Field(description="Recipient email address")</w:t>
              <w:br/>
              <w:t xml:space="preserve">    vendor_name: str = Field(description="Vendor company name for personalization")</w:t>
              <w:br/>
              <w:t xml:space="preserve">    ticket_number: str = Field(</w:t>
              <w:br/>
              <w:t xml:space="preserve">        description="ServiceNow ticket number to include in the email",</w:t>
              <w:br/>
              <w:t xml:space="preserve">    )</w:t>
              <w:br/>
              <w:t xml:space="preserve">    created_at: datetime = Field(default_factory=utc_now)</w:t>
              <w:br/>
              <w:br/>
              <w:br/>
              <w:t>class ValidationReport(BaseModel):</w:t>
              <w:br/>
              <w:t xml:space="preserve">    """Result of the Quality &amp; Governance Gate (Step 11).</w:t>
              <w:br/>
              <w:br/>
              <w:t xml:space="preserve">    The gate runs 7 checks on every outgoing email:</w:t>
              <w:br/>
              <w:t xml:space="preserve">    1. Ticket number format correctness</w:t>
              <w:br/>
              <w:t xml:space="preserve">    2. SLA wording matches vendor tier policy</w:t>
              <w:br/>
              <w:t xml:space="preserve">    3. Required sections present</w:t>
              <w:br/>
              <w:t xml:space="preserve">    4. Restricted terms scan</w:t>
              <w:br/>
              <w:t xml:space="preserve">    5. Response length (50-500 words)</w:t>
              <w:br/>
              <w:t xml:space="preserve">    6. Source citations check</w:t>
              <w:br/>
              <w:t xml:space="preserve">    7. PII scan via Amazon Comprehend (for HIGH+ priority)</w:t>
              <w:br/>
              <w:br/>
              <w:t xml:space="preserve">    Max 2 re-drafts before routing to human review.</w:t>
              <w:br/>
              <w:t xml:space="preserve">    """</w:t>
              <w:br/>
              <w:br/>
              <w:t xml:space="preserve">    execution_id: str = Field(description="VQMS execution ID")</w:t>
              <w:br/>
              <w:t xml:space="preserve">    passed: bool = Field(description="True if all checks passed")</w:t>
              <w:br/>
              <w:t xml:space="preserve">    checks_run: list[str] = Field(</w:t>
              <w:br/>
              <w:t xml:space="preserve">        default_factory=list,</w:t>
              <w:br/>
              <w:t xml:space="preserve">        description="Names of checks that were executed",</w:t>
              <w:br/>
              <w:t xml:space="preserve">    )</w:t>
              <w:br/>
              <w:t xml:space="preserve">    failures: list[str] = Field(</w:t>
              <w:br/>
              <w:t xml:space="preserve">        default_factory=list,</w:t>
              <w:br/>
              <w:t xml:space="preserve">        description="Specific check failures with details",</w:t>
              <w:br/>
              <w:t xml:space="preserve">    )</w:t>
              <w:br/>
              <w:t xml:space="preserve">    warnings: list[str] = Field(</w:t>
              <w:br/>
              <w:t xml:space="preserve">        default_factory=list,</w:t>
              <w:br/>
              <w:t xml:space="preserve">        description="Non-blocking warnings for review",</w:t>
              <w:br/>
              <w:t xml:space="preserve">    )</w:t>
              <w:br/>
              <w:t xml:space="preserve">    pii_detected: bool = Field(</w:t>
              <w:br/>
              <w:t xml:space="preserve">        default=False,</w:t>
              <w:br/>
              <w:t xml:space="preserve">        description="True if PII was found in the draft (blocks sending)",</w:t>
              <w:br/>
              <w:t xml:space="preserve">    )</w:t>
              <w:br/>
              <w:t xml:space="preserve">    redraft_count: int = Field(</w:t>
              <w:br/>
              <w:t xml:space="preserve">        default=0,</w:t>
              <w:br/>
              <w:t xml:space="preserve">        description="How many re-drafts have been attempted (max 2)",</w:t>
              <w:br/>
              <w:t xml:space="preserve">    )</w:t>
              <w:br/>
              <w:t xml:space="preserve">    created_at: datetime = Field(default_factory=utc_now)</w:t>
              <w:br/>
            </w:r>
          </w:p>
        </w:tc>
      </w:tr>
    </w:tbl>
    <w:p>
      <w:r>
        <w:br w:type="page"/>
      </w:r>
    </w:p>
    <w:p>
      <w:pPr>
        <w:pStyle w:val="Heading2"/>
      </w:pPr>
      <w:r>
        <w:t>src\models\email.py</w:t>
      </w:r>
    </w:p>
    <w:p>
      <w:r>
        <w:rPr>
          <w:i/>
          <w:color w:val="666666"/>
          <w:sz w:val="18"/>
        </w:rPr>
        <w:t>Size: 5.8 KB  |  Lines: 166</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"""Pydantic models for email data in VQMS.</w:t>
              <w:br/>
              <w:br/>
              <w:t>These models define the shape of email messages as they flow</w:t>
              <w:br/>
              <w:t>through the email ingestion pipeline — from raw MIME parsing</w:t>
              <w:br/>
              <w:t>to the unified query payload that enters the AI pipeline.</w:t>
              <w:br/>
              <w:br/>
              <w:t>Corresponds to:</w:t>
              <w:br/>
              <w:t xml:space="preserve">  - intake.email_messages and intake.email_attachments tables</w:t>
              <w:br/>
              <w:t xml:space="preserve">  - S3 buckets: vqms-email-raw-prod, vqms-email-attachments-prod</w:t>
              <w:br/>
              <w:t xml:space="preserve">  - Steps E1-E2 in the VQMS Solution Flow Document</w:t>
              <w:br/>
              <w:t>"""</w:t>
              <w:br/>
              <w:br/>
              <w:t>from __future__ import annotations</w:t>
              <w:br/>
              <w:br/>
              <w:t>from datetime import datetime</w:t>
              <w:br/>
              <w:br/>
              <w:t>from pydantic import BaseModel, EmailStr, Field</w:t>
              <w:br/>
              <w:br/>
              <w:t>from src.models.vendor import VendorMatch</w:t>
              <w:br/>
              <w:t>from src.utils.helpers import utc_now</w:t>
              <w:br/>
              <w:br/>
              <w:br/>
              <w:t>class EmailAttachment(BaseModel):</w:t>
              <w:br/>
              <w:t xml:space="preserve">    """Metadata and content for an email attachment stored in S3.</w:t>
              <w:br/>
              <w:br/>
              <w:t xml:space="preserve">    The actual file content is stored in the vqms-email-attachments-prod</w:t>
              <w:br/>
              <w:t xml:space="preserve">    S3 bucket. This model tracks metadata and holds content bytes</w:t>
              <w:br/>
              <w:t xml:space="preserve">    temporarily until they are uploaded to S3.</w:t>
              <w:br/>
              <w:t xml:space="preserve">    """</w:t>
              <w:br/>
              <w:br/>
              <w:t xml:space="preserve">    filename: str = Field(description="Original filename from the email")</w:t>
              <w:br/>
              <w:t xml:space="preserve">    content_type: str = Field(</w:t>
              <w:br/>
              <w:t xml:space="preserve">        default="application/octet-stream",</w:t>
              <w:br/>
              <w:t xml:space="preserve">        description="MIME content type (e.g., 'application/pdf')",</w:t>
              <w:br/>
              <w:t xml:space="preserve">    )</w:t>
              <w:br/>
              <w:t xml:space="preserve">    size_bytes: int = Field(</w:t>
              <w:br/>
              <w:t xml:space="preserve">        ge=0,</w:t>
              <w:br/>
              <w:t xml:space="preserve">        description="File size in bytes",</w:t>
              <w:br/>
              <w:t xml:space="preserve">    )</w:t>
              <w:br/>
              <w:t xml:space="preserve">    s3_key: str | None = Field(</w:t>
              <w:br/>
              <w:t xml:space="preserve">        default=None,</w:t>
              <w:br/>
              <w:t xml:space="preserve">        description="S3 key where the attachment is stored",</w:t>
              <w:br/>
              <w:t xml:space="preserve">    )</w:t>
              <w:br/>
              <w:t xml:space="preserve">    checksum: str | None = Field(</w:t>
              <w:br/>
              <w:t xml:space="preserve">        default=None,</w:t>
              <w:br/>
              <w:t xml:space="preserve">        description="SHA-256 checksum for integrity verification",</w:t>
              <w:br/>
              <w:t xml:space="preserve">    )</w:t>
              <w:br/>
              <w:t xml:space="preserve">    content_bytes: bytes | None = Field(</w:t>
              <w:br/>
              <w:t xml:space="preserve">        default=None,</w:t>
              <w:br/>
              <w:t xml:space="preserve">        description="Raw file content — held temporarily until uploaded to S3",</w:t>
              <w:br/>
              <w:t xml:space="preserve">        exclude=True,  # Never serialize content_bytes to JSON</w:t>
              <w:br/>
              <w:t xml:space="preserve">    )</w:t>
              <w:br/>
              <w:br/>
              <w:br/>
              <w:t>class EmailMessage(BaseModel):</w:t>
              <w:br/>
              <w:t xml:space="preserve">    """Parsed email message from Exchange Online via Graph API.</w:t>
              <w:br/>
              <w:br/>
              <w:t xml:space="preserve">    Contains all fields extracted from the raw MIME email.</w:t>
              <w:br/>
              <w:t xml:space="preserve">    Thread correlation uses in_reply_to, references, and</w:t>
              <w:br/>
              <w:t xml:space="preserve">    conversation_id to link related emails together.</w:t>
              <w:br/>
              <w:t xml:space="preserve">    """</w:t>
              <w:br/>
              <w:br/>
              <w:t xml:space="preserve">    # Identity and threading</w:t>
              <w:br/>
              <w:t xml:space="preserve">    message_id: str = Field(</w:t>
              <w:br/>
              <w:t xml:space="preserve">        description="RFC 2822 Message-ID — unique per email, used for idempotency",</w:t>
              <w:br/>
              <w:t xml:space="preserve">    )</w:t>
              <w:br/>
              <w:t xml:space="preserve">    conversation_id: str | None = Field(</w:t>
              <w:br/>
              <w:t xml:space="preserve">        default=None,</w:t>
              <w:br/>
              <w:t xml:space="preserve">        description="MS Graph conversation ID for thread correlation",</w:t>
              <w:br/>
              <w:t xml:space="preserve">    )</w:t>
              <w:br/>
              <w:t xml:space="preserve">    in_reply_to: str | None = Field(</w:t>
              <w:br/>
              <w:t xml:space="preserve">        default=None,</w:t>
              <w:br/>
              <w:t xml:space="preserve">        description="RFC 2822 In-Reply-To header for thread correlation",</w:t>
              <w:br/>
              <w:t xml:space="preserve">    )</w:t>
              <w:br/>
              <w:t xml:space="preserve">    references: list[str] = Field(</w:t>
              <w:br/>
              <w:t xml:space="preserve">        default_factory=list,</w:t>
              <w:br/>
              <w:t xml:space="preserve">        description="RFC 2822 References header — chain of parent message IDs",</w:t>
              <w:br/>
              <w:t xml:space="preserve">    )</w:t>
              <w:br/>
              <w:br/>
              <w:t xml:space="preserve">    # Sender and recipients</w:t>
              <w:br/>
              <w:t xml:space="preserve">    sender_email: EmailStr = Field(</w:t>
              <w:br/>
              <w:t xml:space="preserve">        description="Email address of the sender (used for vendor matching)",</w:t>
              <w:br/>
              <w:t xml:space="preserve">    )</w:t>
              <w:br/>
              <w:t xml:space="preserve">    sender_name: str | None = Field(</w:t>
              <w:br/>
              <w:t xml:space="preserve">        default=None,</w:t>
              <w:br/>
              <w:t xml:space="preserve">        description="Display name of the sender",</w:t>
              <w:br/>
              <w:t xml:space="preserve">    )</w:t>
              <w:br/>
              <w:t xml:space="preserve">    recipients: list[str] = Field(</w:t>
              <w:br/>
              <w:t xml:space="preserve">        default_factory=list,</w:t>
              <w:br/>
              <w:t xml:space="preserve">        description="To and CC email addresses (combined, kept for backward compat)",</w:t>
              <w:br/>
              <w:t xml:space="preserve">    )</w:t>
              <w:br/>
              <w:t xml:space="preserve">    to_addresses: list[str] = Field(</w:t>
              <w:br/>
              <w:t xml:space="preserve">        default_factory=list,</w:t>
              <w:br/>
              <w:t xml:space="preserve">        description="Direct To recipients (email addresses only, backward compat)",</w:t>
              <w:br/>
              <w:t xml:space="preserve">    )</w:t>
              <w:br/>
              <w:t xml:space="preserve">    cc_addresses: list[str] = Field(</w:t>
              <w:br/>
              <w:t xml:space="preserve">        default_factory=list,</w:t>
              <w:br/>
              <w:t xml:space="preserve">        description="CC recipients (email addresses only, backward compat)",</w:t>
              <w:br/>
              <w:t xml:space="preserve">    )</w:t>
              <w:br/>
              <w:t xml:space="preserve">    to_recipients_detailed: list[dict] = Field(</w:t>
              <w:br/>
              <w:t xml:space="preserve">        default_factory=list,</w:t>
              <w:br/>
              <w:t xml:space="preserve">        description="To recipients with display names: [{'name': '...', 'email': '...'}]",</w:t>
              <w:br/>
              <w:t xml:space="preserve">    )</w:t>
              <w:br/>
              <w:t xml:space="preserve">    cc_recipients_detailed: list[dict] = Field(</w:t>
              <w:br/>
              <w:t xml:space="preserve">        default_factory=list,</w:t>
              <w:br/>
              <w:t xml:space="preserve">        description="CC recipients with display names: [{'name': '...', 'email': '...'}]",</w:t>
              <w:br/>
              <w:t xml:space="preserve">    )</w:t>
              <w:br/>
              <w:br/>
              <w:t xml:space="preserve">    # Content</w:t>
              <w:br/>
              <w:t xml:space="preserve">    subject: str = Field(description="Email subject line")</w:t>
              <w:br/>
              <w:t xml:space="preserve">    body_text: str = Field(description="Plain text body extracted from MIME")</w:t>
              <w:br/>
              <w:t xml:space="preserve">    body_html: str | None = Field(</w:t>
              <w:br/>
              <w:t xml:space="preserve">        default=None,</w:t>
              <w:br/>
              <w:t xml:space="preserve">        description="HTML body (kept for reference, not used for analysis)",</w:t>
              <w:br/>
              <w:t xml:space="preserve">    )</w:t>
              <w:br/>
              <w:t xml:space="preserve">    body_preview: str | None = Field(</w:t>
              <w:br/>
              <w:t xml:space="preserve">        default=None,</w:t>
              <w:br/>
              <w:t xml:space="preserve">        description="Short preview of the email body (first ~200 chars)",</w:t>
              <w:br/>
              <w:t xml:space="preserve">    )</w:t>
              <w:br/>
              <w:br/>
              <w:t xml:space="preserve">    # Metadata</w:t>
              <w:br/>
              <w:t xml:space="preserve">    received_at: datetime = Field(description="When Exchange Online received the email")</w:t>
              <w:br/>
              <w:t xml:space="preserve">    attachments: list[EmailAttachment] = Field(</w:t>
              <w:br/>
              <w:t xml:space="preserve">        default_factory=list,</w:t>
              <w:br/>
              <w:t xml:space="preserve">        description="List of attachment metadata",</w:t>
              <w:br/>
              <w:t xml:space="preserve">    )</w:t>
              <w:br/>
              <w:t xml:space="preserve">    raw_s3_key: str | None = Field(</w:t>
              <w:br/>
              <w:t xml:space="preserve">        default=None,</w:t>
              <w:br/>
              <w:t xml:space="preserve">        description="S3 key for the raw .eml file (compliance storage)",</w:t>
              <w:br/>
              <w:t xml:space="preserve">    )</w:t>
              <w:br/>
              <w:t xml:space="preserve">    is_auto_reply: bool = Field(</w:t>
              <w:br/>
              <w:t xml:space="preserve">        default=False,</w:t>
              <w:br/>
              <w:t xml:space="preserve">        description="True if Exchange flagged this as an auto-reply (OOF, read receipt, etc.)",</w:t>
              <w:br/>
              <w:t xml:space="preserve">    )</w:t>
              <w:br/>
              <w:t xml:space="preserve">    language: str | None = Field(</w:t>
              <w:br/>
              <w:t xml:space="preserve">        default=None,</w:t>
              <w:br/>
              <w:t xml:space="preserve">        description="Detected language code (e.g., 'en', 'fr'). "</w:t>
              <w:br/>
              <w:t xml:space="preserve">        "From Graph API inferenceClassification or Comprehend in Phase 3.",</w:t>
              <w:br/>
              <w:t xml:space="preserve">    )</w:t>
              <w:br/>
              <w:br/>
              <w:br/>
              <w:t>class ParsedEmailPayload(BaseModel):</w:t>
              <w:br/>
              <w:t xml:space="preserve">    """Complete parsed email ready for the AI pipeline.</w:t>
              <w:br/>
              <w:br/>
              <w:t xml:space="preserve">    This is the output of the Email Ingestion Service (Steps E1-E2).</w:t>
              <w:br/>
              <w:t xml:space="preserve">    It wraps the parsed email with VQMS-specific IDs and vendor</w:t>
              <w:br/>
              <w:t xml:space="preserve">    match results, ready to be enqueued for orchestration.</w:t>
              <w:br/>
              <w:t xml:space="preserve">    """</w:t>
              <w:br/>
              <w:br/>
              <w:t xml:space="preserve">    email: EmailMessage = Field(description="The parsed email content")</w:t>
              <w:br/>
              <w:t xml:space="preserve">    correlation_id: str = Field(description="UUID4 tracing ID for this email")</w:t>
              <w:br/>
              <w:t xml:space="preserve">    query_id: str = Field(description="Human-readable ID (VQ-2026-XXXX)")</w:t>
              <w:br/>
              <w:t xml:space="preserve">    execution_id: str = Field(description="UUID4 workflow execution ID")</w:t>
              <w:br/>
              <w:t xml:space="preserve">    vendor_match: VendorMatch | None = Field(</w:t>
              <w:br/>
              <w:t xml:space="preserve">        default=None,</w:t>
              <w:br/>
              <w:t xml:space="preserve">        description="Vendor lookup result (None if unresolved)",</w:t>
              <w:br/>
              <w:t xml:space="preserve">    )</w:t>
              <w:br/>
              <w:t xml:space="preserve">    thread_status: str = Field(</w:t>
              <w:br/>
              <w:t xml:space="preserve">        default="NEW",</w:t>
              <w:br/>
              <w:t xml:space="preserve">        description="Thread correlation result: NEW, EXISTING_OPEN, or REPLY_TO_CLOSED",</w:t>
              <w:br/>
              <w:t xml:space="preserve">    )</w:t>
              <w:br/>
              <w:t xml:space="preserve">    is_duplicate: bool = Field(</w:t>
              <w:br/>
              <w:t xml:space="preserve">        default=False,</w:t>
              <w:br/>
              <w:t xml:space="preserve">        description="True if this message_id was already processed (idempotency check)",</w:t>
              <w:br/>
              <w:t xml:space="preserve">    )</w:t>
              <w:br/>
              <w:t xml:space="preserve">    created_at: datetime = Field(default_factory=utc_now)</w:t>
              <w:br/>
            </w:r>
          </w:p>
        </w:tc>
      </w:tr>
    </w:tbl>
    <w:p>
      <w:r>
        <w:br w:type="page"/>
      </w:r>
    </w:p>
    <w:p>
      <w:pPr>
        <w:pStyle w:val="Heading2"/>
      </w:pPr>
      <w:r>
        <w:t>src\models\email_dashboard.py</w:t>
      </w:r>
    </w:p>
    <w:p>
      <w:r>
        <w:rPr>
          <w:i/>
          <w:color w:val="666666"/>
          <w:sz w:val="18"/>
        </w:rPr>
        <w:t>Size: 4.8 KB  |  Lines: 131</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"""Pydantic response models for the Email Dashboard API.</w:t>
              <w:br/>
              <w:br/>
              <w:t>These models define the exact JSON shape returned by the email</w:t>
              <w:br/>
              <w:t>dashboard endpoints. The frontend TypeScript types are the source</w:t>
              <w:br/>
              <w:t>of truth — these models must produce JSON that matches them exactly.</w:t>
              <w:br/>
              <w:br/>
              <w:t>TypeScript contract:</w:t>
              <w:br/>
              <w:t xml:space="preserve">  - UserResponse      -&gt; User { name, email }</w:t>
              <w:br/>
              <w:t xml:space="preserve">  - AttachmentResponse -&gt; Attachment { name, size, file_format, url }</w:t>
              <w:br/>
              <w:t xml:space="preserve">  - MailItemResponse   -&gt; MailItem { from, to, cc, subject, body, timestamp, attachments }</w:t>
              <w:br/>
              <w:t xml:space="preserve">  - MailChainResponse  -&gt; MailChain { mail_items, status, priority }</w:t>
              <w:br/>
              <w:br/>
              <w:t>IMPORTANT: MailItemResponse uses Field(alias="from") so the JSON</w:t>
              <w:br/>
              <w:t>output says "from" (matching TypeScript) instead of "from_user"</w:t>
              <w:br/>
              <w:t>(which would conflict with Python's reserved keyword).</w:t>
              <w:br/>
              <w:t>"""</w:t>
              <w:br/>
              <w:br/>
              <w:t>from __future__ import annotations</w:t>
              <w:br/>
              <w:br/>
              <w:t>from pydantic import BaseModel, ConfigDict, Field</w:t>
              <w:br/>
              <w:br/>
              <w:br/>
              <w:t>class UserResponse(BaseModel):</w:t>
              <w:br/>
              <w:t xml:space="preserve">    """A person's name and email address.</w:t>
              <w:br/>
              <w:br/>
              <w:t xml:space="preserve">    Maps to the TypeScript `User` type.</w:t>
              <w:br/>
              <w:t xml:space="preserve">    """</w:t>
              <w:br/>
              <w:br/>
              <w:t xml:space="preserve">    name: str = Field(description="Display name of the person")</w:t>
              <w:br/>
              <w:t xml:space="preserve">    email: str = Field(description="Email address")</w:t>
              <w:br/>
              <w:br/>
              <w:br/>
              <w:t>class AttachmentResponse(BaseModel):</w:t>
              <w:br/>
              <w:t xml:space="preserve">    """Metadata for a single email attachment.</w:t>
              <w:br/>
              <w:br/>
              <w:t xml:space="preserve">    Maps to the TypeScript `Attachment` type.</w:t>
              <w:br/>
              <w:t xml:space="preserve">    """</w:t>
              <w:br/>
              <w:br/>
              <w:t xml:space="preserve">    name: str = Field(description="Original filename (e.g., 'invoice_copy.pdf')")</w:t>
              <w:br/>
              <w:t xml:space="preserve">    size: int = Field(description="File size in bytes")</w:t>
              <w:br/>
              <w:t xml:space="preserve">    file_format: str = Field(description="Uppercase file extension: PDF, TXT, DOCX, etc.")</w:t>
              <w:br/>
              <w:t xml:space="preserve">    url: str = Field(description="S3 URI for the attachment file")</w:t>
              <w:br/>
              <w:br/>
              <w:br/>
              <w:t>class MailItemResponse(BaseModel):</w:t>
              <w:br/>
              <w:t xml:space="preserve">    """A single email message with sender, recipients, and content.</w:t>
              <w:br/>
              <w:br/>
              <w:t xml:space="preserve">    Maps to the TypeScript `MailItem` type.</w:t>
              <w:br/>
              <w:br/>
              <w:t xml:space="preserve">    The 'from' field uses a Pydantic alias because 'from' is a</w:t>
              <w:br/>
              <w:t xml:space="preserve">    Python reserved keyword. In JSON output, it serializes as "from"</w:t>
              <w:br/>
              <w:t xml:space="preserve">    (not "from_user") thanks to by_alias=True in model_config.</w:t>
              <w:br/>
              <w:t xml:space="preserve">    """</w:t>
              <w:br/>
              <w:br/>
              <w:t xml:space="preserve">    model_config = ConfigDict(populate_by_name=True, serialize_by_alias=True)</w:t>
              <w:br/>
              <w:br/>
              <w:t xml:space="preserve">    from_user: UserResponse = Field(</w:t>
              <w:br/>
              <w:t xml:space="preserve">        alias="from",</w:t>
              <w:br/>
              <w:t xml:space="preserve">        description="Email sender",</w:t>
              <w:br/>
              <w:t xml:space="preserve">    )</w:t>
              <w:br/>
              <w:t xml:space="preserve">    to: list[UserResponse] = Field(description="Direct recipients (To line)")</w:t>
              <w:br/>
              <w:t xml:space="preserve">    cc: list[UserResponse] = Field(description="CC recipients")</w:t>
              <w:br/>
              <w:t xml:space="preserve">    subject: str = Field(description="Email subject line")</w:t>
              <w:br/>
              <w:t xml:space="preserve">    body: str = Field(description="Plain text email body")</w:t>
              <w:br/>
              <w:t xml:space="preserve">    timestamp: str = Field(</w:t>
              <w:br/>
              <w:t xml:space="preserve">        description="When the email was received, ISO 8601 with timezone",</w:t>
              <w:br/>
              <w:t xml:space="preserve">    )</w:t>
              <w:br/>
              <w:t xml:space="preserve">    attachments: list[AttachmentResponse] = Field(</w:t>
              <w:br/>
              <w:t xml:space="preserve">        default_factory=list,</w:t>
              <w:br/>
              <w:t xml:space="preserve">        description="Attachment metadata list",</w:t>
              <w:br/>
              <w:t xml:space="preserve">    )</w:t>
              <w:br/>
              <w:br/>
              <w:br/>
              <w:t>class MailChainResponse(BaseModel):</w:t>
              <w:br/>
              <w:t xml:space="preserve">    """A thread of related emails with workflow status.</w:t>
              <w:br/>
              <w:br/>
              <w:t xml:space="preserve">    Maps to the TypeScript `MailChain` type.</w:t>
              <w:br/>
              <w:t xml:space="preserve">    mail_items are sorted newest first.</w:t>
              <w:br/>
              <w:br/>
              <w:t xml:space="preserve">    NOTE (Phase 3 gap): Until the AI pipeline and routing</w:t>
              <w:br/>
              <w:t xml:space="preserve">    engine are built (Phase 3), status will always be "New"</w:t>
              <w:br/>
              <w:t xml:space="preserve">    and priority will always be "Medium". These values become</w:t>
              <w:br/>
              <w:t xml:space="preserve">    meaningful after Phase 3 populates case_execution.status</w:t>
              <w:br/>
              <w:t xml:space="preserve">    and routing_decision.urgency_level.</w:t>
              <w:br/>
              <w:t xml:space="preserve">    """</w:t>
              <w:br/>
              <w:br/>
              <w:t xml:space="preserve">    mail_items: list[MailItemResponse] = Field(</w:t>
              <w:br/>
              <w:t xml:space="preserve">        description="Emails in this thread, sorted newest first",</w:t>
              <w:br/>
              <w:t xml:space="preserve">    )</w:t>
              <w:br/>
              <w:t xml:space="preserve">    status: str = Field(</w:t>
              <w:br/>
              <w:t xml:space="preserve">        description="Dashboard status: 'New', 'Reopened', or 'Resolved'. "</w:t>
              <w:br/>
              <w:t xml:space="preserve">        "NOTE: Always 'New' until Phase 3 (AI pipeline) is built.",</w:t>
              <w:br/>
              <w:t xml:space="preserve">    )</w:t>
              <w:br/>
              <w:t xml:space="preserve">    priority: str = Field(</w:t>
              <w:br/>
              <w:t xml:space="preserve">        description="Priority level: 'High', 'Medium', or 'Low'. "</w:t>
              <w:br/>
              <w:t xml:space="preserve">        "NOTE: Defaults to 'Medium' until Phase 3 (routing engine) is built.",</w:t>
              <w:br/>
              <w:t xml:space="preserve">    )</w:t>
              <w:br/>
              <w:br/>
              <w:br/>
              <w:t>class MailChainListResponse(BaseModel):</w:t>
              <w:br/>
              <w:t xml:space="preserve">    """Paginated list of mail chains for the dashboard.</w:t>
              <w:br/>
              <w:br/>
              <w:t xml:space="preserve">    Wraps MailChainResponse with pagination metadata.</w:t>
              <w:br/>
              <w:t xml:space="preserve">    """</w:t>
              <w:br/>
              <w:br/>
              <w:t xml:space="preserve">    total: int = Field(description="Total number of mail chains matching the filters")</w:t>
              <w:br/>
              <w:t xml:space="preserve">    page: int = Field(description="Current page number (1-based)")</w:t>
              <w:br/>
              <w:t xml:space="preserve">    page_size: int = Field(description="Number of items per page")</w:t>
              <w:br/>
              <w:t xml:space="preserve">    mail_chains: list[MailChainResponse] = Field(</w:t>
              <w:br/>
              <w:t xml:space="preserve">        description="Mail chains for this page",</w:t>
              <w:br/>
              <w:t xml:space="preserve">    )</w:t>
              <w:br/>
              <w:br/>
              <w:br/>
              <w:t>class EmailStatsResponse(BaseModel):</w:t>
              <w:br/>
              <w:t xml:space="preserve">    """Aggregate statistics for the email dashboard summary cards."""</w:t>
              <w:br/>
              <w:br/>
              <w:t xml:space="preserve">    total_emails: int = Field(description="Total number of email chains")</w:t>
              <w:br/>
              <w:t xml:space="preserve">    new_count: int = Field(description="Count of chains with status 'New'")</w:t>
              <w:br/>
              <w:t xml:space="preserve">    reopened_count: int = Field(description="Count of chains with status 'Reopened'")</w:t>
              <w:br/>
              <w:t xml:space="preserve">    resolved_count: int = Field(description="Count of chains with status 'Resolved'")</w:t>
              <w:br/>
              <w:t xml:space="preserve">    priority_breakdown: dict[str, int] = Field(</w:t>
              <w:br/>
              <w:t xml:space="preserve">        description="Count per priority level: {'High': N, 'Medium': N, 'Low': N}",</w:t>
              <w:br/>
              <w:t xml:space="preserve">    )</w:t>
              <w:br/>
              <w:t xml:space="preserve">    today_count: int = Field(description="Chains received today")</w:t>
              <w:br/>
              <w:t xml:space="preserve">    this_week_count: int = Field(description="Chains received in the last 7 days")</w:t>
              <w:br/>
              <w:br/>
              <w:br/>
              <w:t>class AttachmentDownloadResponse(BaseModel):</w:t>
              <w:br/>
              <w:t xml:space="preserve">    """Presigned S3 URL for downloading an attachment."""</w:t>
              <w:br/>
              <w:br/>
              <w:t xml:space="preserve">    download_url: str = Field(description="Presigned S3 URL (expires in 1 hour)")</w:t>
              <w:br/>
            </w:r>
          </w:p>
        </w:tc>
      </w:tr>
    </w:tbl>
    <w:p>
      <w:r>
        <w:br w:type="page"/>
      </w:r>
    </w:p>
    <w:p>
      <w:pPr>
        <w:pStyle w:val="Heading2"/>
      </w:pPr>
      <w:r>
        <w:t>src\models\kb.py</w:t>
      </w:r>
    </w:p>
    <w:p>
      <w:r>
        <w:rPr>
          <w:i/>
          <w:color w:val="666666"/>
          <w:sz w:val="18"/>
        </w:rPr>
        <w:t>Size: 2.0 KB  |  Lines: 60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"""Pydantic models for Knowledge Base search results in VQMS.</w:t>
              <w:br/>
              <w:br/>
              <w:t>These models define the shape of KB search outputs produced by</w:t>
              <w:br/>
              <w:t>the KB Search Service (Step 9B). The service embeds the query</w:t>
              <w:br/>
              <w:t>via Titan Embed v2, runs cosine similarity on pgvector, and</w:t>
              <w:br/>
              <w:t>returns ranked article matches.</w:t>
              <w:br/>
              <w:br/>
              <w:t>Corresponds to:</w:t>
              <w:br/>
              <w:t xml:space="preserve">  - memory.embedding_index table in PostgreSQL</w:t>
              <w:br/>
              <w:t xml:space="preserve">  - Step 9B in the VQMS Solution Flow Document</w:t>
              <w:br/>
              <w:t>"""</w:t>
              <w:br/>
              <w:br/>
              <w:t>from __future__ import annotations</w:t>
              <w:br/>
              <w:br/>
              <w:t>from pydantic import BaseModel, Field</w:t>
              <w:br/>
              <w:br/>
              <w:br/>
              <w:t>class KBSearchResult(BaseModel):</w:t>
              <w:br/>
              <w:t xml:space="preserve">    """A single KB article match from vector similarity search.</w:t>
              <w:br/>
              <w:br/>
              <w:t xml:space="preserve">    Each result represents a chunk from a knowledge base article</w:t>
              <w:br/>
              <w:t xml:space="preserve">    that matched the vendor's query based on cosine similarity</w:t>
              <w:br/>
              <w:t xml:space="preserve">    of Titan Embed v2 embeddings.</w:t>
              <w:br/>
              <w:t xml:space="preserve">    """</w:t>
              <w:br/>
              <w:br/>
              <w:t xml:space="preserve">    record_id: str = Field(description="UUID4 identifier from embedding_index")</w:t>
              <w:br/>
              <w:t xml:space="preserve">    source_document: str = Field(description="KB article filename or ID")</w:t>
              <w:br/>
              <w:t xml:space="preserve">    chunk_text: str = Field(description="Text content of the matched chunk")</w:t>
              <w:br/>
              <w:t xml:space="preserve">    category: str = Field(description="Article category (e.g., billing, general)")</w:t>
              <w:br/>
              <w:t xml:space="preserve">    similarity_score: float = Field(</w:t>
              <w:br/>
              <w:t xml:space="preserve">        ge=0.0,</w:t>
              <w:br/>
              <w:t xml:space="preserve">        le=1.0,</w:t>
              <w:br/>
              <w:t xml:space="preserve">        description="Cosine similarity score (1.0 = perfect match)",</w:t>
              <w:br/>
              <w:t xml:space="preserve">    )</w:t>
              <w:br/>
              <w:t xml:space="preserve">    has_specific_facts: bool = Field(</w:t>
              <w:br/>
              <w:t xml:space="preserve">        default=False,</w:t>
              <w:br/>
              <w:t xml:space="preserve">        description="True if chunk contains dates, amounts, or procedures",</w:t>
              <w:br/>
              <w:t xml:space="preserve">    )</w:t>
              <w:br/>
              <w:br/>
              <w:br/>
              <w:t>class KBSearchResponse(BaseModel):</w:t>
              <w:br/>
              <w:t xml:space="preserve">    """Aggregated response from the KB Search Service.</w:t>
              <w:br/>
              <w:br/>
              <w:t xml:space="preserve">    Contains all matching articles plus metadata about the search</w:t>
              <w:br/>
              <w:t xml:space="preserve">    itself. Used by the path decision node to determine Path A vs B.</w:t>
              <w:br/>
              <w:t xml:space="preserve">    """</w:t>
              <w:br/>
              <w:br/>
              <w:t xml:space="preserve">    results: list[KBSearchResult] = Field(</w:t>
              <w:br/>
              <w:t xml:space="preserve">        default_factory=list,</w:t>
              <w:br/>
              <w:t xml:space="preserve">        description="Ranked list of KB article matches",</w:t>
              <w:br/>
              <w:t xml:space="preserve">    )</w:t>
              <w:br/>
              <w:t xml:space="preserve">    query_text: str = Field(description="The search text that was embedded")</w:t>
              <w:br/>
              <w:t xml:space="preserve">    top_score: float = Field(</w:t>
              <w:br/>
              <w:t xml:space="preserve">        default=0.0,</w:t>
              <w:br/>
              <w:t xml:space="preserve">        description="Highest similarity score among results (0.0 if no results)",</w:t>
              <w:br/>
              <w:t xml:space="preserve">    )</w:t>
              <w:br/>
              <w:t xml:space="preserve">    search_latency_ms: float = Field(</w:t>
              <w:br/>
              <w:t xml:space="preserve">        default=0.0,</w:t>
              <w:br/>
              <w:t xml:space="preserve">        description="Wall-clock time for the search in milliseconds",</w:t>
              <w:br/>
              <w:t xml:space="preserve">    )</w:t>
              <w:br/>
            </w:r>
          </w:p>
        </w:tc>
      </w:tr>
    </w:tbl>
    <w:p>
      <w:r>
        <w:br w:type="page"/>
      </w:r>
    </w:p>
    <w:p>
      <w:pPr>
        <w:pStyle w:val="Heading2"/>
      </w:pPr>
      <w:r>
        <w:t>src\models\memory.py</w:t>
      </w:r>
    </w:p>
    <w:p>
      <w:r>
        <w:rPr>
          <w:i/>
          <w:color w:val="666666"/>
          <w:sz w:val="18"/>
        </w:rPr>
        <w:t>Size: 3.5 KB  |  Lines: 107</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"""Pydantic models for memory and context management in VQMS.</w:t>
              <w:br/>
              <w:br/>
              <w:t>VQMS uses four memory tiers:</w:t>
              <w:br/>
              <w:t xml:space="preserve">  - Redis hot cache (short-term, fast lookups)</w:t>
              <w:br/>
              <w:t xml:space="preserve">  - PostgreSQL persistent storage (long-term, queryable)</w:t>
              <w:br/>
              <w:t xml:space="preserve">  - pgvector semantic memory (embeddings for KB search)</w:t>
              <w:br/>
              <w:t xml:space="preserve">  - In-graph agent state (LangGraph working memory)</w:t>
              <w:br/>
              <w:br/>
              <w:t>These models define the data contracts for the PostgreSQL-backed</w:t>
              <w:br/>
              <w:t>memory stores.</w:t>
              <w:br/>
              <w:br/>
              <w:t>Corresponds to:</w:t>
              <w:br/>
              <w:t xml:space="preserve">  - memory.episodic_memory table</w:t>
              <w:br/>
              <w:t xml:space="preserve">  - memory.vendor_profile_cache table</w:t>
              <w:br/>
              <w:t xml:space="preserve">  - memory.embedding_index table (pgvector)</w:t>
              <w:br/>
              <w:t>"""</w:t>
              <w:br/>
              <w:br/>
              <w:t>from __future__ import annotations</w:t>
              <w:br/>
              <w:br/>
              <w:t>from datetime import datetime</w:t>
              <w:br/>
              <w:t>from typing import Any</w:t>
              <w:br/>
              <w:br/>
              <w:t>from pydantic import BaseModel, Field</w:t>
              <w:br/>
              <w:br/>
              <w:t>from src.models.vendor import VendorTier</w:t>
              <w:br/>
              <w:t>from src.utils.helpers import utc_now</w:t>
              <w:br/>
              <w:br/>
              <w:br/>
              <w:t>class EpisodicMemory(BaseModel):</w:t>
              <w:br/>
              <w:t xml:space="preserve">    """A past query interaction stored for context enrichment.</w:t>
              <w:br/>
              <w:br/>
              <w:t xml:space="preserve">    When agents process a new query, they load the vendor's</w:t>
              <w:br/>
              <w:t xml:space="preserve">    episodic memories to understand past issues, resolution</w:t>
              <w:br/>
              <w:t xml:space="preserve">    patterns, and preferences. Saved on case closure (Step 16).</w:t>
              <w:br/>
              <w:t xml:space="preserve">    """</w:t>
              <w:br/>
              <w:br/>
              <w:t xml:space="preserve">    memory_id: str = Field(description="UUID4 unique identifier")</w:t>
              <w:br/>
              <w:t xml:space="preserve">    vendor_id: str = Field(description="Salesforce Account ID — indexed for lookup")</w:t>
              <w:br/>
              <w:t xml:space="preserve">    query_id: str = Field(description="The query this memory relates to")</w:t>
              <w:br/>
              <w:t xml:space="preserve">    summary: str = Field(</w:t>
              <w:br/>
              <w:t xml:space="preserve">        description="Brief summary of the query and how it was resolved",</w:t>
              <w:br/>
              <w:t xml:space="preserve">    )</w:t>
              <w:br/>
              <w:t xml:space="preserve">    resolution_path: str | None = Field(</w:t>
              <w:br/>
              <w:t xml:space="preserve">        default=None,</w:t>
              <w:br/>
              <w:t xml:space="preserve">        description="Which path was taken: A, B, or C",</w:t>
              <w:br/>
              <w:t xml:space="preserve">    )</w:t>
              <w:br/>
              <w:t xml:space="preserve">    resolved_at: datetime | None = Field(</w:t>
              <w:br/>
              <w:t xml:space="preserve">        default=None,</w:t>
              <w:br/>
              <w:t xml:space="preserve">        description="When the query was resolved",</w:t>
              <w:br/>
              <w:t xml:space="preserve">    )</w:t>
              <w:br/>
              <w:t xml:space="preserve">    metadata: dict[str, Any] = Field(</w:t>
              <w:br/>
              <w:t xml:space="preserve">        default_factory=dict,</w:t>
              <w:br/>
              <w:t xml:space="preserve">        description="Additional context: category, urgency, satisfaction, etc.",</w:t>
              <w:br/>
              <w:t xml:space="preserve">    )</w:t>
              <w:br/>
              <w:t xml:space="preserve">    created_at: datetime = Field(default_factory=utc_now)</w:t>
              <w:br/>
              <w:br/>
              <w:br/>
              <w:t>class VendorProfileCache(BaseModel):</w:t>
              <w:br/>
              <w:t xml:space="preserve">    """Cached vendor profile from Salesforce.</w:t>
              <w:br/>
              <w:br/>
              <w:t xml:space="preserve">    Stored in both Redis (1-hour TTL for fast access) and</w:t>
              <w:br/>
              <w:t xml:space="preserve">    PostgreSQL (backup, refreshed on cache miss). Prevents</w:t>
              <w:br/>
              <w:t xml:space="preserve">    hitting Salesforce on every query for the same vendor.</w:t>
              <w:br/>
              <w:t xml:space="preserve">    """</w:t>
              <w:br/>
              <w:br/>
              <w:t xml:space="preserve">    vendor_id: str = Field(description="Salesforce Account ID")</w:t>
              <w:br/>
              <w:t xml:space="preserve">    vendor_name: str = Field(description="Company name")</w:t>
              <w:br/>
              <w:t xml:space="preserve">    vendor_tier: VendorTier = Field(</w:t>
              <w:br/>
              <w:t xml:space="preserve">        default=VendorTier.STANDARD,</w:t>
              <w:br/>
              <w:t xml:space="preserve">        description="SLA tier from Salesforce",</w:t>
              <w:br/>
              <w:t xml:space="preserve">    )</w:t>
              <w:br/>
              <w:t xml:space="preserve">    profile_data: dict[str, Any] = Field(</w:t>
              <w:br/>
              <w:t xml:space="preserve">        default_factory=dict,</w:t>
              <w:br/>
              <w:t xml:space="preserve">        description="Full profile: contact_email, account_manager, risk_flags, etc.",</w:t>
              <w:br/>
              <w:t xml:space="preserve">    )</w:t>
              <w:br/>
              <w:t xml:space="preserve">    cached_at: datetime = Field(default_factory=utc_now)</w:t>
              <w:br/>
              <w:t xml:space="preserve">    ttl_seconds: int = Field(</w:t>
              <w:br/>
              <w:t xml:space="preserve">        default=3600,</w:t>
              <w:br/>
              <w:t xml:space="preserve">        description="Cache TTL in seconds (default 1 hour)",</w:t>
              <w:br/>
              <w:t xml:space="preserve">    )</w:t>
              <w:br/>
              <w:br/>
              <w:br/>
              <w:t>class EmbeddingRecord(BaseModel):</w:t>
              <w:br/>
              <w:t xml:space="preserve">    """Vector embedding for a KB article chunk.</w:t>
              <w:br/>
              <w:br/>
              <w:t xml:space="preserve">    Used by the KB Search Service (Step 9B) to find relevant</w:t>
              <w:br/>
              <w:t xml:space="preserve">    knowledge base articles via cosine similarity search.</w:t>
              <w:br/>
              <w:t xml:space="preserve">    Embeddings are generated by Amazon Bedrock Titan Embed v2</w:t>
              <w:br/>
              <w:t xml:space="preserve">    with 1536 dimensions.</w:t>
              <w:br/>
              <w:t xml:space="preserve">    """</w:t>
              <w:br/>
              <w:br/>
              <w:t xml:space="preserve">    record_id: str = Field(description="UUID4 unique identifier")</w:t>
              <w:br/>
              <w:t xml:space="preserve">    source_document: str = Field(</w:t>
              <w:br/>
              <w:t xml:space="preserve">        description="KB article ID or filename this chunk came from",</w:t>
              <w:br/>
              <w:t xml:space="preserve">    )</w:t>
              <w:br/>
              <w:t xml:space="preserve">    chunk_text: str = Field(</w:t>
              <w:br/>
              <w:t xml:space="preserve">        description="The text content of this chunk",</w:t>
              <w:br/>
              <w:t xml:space="preserve">    )</w:t>
              <w:br/>
              <w:t xml:space="preserve">    embedding: list[float] = Field(</w:t>
              <w:br/>
              <w:t xml:space="preserve">        default_factory=list,</w:t>
              <w:br/>
              <w:t xml:space="preserve">        description="Vector embedding (1536 dimensions for Titan Embed v2)",</w:t>
              <w:br/>
              <w:t xml:space="preserve">    )</w:t>
              <w:br/>
              <w:t xml:space="preserve">    metadata: dict[str, Any] = Field(</w:t>
              <w:br/>
              <w:t xml:space="preserve">        default_factory=dict,</w:t>
              <w:br/>
              <w:t xml:space="preserve">        description="Chunk metadata: category, chunk_index, document_id, etc.",</w:t>
              <w:br/>
              <w:t xml:space="preserve">    )</w:t>
              <w:br/>
              <w:t xml:space="preserve">    created_at: datetime = Field(default_factory=utc_now)</w:t>
              <w:br/>
            </w:r>
          </w:p>
        </w:tc>
      </w:tr>
    </w:tbl>
    <w:p>
      <w:r>
        <w:br w:type="page"/>
      </w:r>
    </w:p>
    <w:p>
      <w:pPr>
        <w:pStyle w:val="Heading2"/>
      </w:pPr>
      <w:r>
        <w:t>src\models\messages.py</w:t>
      </w:r>
    </w:p>
    <w:p>
      <w:r>
        <w:rPr>
          <w:i/>
          <w:color w:val="666666"/>
          <w:sz w:val="18"/>
        </w:rPr>
        <w:t>Size: 2.4 KB  |  Lines: 77</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"""Pydantic models for inter-agent communication in VQMS.</w:t>
              <w:br/>
              <w:br/>
              <w:t>Agents communicate through structured messages that include</w:t>
              <w:br/>
              <w:t>the sender, content, tool calls, and correlation metadata.</w:t>
              <w:br/>
              <w:t>These models follow the AgentMessage schema from the coding</w:t>
              <w:br/>
              <w:t>standards (Section 2: Multi-Layer Architecture).</w:t>
              <w:br/>
              <w:br/>
              <w:t>Used by the LangGraph orchestrator to pass data between</w:t>
              <w:br/>
              <w:t>agents and to maintain audit trails of agent decisions.</w:t>
              <w:br/>
              <w:t>"""</w:t>
              <w:br/>
              <w:br/>
              <w:t>from __future__ import annotations</w:t>
              <w:br/>
              <w:br/>
              <w:t>from datetime import datetime</w:t>
              <w:br/>
              <w:t>from typing import Any</w:t>
              <w:br/>
              <w:br/>
              <w:t>from pydantic import BaseModel, Field</w:t>
              <w:br/>
              <w:br/>
              <w:t>from src.utils.helpers import utc_now</w:t>
              <w:br/>
              <w:br/>
              <w:br/>
              <w:t>class ToolCall(BaseModel):</w:t>
              <w:br/>
              <w:t xml:space="preserve">    """Record of a tool invocation by an agent.</w:t>
              <w:br/>
              <w:br/>
              <w:t xml:space="preserve">    Agents call tools (vendor lookup, KB search, ticket creation)</w:t>
              <w:br/>
              <w:t xml:space="preserve">    during their execution. Each call is recorded for audit trail</w:t>
              <w:br/>
              <w:t xml:space="preserve">    and cost tracking purposes.</w:t>
              <w:br/>
              <w:t xml:space="preserve">    """</w:t>
              <w:br/>
              <w:br/>
              <w:t xml:space="preserve">    tool_name: str = Field(description="Name of the tool invoked")</w:t>
              <w:br/>
              <w:t xml:space="preserve">    tool_input: dict[str, Any] = Field(</w:t>
              <w:br/>
              <w:t xml:space="preserve">        default_factory=dict,</w:t>
              <w:br/>
              <w:t xml:space="preserve">        description="Input parameters passed to the tool",</w:t>
              <w:br/>
              <w:t xml:space="preserve">    )</w:t>
              <w:br/>
              <w:t xml:space="preserve">    tool_output: dict[str, Any] | None = Field(</w:t>
              <w:br/>
              <w:t xml:space="preserve">        default=None,</w:t>
              <w:br/>
              <w:t xml:space="preserve">        description="Output returned by the tool (None if not yet executed)",</w:t>
              <w:br/>
              <w:t xml:space="preserve">    )</w:t>
              <w:br/>
              <w:t xml:space="preserve">    execution_time_ms: float | None = Field(</w:t>
              <w:br/>
              <w:t xml:space="preserve">        default=None,</w:t>
              <w:br/>
              <w:t xml:space="preserve">        description="How long the tool call took in milliseconds",</w:t>
              <w:br/>
              <w:t xml:space="preserve">    )</w:t>
              <w:br/>
              <w:t xml:space="preserve">    success: bool = Field(</w:t>
              <w:br/>
              <w:t xml:space="preserve">        default=True,</w:t>
              <w:br/>
              <w:t xml:space="preserve">        description="Whether the tool call succeeded",</w:t>
              <w:br/>
              <w:t xml:space="preserve">    )</w:t>
              <w:br/>
              <w:br/>
              <w:br/>
              <w:t>class AgentMessage(BaseModel):</w:t>
              <w:br/>
              <w:t xml:space="preserve">    """Structured message passed between agents in the pipeline.</w:t>
              <w:br/>
              <w:br/>
              <w:t xml:space="preserve">    Every agent interaction produces an AgentMessage that records</w:t>
              <w:br/>
              <w:t xml:space="preserve">    what the agent did, which tools it called, and the correlation</w:t>
              <w:br/>
              <w:t xml:space="preserve">    ID for tracing. These messages are stored in the audit trail.</w:t>
              <w:br/>
              <w:t xml:space="preserve">    """</w:t>
              <w:br/>
              <w:br/>
              <w:t xml:space="preserve">    agent_name: str = Field(</w:t>
              <w:br/>
              <w:t xml:space="preserve">        description="Name of the agent that produced this message",</w:t>
              <w:br/>
              <w:t xml:space="preserve">    )</w:t>
              <w:br/>
              <w:t xml:space="preserve">    role: str = Field(</w:t>
              <w:br/>
              <w:t xml:space="preserve">        description="Agent role: planner, worker, reviewer, or system",</w:t>
              <w:br/>
              <w:t xml:space="preserve">    )</w:t>
              <w:br/>
              <w:t xml:space="preserve">    content: str = Field(</w:t>
              <w:br/>
              <w:t xml:space="preserve">        description="The agent's output text or decision",</w:t>
              <w:br/>
              <w:t xml:space="preserve">    )</w:t>
              <w:br/>
              <w:t xml:space="preserve">    tool_calls: list[ToolCall] = Field(</w:t>
              <w:br/>
              <w:t xml:space="preserve">        default_factory=list,</w:t>
              <w:br/>
              <w:t xml:space="preserve">        description="Tools the agent invoked during this step",</w:t>
              <w:br/>
              <w:t xml:space="preserve">    )</w:t>
              <w:br/>
              <w:t xml:space="preserve">    correlation_id: str = Field(</w:t>
              <w:br/>
              <w:t xml:space="preserve">        description="UUID4 tracing ID linking to the query",</w:t>
              <w:br/>
              <w:t xml:space="preserve">    )</w:t>
              <w:br/>
              <w:t xml:space="preserve">    timestamp: datetime = Field(default_factory=utc_now)</w:t>
              <w:br/>
              <w:t xml:space="preserve">    metadata: dict[str, Any] = Field(</w:t>
              <w:br/>
              <w:t xml:space="preserve">        default_factory=dict,</w:t>
              <w:br/>
              <w:t xml:space="preserve">        description="Additional context: tokens_used, cost, model_id, prompt_id",</w:t>
              <w:br/>
              <w:t xml:space="preserve">    )</w:t>
              <w:br/>
            </w:r>
          </w:p>
        </w:tc>
      </w:tr>
    </w:tbl>
    <w:p>
      <w:r>
        <w:br w:type="page"/>
      </w:r>
    </w:p>
    <w:p>
      <w:pPr>
        <w:pStyle w:val="Heading2"/>
      </w:pPr>
      <w:r>
        <w:t>src\models\query.py</w:t>
      </w:r>
    </w:p>
    <w:p>
      <w:r>
        <w:rPr>
          <w:i/>
          <w:color w:val="666666"/>
          <w:sz w:val="18"/>
        </w:rPr>
        <w:t>Size: 3.7 KB  |  Lines: 113</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"""Pydantic models for query submissions in VQMS.</w:t>
              <w:br/>
              <w:br/>
              <w:t>Two entry points, one unified payload:</w:t>
              <w:br/>
              <w:t xml:space="preserve">  - QuerySubmission: what the portal sends (POST /queries)</w:t>
              <w:br/>
              <w:t xml:space="preserve">  - UnifiedQueryPayload: the normalized payload that both email</w:t>
              <w:br/>
              <w:t xml:space="preserve">    and portal paths produce before entering the AI pipeline</w:t>
              <w:br/>
              <w:br/>
              <w:t>Corresponds to Steps P1-P6 (portal) and the SQS queue messages</w:t>
              <w:br/>
              <w:t>(vqms-email-intake-queue and vqms-query-intake-queue).</w:t>
              <w:br/>
              <w:t>"""</w:t>
              <w:br/>
              <w:br/>
              <w:t>from __future__ import annotations</w:t>
              <w:br/>
              <w:br/>
              <w:t>from datetime import datetime</w:t>
              <w:br/>
              <w:br/>
              <w:t>from pydantic import BaseModel, Field</w:t>
              <w:br/>
              <w:br/>
              <w:t>from src.models.workflow import Priority, QuerySource, QueryType</w:t>
              <w:br/>
              <w:t>from src.utils.helpers import utc_now</w:t>
              <w:br/>
              <w:br/>
              <w:br/>
              <w:t>class QuerySubmission(BaseModel):</w:t>
              <w:br/>
              <w:t xml:space="preserve">    """Portal query submission payload (POST /queries).</w:t>
              <w:br/>
              <w:br/>
              <w:t xml:space="preserve">    This is what the React frontend sends when a vendor submits</w:t>
              <w:br/>
              <w:t xml:space="preserve">    a query through the VQMS portal wizard form.</w:t>
              <w:br/>
              <w:br/>
              <w:t xml:space="preserve">    IMPORTANT: vendor_id is NOT in this model — it is extracted</w:t>
              <w:br/>
              <w:t xml:space="preserve">    from the JWT token on the server side (Step P6). Never trust</w:t>
              <w:br/>
              <w:t xml:space="preserve">    vendor identity from the request body.</w:t>
              <w:br/>
              <w:t xml:space="preserve">    """</w:t>
              <w:br/>
              <w:br/>
              <w:t xml:space="preserve">    query_type: QueryType = Field(</w:t>
              <w:br/>
              <w:t xml:space="preserve">        description="Type of query selected in the wizard form",</w:t>
              <w:br/>
              <w:t xml:space="preserve">    )</w:t>
              <w:br/>
              <w:t xml:space="preserve">    subject: str = Field(</w:t>
              <w:br/>
              <w:t xml:space="preserve">        min_length=1,</w:t>
              <w:br/>
              <w:t xml:space="preserve">        max_length=500,</w:t>
              <w:br/>
              <w:t xml:space="preserve">        description="Query subject line entered by the vendor",</w:t>
              <w:br/>
              <w:t xml:space="preserve">    )</w:t>
              <w:br/>
              <w:t xml:space="preserve">    description: str = Field(</w:t>
              <w:br/>
              <w:t xml:space="preserve">        min_length=1,</w:t>
              <w:br/>
              <w:t xml:space="preserve">        max_length=10000,</w:t>
              <w:br/>
              <w:t xml:space="preserve">        description="Detailed description of the query",</w:t>
              <w:br/>
              <w:t xml:space="preserve">    )</w:t>
              <w:br/>
              <w:t xml:space="preserve">    priority: Priority = Field(</w:t>
              <w:br/>
              <w:t xml:space="preserve">        default=Priority.MEDIUM,</w:t>
              <w:br/>
              <w:t xml:space="preserve">        description="Priority level selected by the vendor",</w:t>
              <w:br/>
              <w:t xml:space="preserve">    )</w:t>
              <w:br/>
              <w:t xml:space="preserve">    reference_number: str | None = Field(</w:t>
              <w:br/>
              <w:t xml:space="preserve">        default=None,</w:t>
              <w:br/>
              <w:t xml:space="preserve">        max_length=100,</w:t>
              <w:br/>
              <w:t xml:space="preserve">        description="Optional reference: invoice number, PO number, ticket ID",</w:t>
              <w:br/>
              <w:t xml:space="preserve">    )</w:t>
              <w:br/>
              <w:t xml:space="preserve">    attachments: list[str] = Field(</w:t>
              <w:br/>
              <w:t xml:space="preserve">        default_factory=list,</w:t>
              <w:br/>
              <w:t xml:space="preserve">        description="List of uploaded attachment S3 keys",</w:t>
              <w:br/>
              <w:t xml:space="preserve">    )</w:t>
              <w:br/>
              <w:br/>
              <w:br/>
              <w:t>class UnifiedQueryPayload(BaseModel):</w:t>
              <w:br/>
              <w:t xml:space="preserve">    """Normalized query payload for the AI pipeline.</w:t>
              <w:br/>
              <w:br/>
              <w:t xml:space="preserve">    Both entry points (email and portal) produce this same structure</w:t>
              <w:br/>
              <w:t xml:space="preserve">    before enqueueing to SQS. The LangGraph orchestrator consumes</w:t>
              <w:br/>
              <w:t xml:space="preserve">    this from either vqms-email-intake-queue or vqms-query-intake-queue</w:t>
              <w:br/>
              <w:t xml:space="preserve">    and processes it identically regardless of source.</w:t>
              <w:br/>
              <w:t xml:space="preserve">    """</w:t>
              <w:br/>
              <w:br/>
              <w:t xml:space="preserve">    # VQMS identifiers — generated at intake</w:t>
              <w:br/>
              <w:t xml:space="preserve">    query_id: str = Field(description="Human-readable ID (VQ-2026-XXXX)")</w:t>
              <w:br/>
              <w:t xml:space="preserve">    execution_id: str = Field(description="UUID4 workflow execution ID")</w:t>
              <w:br/>
              <w:t xml:space="preserve">    correlation_id: str = Field(description="UUID4 tracing ID across all services")</w:t>
              <w:br/>
              <w:br/>
              <w:t xml:space="preserve">    # Origin</w:t>
              <w:br/>
              <w:t xml:space="preserve">    source: QuerySource = Field(description="EMAIL or PORTAL")</w:t>
              <w:br/>
              <w:t xml:space="preserve">    vendor_id: str | None = Field(</w:t>
              <w:br/>
              <w:t xml:space="preserve">        default=None,</w:t>
              <w:br/>
              <w:t xml:space="preserve">        description="Salesforce Account ID (from JWT for portal, from lookup for email)",</w:t>
              <w:br/>
              <w:t xml:space="preserve">    )</w:t>
              <w:br/>
              <w:t xml:space="preserve">    vendor_name: str | None = Field(</w:t>
              <w:br/>
              <w:t xml:space="preserve">        default=None,</w:t>
              <w:br/>
              <w:t xml:space="preserve">        description="Vendor company name (if resolved)",</w:t>
              <w:br/>
              <w:t xml:space="preserve">    )</w:t>
              <w:br/>
              <w:br/>
              <w:t xml:space="preserve">    # Query content</w:t>
              <w:br/>
              <w:t xml:space="preserve">    subject: str = Field(description="Query subject line")</w:t>
              <w:br/>
              <w:t xml:space="preserve">    description: str = Field(description="Full query text / email body")</w:t>
              <w:br/>
              <w:t xml:space="preserve">    query_type: QueryType | None = Field(</w:t>
              <w:br/>
              <w:t xml:space="preserve">        default=None,</w:t>
              <w:br/>
              <w:t xml:space="preserve">        description="Query type (set by portal, inferred by AI for email)",</w:t>
              <w:br/>
              <w:t xml:space="preserve">    )</w:t>
              <w:br/>
              <w:t xml:space="preserve">    priority: Priority | None = Field(</w:t>
              <w:br/>
              <w:t xml:space="preserve">        default=None,</w:t>
              <w:br/>
              <w:t xml:space="preserve">        description="Priority (set by portal, inferred by AI for email)",</w:t>
              <w:br/>
              <w:t xml:space="preserve">    )</w:t>
              <w:br/>
              <w:t xml:space="preserve">    reference_number: str | None = Field(</w:t>
              <w:br/>
              <w:t xml:space="preserve">        default=None,</w:t>
              <w:br/>
              <w:t xml:space="preserve">        description="Invoice number, PO number, or other reference",</w:t>
              <w:br/>
              <w:t xml:space="preserve">    )</w:t>
              <w:br/>
              <w:br/>
              <w:t xml:space="preserve">    # Email-specific fields (null for portal queries)</w:t>
              <w:br/>
              <w:t xml:space="preserve">    thread_status: str | None = Field(</w:t>
              <w:br/>
              <w:t xml:space="preserve">        default=None,</w:t>
              <w:br/>
              <w:t xml:space="preserve">        description="NEW, EXISTING_OPEN, or REPLY_TO_CLOSED (email path only)",</w:t>
              <w:br/>
              <w:t xml:space="preserve">    )</w:t>
              <w:br/>
              <w:t xml:space="preserve">    message_id: str | None = Field(</w:t>
              <w:br/>
              <w:t xml:space="preserve">        default=None,</w:t>
              <w:br/>
              <w:t xml:space="preserve">        description="RFC 2822 Message-ID (email path only)",</w:t>
              <w:br/>
              <w:t xml:space="preserve">    )</w:t>
              <w:br/>
              <w:br/>
              <w:t xml:space="preserve">    # Metadata</w:t>
              <w:br/>
              <w:t xml:space="preserve">    received_at: datetime = Field(default_factory=utc_now)</w:t>
              <w:br/>
            </w:r>
          </w:p>
        </w:tc>
      </w:tr>
    </w:tbl>
    <w:p>
      <w:r>
        <w:br w:type="page"/>
      </w:r>
    </w:p>
    <w:p>
      <w:pPr>
        <w:pStyle w:val="Heading2"/>
      </w:pPr>
      <w:r>
        <w:t>src\models\ticket.py</w:t>
      </w:r>
    </w:p>
    <w:p>
      <w:r>
        <w:rPr>
          <w:i/>
          <w:color w:val="666666"/>
          <w:sz w:val="18"/>
        </w:rPr>
        <w:t>Size: 3.9 KB  |  Lines: 108</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"""Pydantic models for ticket operations in VQMS.</w:t>
              <w:br/>
              <w:br/>
              <w:t>These models define ServiceNow ticket records, the link between</w:t>
              <w:br/>
              <w:t>VQMS queries and ServiceNow incidents, and routing decisions</w:t>
              <w:br/>
              <w:t>that determine team assignment and SLA targets.</w:t>
              <w:br/>
              <w:br/>
              <w:t>Corresponds to:</w:t>
              <w:br/>
              <w:t xml:space="preserve">  - workflow.ticket_link and workflow.routing_decision tables</w:t>
              <w:br/>
              <w:t xml:space="preserve">  - ServiceNow incident table (external)</w:t>
              <w:br/>
              <w:t xml:space="preserve">  - Steps 9A (routing) and 12 (ticket creation)</w:t>
              <w:br/>
              <w:t>"""</w:t>
              <w:br/>
              <w:br/>
              <w:t>from __future__ import annotations</w:t>
              <w:br/>
              <w:br/>
              <w:t>from datetime import datetime</w:t>
              <w:br/>
              <w:br/>
              <w:t>from pydantic import BaseModel, Field</w:t>
              <w:br/>
              <w:br/>
              <w:t>from src.models.vendor import VendorTier</w:t>
              <w:br/>
              <w:t>from src.models.workflow import UrgencyLevel</w:t>
              <w:br/>
              <w:t>from src.utils.helpers import utc_now</w:t>
              <w:br/>
              <w:br/>
              <w:br/>
              <w:t>class TicketRecord(BaseModel):</w:t>
              <w:br/>
              <w:t xml:space="preserve">    """Representation of a ServiceNow incident ticket.</w:t>
              <w:br/>
              <w:br/>
              <w:t xml:space="preserve">    Created by the Ticket Operations Service (Step 12) after</w:t>
              <w:br/>
              <w:t xml:space="preserve">    the Quality Gate passes. For Path A, the team monitors.</w:t>
              <w:br/>
              <w:t xml:space="preserve">    For Path B, the team investigates.</w:t>
              <w:br/>
              <w:t xml:space="preserve">    """</w:t>
              <w:br/>
              <w:br/>
              <w:t xml:space="preserve">    ticket_id: str = Field(description="ServiceNow sys_id")</w:t>
              <w:br/>
              <w:t xml:space="preserve">    ticket_number: str = Field(description="ServiceNow incident number (e.g., INC0012345)")</w:t>
              <w:br/>
              <w:t xml:space="preserve">    execution_id: str = Field(description="VQMS execution ID linking to case_execution")</w:t>
              <w:br/>
              <w:t xml:space="preserve">    vendor_id: str = Field(description="Salesforce Account ID of the vendor")</w:t>
              <w:br/>
              <w:t xml:space="preserve">    subject: str = Field(description="Ticket short description")</w:t>
              <w:br/>
              <w:t xml:space="preserve">    description: str = Field(description="Ticket detailed description")</w:t>
              <w:br/>
              <w:t xml:space="preserve">    status: str = Field(</w:t>
              <w:br/>
              <w:t xml:space="preserve">        default="new",</w:t>
              <w:br/>
              <w:t xml:space="preserve">        description="ServiceNow incident state",</w:t>
              <w:br/>
              <w:t xml:space="preserve">    )</w:t>
              <w:br/>
              <w:t xml:space="preserve">    assignment_group: str = Field(description="Team assigned to handle the ticket")</w:t>
              <w:br/>
              <w:t xml:space="preserve">    priority: str = Field(</w:t>
              <w:br/>
              <w:t xml:space="preserve">        default="medium",</w:t>
              <w:br/>
              <w:t xml:space="preserve">        description="ServiceNow priority level",</w:t>
              <w:br/>
              <w:t xml:space="preserve">    )</w:t>
              <w:br/>
              <w:t xml:space="preserve">    sla_target_hours: float = Field(</w:t>
              <w:br/>
              <w:t xml:space="preserve">        description="SLA target in hours based on vendor tier + urgency",</w:t>
              <w:br/>
              <w:t xml:space="preserve">    )</w:t>
              <w:br/>
              <w:t xml:space="preserve">    created_at: datetime = Field(default_factory=utc_now)</w:t>
              <w:br/>
              <w:t xml:space="preserve">    updated_at: datetime = Field(default_factory=utc_now)</w:t>
              <w:br/>
              <w:br/>
              <w:br/>
              <w:t>class TicketLink(BaseModel):</w:t>
              <w:br/>
              <w:t xml:space="preserve">    """Link between a VQMS query execution and a ServiceNow ticket.</w:t>
              <w:br/>
              <w:br/>
              <w:t xml:space="preserve">    A single execution can link to multiple tickets (e.g., when</w:t>
              <w:br/>
              <w:t xml:space="preserve">    a ticket is reopened or a new linked ticket is created).</w:t>
              <w:br/>
              <w:t xml:space="preserve">    Stored in workflow.ticket_link table.</w:t>
              <w:br/>
              <w:t xml:space="preserve">    """</w:t>
              <w:br/>
              <w:br/>
              <w:t xml:space="preserve">    execution_id: str = Field(description="VQMS execution ID")</w:t>
              <w:br/>
              <w:t xml:space="preserve">    ticket_id: str = Field(description="ServiceNow ticket sys_id")</w:t>
              <w:br/>
              <w:t xml:space="preserve">    link_type: str = Field(</w:t>
              <w:br/>
              <w:t xml:space="preserve">        description="Relationship type: CREATED, UPDATED, or REOPENED",</w:t>
              <w:br/>
              <w:t xml:space="preserve">    )</w:t>
              <w:br/>
              <w:t xml:space="preserve">    created_at: datetime = Field(default_factory=utc_now)</w:t>
              <w:br/>
              <w:br/>
              <w:br/>
              <w:t>class RoutingDecision(BaseModel):</w:t>
              <w:br/>
              <w:t xml:space="preserve">    """Output of the deterministic Routing Service (Step 9A).</w:t>
              <w:br/>
              <w:br/>
              <w:t xml:space="preserve">    Evaluates confidence score, urgency, vendor tier, and flags</w:t>
              <w:br/>
              <w:t xml:space="preserve">    to determine: which team handles this, what the SLA target is,</w:t>
              <w:br/>
              <w:t xml:space="preserve">    and whether to block automation (route to human review).</w:t>
              <w:br/>
              <w:t xml:space="preserve">    """</w:t>
              <w:br/>
              <w:br/>
              <w:t xml:space="preserve">    execution_id: str = Field(description="VQMS execution ID")</w:t>
              <w:br/>
              <w:t xml:space="preserve">    assigned_team: str = Field(description="Team name for ServiceNow assignment")</w:t>
              <w:br/>
              <w:t xml:space="preserve">    routing_reason: str = Field(</w:t>
              <w:br/>
              <w:t xml:space="preserve">        description="Human-readable explanation of why this team was chosen",</w:t>
              <w:br/>
              <w:t xml:space="preserve">    )</w:t>
              <w:br/>
              <w:t xml:space="preserve">    sla_hours: float = Field(</w:t>
              <w:br/>
              <w:t xml:space="preserve">        description="SLA target in hours (e.g., 4.0 for Gold + High)",</w:t>
              <w:br/>
              <w:t xml:space="preserve">    )</w:t>
              <w:br/>
              <w:t xml:space="preserve">    vendor_tier: VendorTier = Field(description="Vendor's SLA tier")</w:t>
              <w:br/>
              <w:t xml:space="preserve">    urgency_level: UrgencyLevel = Field(description="Query urgency from analysis")</w:t>
              <w:br/>
              <w:t xml:space="preserve">    confidence_score: float = Field(</w:t>
              <w:br/>
              <w:t xml:space="preserve">        ge=0.0,</w:t>
              <w:br/>
              <w:t xml:space="preserve">        le=1.0,</w:t>
              <w:br/>
              <w:t xml:space="preserve">        description="Analysis confidence that determined routing",</w:t>
              <w:br/>
              <w:t xml:space="preserve">    )</w:t>
              <w:br/>
              <w:t xml:space="preserve">    path: str = Field(</w:t>
              <w:br/>
              <w:t xml:space="preserve">        description="Processing path: A (AI-resolved), B (human-team), or C (low-confidence)",</w:t>
              <w:br/>
              <w:t xml:space="preserve">    )</w:t>
              <w:br/>
              <w:t xml:space="preserve">    automation_blocked: bool = Field(</w:t>
              <w:br/>
              <w:t xml:space="preserve">        default=False,</w:t>
              <w:br/>
              <w:t xml:space="preserve">        description="True if automation is blocked (CRITICAL urgency, BLOCK_AUTOMATION flag)",</w:t>
              <w:br/>
              <w:t xml:space="preserve">    )</w:t>
              <w:br/>
              <w:t xml:space="preserve">    sla_deadline: datetime | None = Field(</w:t>
              <w:br/>
              <w:t xml:space="preserve">        default=None,</w:t>
              <w:br/>
              <w:t xml:space="preserve">        description="Absolute deadline: created_at + sla_hours",</w:t>
              <w:br/>
              <w:t xml:space="preserve">    )</w:t>
              <w:br/>
              <w:t xml:space="preserve">    risk_flags: list[str] = Field(</w:t>
              <w:br/>
              <w:t xml:space="preserve">        default_factory=list,</w:t>
              <w:br/>
              <w:t xml:space="preserve">        description="Vendor risk flags that influenced routing",</w:t>
              <w:br/>
              <w:t xml:space="preserve">    )</w:t>
              <w:br/>
              <w:t xml:space="preserve">    created_at: datetime = Field(default_factory=utc_now)</w:t>
              <w:br/>
            </w:r>
          </w:p>
        </w:tc>
      </w:tr>
    </w:tbl>
    <w:p>
      <w:r>
        <w:br w:type="page"/>
      </w:r>
    </w:p>
    <w:p>
      <w:pPr>
        <w:pStyle w:val="Heading2"/>
      </w:pPr>
      <w:r>
        <w:t>src\models\triage.py</w:t>
      </w:r>
    </w:p>
    <w:p>
      <w:r>
        <w:rPr>
          <w:i/>
          <w:color w:val="666666"/>
          <w:sz w:val="18"/>
        </w:rPr>
        <w:t>Size: 3.6 KB  |  Lines: 106</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"""Pydantic model for Path C human review triage package.</w:t>
              <w:br/>
              <w:br/>
              <w:t>When the Query Analysis Agent's confidence is below 0.85,</w:t>
              <w:br/>
              <w:t>the workflow pauses and creates a TriagePackage for a human</w:t>
              <w:br/>
              <w:t>reviewer. The package contains everything the reviewer needs</w:t>
              <w:br/>
              <w:t>to correct the classification and resume the workflow.</w:t>
              <w:br/>
              <w:br/>
              <w:t>Corresponds to:</w:t>
              <w:br/>
              <w:t xml:space="preserve">  - Steps 8C.1-8C.3 in the Solution Flow Document</w:t>
              <w:br/>
              <w:t xml:space="preserve">  - vqms-human-review-queue (SQS)</w:t>
              <w:br/>
              <w:t xml:space="preserve">  - GET /triage/queue and POST /triage/{id}/review API endpoints</w:t>
              <w:br/>
              <w:t>"""</w:t>
              <w:br/>
              <w:br/>
              <w:t>from __future__ import annotations</w:t>
              <w:br/>
              <w:br/>
              <w:t>from datetime import datetime</w:t>
              <w:br/>
              <w:br/>
              <w:t>from pydantic import BaseModel, Field</w:t>
              <w:br/>
              <w:br/>
              <w:t>from src.models.communication import DraftResponse</w:t>
              <w:br/>
              <w:t>from src.models.query import UnifiedQueryPayload</w:t>
              <w:br/>
              <w:t>from src.models.ticket import RoutingDecision</w:t>
              <w:br/>
              <w:t>from src.models.vendor import VendorMatch</w:t>
              <w:br/>
              <w:t>from src.models.workflow import AnalysisResult</w:t>
              <w:br/>
              <w:t>from src.utils.helpers import utc_now</w:t>
              <w:br/>
              <w:br/>
              <w:br/>
              <w:t>class ReviewStatus(str):</w:t>
              <w:br/>
              <w:t xml:space="preserve">    """Constants for triage review status values."""</w:t>
              <w:br/>
              <w:br/>
              <w:t xml:space="preserve">    PENDING = "pending"</w:t>
              <w:br/>
              <w:t xml:space="preserve">    APPROVED = "approved"</w:t>
              <w:br/>
              <w:t xml:space="preserve">    CORRECTED = "corrected"</w:t>
              <w:br/>
              <w:t xml:space="preserve">    REJECTED = "rejected"</w:t>
              <w:br/>
              <w:br/>
              <w:br/>
              <w:t>class TriagePackage(BaseModel):</w:t>
              <w:br/>
              <w:t xml:space="preserve">    """Complete context package for human reviewer (Path C).</w:t>
              <w:br/>
              <w:br/>
              <w:t xml:space="preserve">    When confidence &lt; 0.85, the workflow creates this package</w:t>
              <w:br/>
              <w:t xml:space="preserve">    with everything a reviewer needs:</w:t>
              <w:br/>
              <w:t xml:space="preserve">      - The original query</w:t>
              <w:br/>
              <w:t xml:space="preserve">      - AI's analysis (with confidence breakdown showing why it's low)</w:t>
              <w:br/>
              <w:t xml:space="preserve">      - Vendor match result</w:t>
              <w:br/>
              <w:t xml:space="preserve">      - What the system would do if it proceeded automatically</w:t>
              <w:br/>
              <w:t xml:space="preserve">      - An optional draft (if AI generated one before confidence check)</w:t>
              <w:br/>
              <w:br/>
              <w:t xml:space="preserve">    The reviewer corrects any misclassifications and submits,</w:t>
              <w:br/>
              <w:t xml:space="preserve">    which resumes the workflow via Step Functions SendTaskSuccess.</w:t>
              <w:br/>
              <w:t xml:space="preserve">    """</w:t>
              <w:br/>
              <w:br/>
              <w:t xml:space="preserve">    # Identifiers</w:t>
              <w:br/>
              <w:t xml:space="preserve">    triage_id: str = Field(description="UUID4 unique ID for this triage package")</w:t>
              <w:br/>
              <w:t xml:space="preserve">    execution_id: str = Field(description="VQMS execution ID")</w:t>
              <w:br/>
              <w:t xml:space="preserve">    correlation_id: str = Field(description="UUID4 tracing ID")</w:t>
              <w:br/>
              <w:br/>
              <w:t xml:space="preserve">    # Context for the reviewer</w:t>
              <w:br/>
              <w:t xml:space="preserve">    original_query: UnifiedQueryPayload = Field(</w:t>
              <w:br/>
              <w:t xml:space="preserve">        description="The full query payload as submitted",</w:t>
              <w:br/>
              <w:t xml:space="preserve">    )</w:t>
              <w:br/>
              <w:t xml:space="preserve">    analysis_result: AnalysisResult = Field(</w:t>
              <w:br/>
              <w:t xml:space="preserve">        description="AI's analysis — reviewer can correct these fields",</w:t>
              <w:br/>
              <w:t xml:space="preserve">    )</w:t>
              <w:br/>
              <w:t xml:space="preserve">    vendor_match: VendorMatch | None = Field(</w:t>
              <w:br/>
              <w:t xml:space="preserve">        default=None,</w:t>
              <w:br/>
              <w:t xml:space="preserve">        description="Vendor lookup result (reviewer can correct vendor assignment)",</w:t>
              <w:br/>
              <w:t xml:space="preserve">    )</w:t>
              <w:br/>
              <w:t xml:space="preserve">    suggested_routing: RoutingDecision | None = Field(</w:t>
              <w:br/>
              <w:t xml:space="preserve">        default=None,</w:t>
              <w:br/>
              <w:t xml:space="preserve">        description="What routing the system would apply (reviewer can override)",</w:t>
              <w:br/>
              <w:t xml:space="preserve">    )</w:t>
              <w:br/>
              <w:t xml:space="preserve">    confidence_breakdown: dict[str, float] = Field(</w:t>
              <w:br/>
              <w:t xml:space="preserve">        default_factory=dict,</w:t>
              <w:br/>
              <w:t xml:space="preserve">        description="Why confidence is low: analysis_confidence, vendor_confidence, etc.",</w:t>
              <w:br/>
              <w:t xml:space="preserve">    )</w:t>
              <w:br/>
              <w:t xml:space="preserve">    suggested_draft: DraftResponse | None = Field(</w:t>
              <w:br/>
              <w:t xml:space="preserve">        default=None,</w:t>
              <w:br/>
              <w:t xml:space="preserve">        description="Draft email if AI generated one before the confidence check",</w:t>
              <w:br/>
              <w:t xml:space="preserve">    )</w:t>
              <w:br/>
              <w:br/>
              <w:t xml:space="preserve">    # Workflow control</w:t>
              <w:br/>
              <w:t xml:space="preserve">    step_functions_token: str | None = Field(</w:t>
              <w:br/>
              <w:t xml:space="preserve">        default=None,</w:t>
              <w:br/>
              <w:t xml:space="preserve">        description="AWS Step Functions callback token for resuming the workflow",</w:t>
              <w:br/>
              <w:t xml:space="preserve">    )</w:t>
              <w:br/>
              <w:br/>
              <w:t xml:space="preserve">    # Review state</w:t>
              <w:br/>
              <w:t xml:space="preserve">    review_status: str = Field(</w:t>
              <w:br/>
              <w:t xml:space="preserve">        default=ReviewStatus.PENDING,</w:t>
              <w:br/>
              <w:t xml:space="preserve">        description="Current review state: pending, approved, corrected, or rejected",</w:t>
              <w:br/>
              <w:t xml:space="preserve">    )</w:t>
              <w:br/>
              <w:t xml:space="preserve">    reviewer_id: str | None = Field(</w:t>
              <w:br/>
              <w:t xml:space="preserve">        default=None,</w:t>
              <w:br/>
              <w:t xml:space="preserve">        description="Cognito user ID of the reviewer (set when review is submitted)",</w:t>
              <w:br/>
              <w:t xml:space="preserve">    )</w:t>
              <w:br/>
              <w:t xml:space="preserve">    reviewer_notes: str | None = Field(</w:t>
              <w:br/>
              <w:t xml:space="preserve">        default=None,</w:t>
              <w:br/>
              <w:t xml:space="preserve">        description="Optional notes from the reviewer explaining corrections",</w:t>
              <w:br/>
              <w:t xml:space="preserve">    )</w:t>
              <w:br/>
              <w:br/>
              <w:t xml:space="preserve">    # Timestamps</w:t>
              <w:br/>
              <w:t xml:space="preserve">    created_at: datetime = Field(default_factory=utc_now)</w:t>
              <w:br/>
              <w:t xml:space="preserve">    reviewed_at: datetime | None = Field(</w:t>
              <w:br/>
              <w:t xml:space="preserve">        default=None,</w:t>
              <w:br/>
              <w:t xml:space="preserve">        description="When the review was submitted",</w:t>
              <w:br/>
              <w:t xml:space="preserve">    )</w:t>
              <w:br/>
            </w:r>
          </w:p>
        </w:tc>
      </w:tr>
    </w:tbl>
    <w:p>
      <w:r>
        <w:br w:type="page"/>
      </w:r>
    </w:p>
    <w:p>
      <w:pPr>
        <w:pStyle w:val="Heading2"/>
      </w:pPr>
      <w:r>
        <w:t>src\models\vendor.py</w:t>
      </w:r>
    </w:p>
    <w:p>
      <w:r>
        <w:rPr>
          <w:i/>
          <w:color w:val="666666"/>
          <w:sz w:val="18"/>
        </w:rPr>
        <w:t>Size: 3.0 KB  |  Lines: 97</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"""Pydantic models for vendor data in VQMS.</w:t>
              <w:br/>
              <w:br/>
              <w:t>These models define the shape of vendor information as it flows</w:t>
              <w:br/>
              <w:t>through the pipeline — from Salesforce lookup to agent decisions.</w:t>
              <w:br/>
              <w:br/>
              <w:t>Corresponds to:</w:t>
              <w:br/>
              <w:t xml:space="preserve">  - memory.vendor_profile_cache table in PostgreSQL</w:t>
              <w:br/>
              <w:t xml:space="preserve">  - vqms:vendor:&lt;vendor_id&gt; Redis key family (1-hour TTL)</w:t>
              <w:br/>
              <w:t xml:space="preserve">  - Steps E2.5 (email vendor identification) and 7.3 (context loading)</w:t>
              <w:br/>
              <w:t>"""</w:t>
              <w:br/>
              <w:br/>
              <w:t>from __future__ import annotations</w:t>
              <w:br/>
              <w:br/>
              <w:t>from enum import Enum</w:t>
              <w:br/>
              <w:br/>
              <w:t>from pydantic import BaseModel, Field</w:t>
              <w:br/>
              <w:br/>
              <w:br/>
              <w:t>class VendorTier(str, Enum):</w:t>
              <w:br/>
              <w:t xml:space="preserve">    """Vendor importance level — determines SLA targets and escalation speed.</w:t>
              <w:br/>
              <w:br/>
              <w:t xml:space="preserve">    Tier is pulled from Salesforce during vendor resolution.</w:t>
              <w:br/>
              <w:t xml:space="preserve">    Higher tiers get faster SLA targets and earlier escalations.</w:t>
              <w:br/>
              <w:t xml:space="preserve">    """</w:t>
              <w:br/>
              <w:br/>
              <w:t xml:space="preserve">    PLATINUM = "platinum"</w:t>
              <w:br/>
              <w:t xml:space="preserve">    GOLD = "gold"</w:t>
              <w:br/>
              <w:t xml:space="preserve">    SILVER = "silver"</w:t>
              <w:br/>
              <w:t xml:space="preserve">    STANDARD = "standard"</w:t>
              <w:br/>
              <w:br/>
              <w:br/>
              <w:t>class VendorMatch(BaseModel):</w:t>
              <w:br/>
              <w:t xml:space="preserve">    """Result of looking up a vendor in Salesforce.</w:t>
              <w:br/>
              <w:br/>
              <w:t xml:space="preserve">    The Vendor Resolution Service produces this after trying</w:t>
              <w:br/>
              <w:t xml:space="preserve">    to match an email sender against Salesforce CRM records.</w:t>
              <w:br/>
              <w:t xml:space="preserve">    For portal queries, vendor_id is already known from the JWT.</w:t>
              <w:br/>
              <w:t xml:space="preserve">    """</w:t>
              <w:br/>
              <w:br/>
              <w:t xml:space="preserve">    vendor_id: str = Field(description="Salesforce Account ID")</w:t>
              <w:br/>
              <w:t xml:space="preserve">    vendor_name: str = Field(description="Company name from Salesforce")</w:t>
              <w:br/>
              <w:t xml:space="preserve">    vendor_tier: VendorTier = Field(</w:t>
              <w:br/>
              <w:t xml:space="preserve">        default=VendorTier.STANDARD,</w:t>
              <w:br/>
              <w:t xml:space="preserve">        description="SLA tier — drives response time targets",</w:t>
              <w:br/>
              <w:t xml:space="preserve">    )</w:t>
              <w:br/>
              <w:br/>
              <w:t xml:space="preserve">    # How we found this vendor</w:t>
              <w:br/>
              <w:t xml:space="preserve">    match_method: str = Field(</w:t>
              <w:br/>
              <w:t xml:space="preserve">        description=(</w:t>
              <w:br/>
              <w:t xml:space="preserve">            "How the vendor was matched: "</w:t>
              <w:br/>
              <w:t xml:space="preserve">            "EMAIL_EXACT, VENDOR_ID_BODY, NAME_SIMILARITY, or UNRESOLVED"</w:t>
              <w:br/>
              <w:t xml:space="preserve">        ),</w:t>
              <w:br/>
              <w:t xml:space="preserve">    )</w:t>
              <w:br/>
              <w:t xml:space="preserve">    match_confidence: float = Field(</w:t>
              <w:br/>
              <w:t xml:space="preserve">        ge=0.0,</w:t>
              <w:br/>
              <w:t xml:space="preserve">        le=1.0,</w:t>
              <w:br/>
              <w:t xml:space="preserve">        description="How confident we are in this match (0.0 to 1.0)",</w:t>
              <w:br/>
              <w:t xml:space="preserve">    )</w:t>
              <w:br/>
              <w:br/>
              <w:t xml:space="preserve">    # Flags for routing decisions</w:t>
              <w:br/>
              <w:t xml:space="preserve">    risk_flags: list[str] = Field(</w:t>
              <w:br/>
              <w:t xml:space="preserve">        default_factory=list,</w:t>
              <w:br/>
              <w:t xml:space="preserve">        description="Any risk flags from Salesforce (e.g., 'payment_overdue')",</w:t>
              <w:br/>
              <w:t xml:space="preserve">    )</w:t>
              <w:br/>
              <w:br/>
              <w:br/>
              <w:t>class VendorProfile(BaseModel):</w:t>
              <w:br/>
              <w:t xml:space="preserve">    """Full vendor profile loaded from Salesforce for context enrichment.</w:t>
              <w:br/>
              <w:br/>
              <w:t xml:space="preserve">    Used by agents to understand who they're dealing with —</w:t>
              <w:br/>
              <w:t xml:space="preserve">    tier affects SLA, risk flags affect routing, account manager</w:t>
              <w:br/>
              <w:t xml:space="preserve">    info is included in ticket creation.</w:t>
              <w:br/>
              <w:t xml:space="preserve">    """</w:t>
              <w:br/>
              <w:br/>
              <w:t xml:space="preserve">    vendor_id: str = Field(description="Salesforce Account ID")</w:t>
              <w:br/>
              <w:t xml:space="preserve">    vendor_name: str = Field(description="Company name from Salesforce")</w:t>
              <w:br/>
              <w:t xml:space="preserve">    vendor_tier: VendorTier = Field(</w:t>
              <w:br/>
              <w:t xml:space="preserve">        default=VendorTier.STANDARD,</w:t>
              <w:br/>
              <w:t xml:space="preserve">        description="SLA tier from Salesforce",</w:t>
              <w:br/>
              <w:t xml:space="preserve">    )</w:t>
              <w:br/>
              <w:t xml:space="preserve">    contact_email: str = Field(description="Primary contact email address")</w:t>
              <w:br/>
              <w:t xml:space="preserve">    account_manager: str | None = Field(</w:t>
              <w:br/>
              <w:t xml:space="preserve">        default=None,</w:t>
              <w:br/>
              <w:t xml:space="preserve">        description="Assigned account manager name",</w:t>
              <w:br/>
              <w:t xml:space="preserve">    )</w:t>
              <w:br/>
              <w:t xml:space="preserve">    payment_terms: str | None = Field(</w:t>
              <w:br/>
              <w:t xml:space="preserve">        default=None,</w:t>
              <w:br/>
              <w:t xml:space="preserve">        description="Payment terms (e.g., 'Net 30')",</w:t>
              <w:br/>
              <w:t xml:space="preserve">    )</w:t>
              <w:br/>
              <w:t xml:space="preserve">    risk_flags: list[str] = Field(</w:t>
              <w:br/>
              <w:t xml:space="preserve">        default_factory=list,</w:t>
              <w:br/>
              <w:t xml:space="preserve">        description="Active risk flags from Salesforce",</w:t>
              <w:br/>
              <w:t xml:space="preserve">    )</w:t>
              <w:br/>
              <w:t xml:space="preserve">    is_active: bool = Field(</w:t>
              <w:br/>
              <w:t xml:space="preserve">        default=True,</w:t>
              <w:br/>
              <w:t xml:space="preserve">        description="False if vendor account is deactivated in Salesforce",</w:t>
              <w:br/>
              <w:t xml:space="preserve">    )</w:t>
              <w:br/>
            </w:r>
          </w:p>
        </w:tc>
      </w:tr>
    </w:tbl>
    <w:p>
      <w:r>
        <w:br w:type="page"/>
      </w:r>
    </w:p>
    <w:p>
      <w:pPr>
        <w:pStyle w:val="Heading2"/>
      </w:pPr>
      <w:r>
        <w:t>src\models\workflow.py</w:t>
      </w:r>
    </w:p>
    <w:p>
      <w:r>
        <w:rPr>
          <w:i/>
          <w:color w:val="666666"/>
          <w:sz w:val="18"/>
        </w:rPr>
        <w:t>Size: 7.6 KB  |  Lines: 245</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"""Pydantic models for workflow state and shared enums.</w:t>
              <w:br/>
              <w:br/>
              <w:t>This module contains the enums and models that track a query's</w:t>
              <w:br/>
              <w:t>journey through the VQMS pipeline. The enums defined here</w:t>
              <w:br/>
              <w:t>(Status, UrgencyLevel, Sentiment, QuerySource) are used across</w:t>
              <w:br/>
              <w:t>many other model files.</w:t>
              <w:br/>
              <w:br/>
              <w:t>Corresponds to the workflow.case_execution table in PostgreSQL</w:t>
              <w:br/>
              <w:t>and the vqms:workflow:&lt;execution_id&gt; Redis key family.</w:t>
              <w:br/>
              <w:t>"""</w:t>
              <w:br/>
              <w:br/>
              <w:t>from __future__ import annotations</w:t>
              <w:br/>
              <w:br/>
              <w:t>from datetime import datetime</w:t>
              <w:br/>
              <w:t>from enum import Enum</w:t>
              <w:br/>
              <w:t>from typing import Any</w:t>
              <w:br/>
              <w:br/>
              <w:t>from pydantic import BaseModel, Field</w:t>
              <w:br/>
              <w:br/>
              <w:t>from src.utils.helpers import utc_now</w:t>
              <w:br/>
              <w:br/>
              <w:t># --- Shared Enums ---</w:t>
              <w:br/>
              <w:t># These are used by models across multiple files, so they live</w:t>
              <w:br/>
              <w:t># here in workflow.py to avoid circular imports.</w:t>
              <w:br/>
              <w:br/>
              <w:br/>
              <w:t>class Status(str, Enum):</w:t>
              <w:br/>
              <w:t xml:space="preserve">    """Workflow status for a query as it moves through the pipeline.</w:t>
              <w:br/>
              <w:br/>
              <w:t xml:space="preserve">    Each status corresponds to a step in the VQMS Solution Flow Document.</w:t>
              <w:br/>
              <w:t xml:space="preserve">    The status is stored in workflow.case_execution and cached in Redis.</w:t>
              <w:br/>
              <w:t xml:space="preserve">    """</w:t>
              <w:br/>
              <w:br/>
              <w:t xml:space="preserve">    NEW = "new"</w:t>
              <w:br/>
              <w:t xml:space="preserve">    ANALYZING = "analyzing"</w:t>
              <w:br/>
              <w:t xml:space="preserve">    ROUTING = "routing"</w:t>
              <w:br/>
              <w:t xml:space="preserve">    DRAFTING = "drafting"</w:t>
              <w:br/>
              <w:t xml:space="preserve">    VALIDATING = "validating"</w:t>
              <w:br/>
              <w:t xml:space="preserve">    SENDING = "sending"</w:t>
              <w:br/>
              <w:t xml:space="preserve">    AWAITING_HUMAN_REVIEW = "awaiting_human_review"</w:t>
              <w:br/>
              <w:t xml:space="preserve">    AWAITING_TEAM_RESOLUTION = "awaiting_team_resolution"</w:t>
              <w:br/>
              <w:t xml:space="preserve">    RESOLVED = "resolved"</w:t>
              <w:br/>
              <w:t xml:space="preserve">    CLOSED = "closed"</w:t>
              <w:br/>
              <w:t xml:space="preserve">    REOPENED = "reopened"</w:t>
              <w:br/>
              <w:t xml:space="preserve">    FAILED = "failed"</w:t>
              <w:br/>
              <w:t xml:space="preserve">    DRAFT_REJECTED = "draft_rejected"</w:t>
              <w:br/>
              <w:br/>
              <w:br/>
              <w:t>class UrgencyLevel(str, Enum):</w:t>
              <w:br/>
              <w:t xml:space="preserve">    """Urgency classification from the Query Analysis Agent.</w:t>
              <w:br/>
              <w:br/>
              <w:t xml:space="preserve">    Urgency affects SLA targets and escalation speed.</w:t>
              <w:br/>
              <w:t xml:space="preserve">    CRITICAL triggers immediate escalation regardless of confidence.</w:t>
              <w:br/>
              <w:t xml:space="preserve">    """</w:t>
              <w:br/>
              <w:br/>
              <w:t xml:space="preserve">    CRITICAL = "critical"</w:t>
              <w:br/>
              <w:t xml:space="preserve">    HIGH = "high"</w:t>
              <w:br/>
              <w:t xml:space="preserve">    MEDIUM = "medium"</w:t>
              <w:br/>
              <w:t xml:space="preserve">    LOW = "low"</w:t>
              <w:br/>
              <w:br/>
              <w:br/>
              <w:t>class Sentiment(str, Enum):</w:t>
              <w:br/>
              <w:t xml:space="preserve">    """Vendor sentiment detected by the Query Analysis Agent.</w:t>
              <w:br/>
              <w:br/>
              <w:t xml:space="preserve">    Used for tone-matching in email drafts and for flagging</w:t>
              <w:br/>
              <w:t xml:space="preserve">    frustrated vendors for priority handling.</w:t>
              <w:br/>
              <w:t xml:space="preserve">    """</w:t>
              <w:br/>
              <w:br/>
              <w:t xml:space="preserve">    POSITIVE = "positive"</w:t>
              <w:br/>
              <w:t xml:space="preserve">    NEUTRAL = "neutral"</w:t>
              <w:br/>
              <w:t xml:space="preserve">    NEGATIVE = "negative"</w:t>
              <w:br/>
              <w:t xml:space="preserve">    FRUSTRATED = "frustrated"</w:t>
              <w:br/>
              <w:t xml:space="preserve">    ANGRY = "angry"</w:t>
              <w:br/>
              <w:br/>
              <w:br/>
              <w:t>class QuerySource(str, Enum):</w:t>
              <w:br/>
              <w:t xml:space="preserve">    """How a query entered the VQMS system.</w:t>
              <w:br/>
              <w:br/>
              <w:t xml:space="preserve">    EMAIL: Vendor sent to vendor-support@company.com (Graph API)</w:t>
              <w:br/>
              <w:t xml:space="preserve">    PORTAL: Vendor submitted via the VQMS web portal (Cognito + API)</w:t>
              <w:br/>
              <w:t xml:space="preserve">    """</w:t>
              <w:br/>
              <w:br/>
              <w:t xml:space="preserve">    EMAIL = "email"</w:t>
              <w:br/>
              <w:t xml:space="preserve">    PORTAL = "portal"</w:t>
              <w:br/>
              <w:br/>
              <w:br/>
              <w:t>class QueryType(str, Enum):</w:t>
              <w:br/>
              <w:t xml:space="preserve">    """Classification of the vendor's query type.</w:t>
              <w:br/>
              <w:br/>
              <w:t xml:space="preserve">    Used by the portal submission form and by the Query Analysis</w:t>
              <w:br/>
              <w:t xml:space="preserve">    Agent when classifying email queries.</w:t>
              <w:br/>
              <w:t xml:space="preserve">    """</w:t>
              <w:br/>
              <w:br/>
              <w:t xml:space="preserve">    BILLING = "billing"</w:t>
              <w:br/>
              <w:t xml:space="preserve">    TECHNICAL = "technical"</w:t>
              <w:br/>
              <w:t xml:space="preserve">    FEATURE_REQUEST = "feature_request"</w:t>
              <w:br/>
              <w:t xml:space="preserve">    ACCOUNT = "account"</w:t>
              <w:br/>
              <w:t xml:space="preserve">    COMPLIANCE = "compliance"</w:t>
              <w:br/>
              <w:t xml:space="preserve">    OTHER = "other"</w:t>
              <w:br/>
              <w:br/>
              <w:br/>
              <w:t>class Priority(str, Enum):</w:t>
              <w:br/>
              <w:t xml:space="preserve">    """Priority level set by the vendor (portal) or inferred by AI (email)."""</w:t>
              <w:br/>
              <w:br/>
              <w:t xml:space="preserve">    LOW = "low"</w:t>
              <w:br/>
              <w:t xml:space="preserve">    MEDIUM = "medium"</w:t>
              <w:br/>
              <w:t xml:space="preserve">    HIGH = "high"</w:t>
              <w:br/>
              <w:t xml:space="preserve">    CRITICAL = "critical"</w:t>
              <w:br/>
              <w:br/>
              <w:br/>
              <w:t># --- Models ---</w:t>
              <w:br/>
              <w:br/>
              <w:br/>
              <w:t>class AnalysisResult(BaseModel):</w:t>
              <w:br/>
              <w:t xml:space="preserve">    """Output of the Query Analysis Agent (LLM Call #1, Step 8).</w:t>
              <w:br/>
              <w:br/>
              <w:t xml:space="preserve">    Contains the AI's understanding of what the vendor is asking,</w:t>
              <w:br/>
              <w:t xml:space="preserve">    how urgent it is, and how confident the AI is in its analysis.</w:t>
              <w:br/>
              <w:t xml:space="preserve">    Confidence &gt;= 0.85 continues to routing; &lt; 0.85 routes to Path C.</w:t>
              <w:br/>
              <w:t xml:space="preserve">    """</w:t>
              <w:br/>
              <w:br/>
              <w:t xml:space="preserve">    intent_classification: str = Field(</w:t>
              <w:br/>
              <w:t xml:space="preserve">        description="What the vendor is asking about (e.g., 'invoice_status')",</w:t>
              <w:br/>
              <w:t xml:space="preserve">    )</w:t>
              <w:br/>
              <w:t xml:space="preserve">    extracted_entities: dict[str, Any] = Field(</w:t>
              <w:br/>
              <w:t xml:space="preserve">        default_factory=dict,</w:t>
              <w:br/>
              <w:t xml:space="preserve">        description="Named entities found: invoice numbers, dates, amounts, PO numbers",</w:t>
              <w:br/>
              <w:t xml:space="preserve">    )</w:t>
              <w:br/>
              <w:t xml:space="preserve">    urgency_level: UrgencyLevel = Field(</w:t>
              <w:br/>
              <w:t xml:space="preserve">        default=UrgencyLevel.MEDIUM,</w:t>
              <w:br/>
              <w:t xml:space="preserve">        description="How urgent the query is — affects SLA and escalation",</w:t>
              <w:br/>
              <w:t xml:space="preserve">    )</w:t>
              <w:br/>
              <w:t xml:space="preserve">    sentiment: Sentiment = Field(</w:t>
              <w:br/>
              <w:t xml:space="preserve">        default=Sentiment.NEUTRAL,</w:t>
              <w:br/>
              <w:t xml:space="preserve">        description="Vendor's emotional tone — affects email draft tone",</w:t>
              <w:br/>
              <w:t xml:space="preserve">    )</w:t>
              <w:br/>
              <w:t xml:space="preserve">    confidence_score: float = Field(</w:t>
              <w:br/>
              <w:t xml:space="preserve">        ge=0.0,</w:t>
              <w:br/>
              <w:t xml:space="preserve">        le=1.0,</w:t>
              <w:br/>
              <w:t xml:space="preserve">        description="AI confidence in this analysis (0.0-1.0). Below 0.85 triggers Path C",</w:t>
              <w:br/>
              <w:t xml:space="preserve">    )</w:t>
              <w:br/>
              <w:t xml:space="preserve">    multi_issue_detected: bool = Field(</w:t>
              <w:br/>
              <w:t xml:space="preserve">        default=False,</w:t>
              <w:br/>
              <w:t xml:space="preserve">        description="True if the query contains multiple distinct issues",</w:t>
              <w:br/>
              <w:t xml:space="preserve">    )</w:t>
              <w:br/>
              <w:t xml:space="preserve">    suggested_category: str | None = Field(</w:t>
              <w:br/>
              <w:t xml:space="preserve">        default=None,</w:t>
              <w:br/>
              <w:t xml:space="preserve">        description="KB category for filtering search results",</w:t>
              <w:br/>
              <w:t xml:space="preserve">    )</w:t>
              <w:br/>
              <w:t xml:space="preserve">    raw_llm_output: str | None = Field(</w:t>
              <w:br/>
              <w:t xml:space="preserve">        default=None,</w:t>
              <w:br/>
              <w:t xml:space="preserve">        description="Raw LLM response text — stored for audit trail",</w:t>
              <w:br/>
              <w:t xml:space="preserve">    )</w:t>
              <w:br/>
              <w:t xml:space="preserve">    tokens_in: int | None = Field(</w:t>
              <w:br/>
              <w:t xml:space="preserve">        default=None,</w:t>
              <w:br/>
              <w:t xml:space="preserve">        description="Input tokens consumed by the LLM call",</w:t>
              <w:br/>
              <w:t xml:space="preserve">    )</w:t>
              <w:br/>
              <w:t xml:space="preserve">    tokens_out: int | None = Field(</w:t>
              <w:br/>
              <w:t xml:space="preserve">        default=None,</w:t>
              <w:br/>
              <w:t xml:space="preserve">        description="Output tokens produced by the LLM call",</w:t>
              <w:br/>
              <w:t xml:space="preserve">    )</w:t>
              <w:br/>
              <w:t xml:space="preserve">    cost_usd: float | None = Field(</w:t>
              <w:br/>
              <w:t xml:space="preserve">        default=None,</w:t>
              <w:br/>
              <w:t xml:space="preserve">        description="Estimated cost in USD for this LLM call",</w:t>
              <w:br/>
              <w:t xml:space="preserve">    )</w:t>
              <w:br/>
              <w:t xml:space="preserve">    latency_ms: float | None = Field(</w:t>
              <w:br/>
              <w:t xml:space="preserve">        default=None,</w:t>
              <w:br/>
              <w:t xml:space="preserve">        description="Wall-clock time in milliseconds for the LLM call",</w:t>
              <w:br/>
              <w:t xml:space="preserve">    )</w:t>
              <w:br/>
              <w:t xml:space="preserve">    provider: str | None = Field(</w:t>
              <w:br/>
              <w:t xml:space="preserve">        default=None,</w:t>
              <w:br/>
              <w:t xml:space="preserve">        description="LLM provider used: 'bedrock' or 'openai'",</w:t>
              <w:br/>
              <w:t xml:space="preserve">    )</w:t>
              <w:br/>
              <w:t xml:space="preserve">    was_fallback: bool | None = Field(</w:t>
              <w:br/>
              <w:t xml:space="preserve">        default=None,</w:t>
              <w:br/>
              <w:t xml:space="preserve">        description="True if the primary provider failed and fallback was used",</w:t>
              <w:br/>
              <w:t xml:space="preserve">    )</w:t>
              <w:br/>
              <w:br/>
              <w:br/>
              <w:t>class WorkflowState(BaseModel):</w:t>
              <w:br/>
              <w:t xml:space="preserve">    """Current workflow state cached in Redis for fast access.</w:t>
              <w:br/>
              <w:br/>
              <w:t xml:space="preserve">    This is a lightweight view of the case_execution record,</w:t>
              <w:br/>
              <w:t xml:space="preserve">    stored at vqms:workflow:&lt;execution_id&gt; with 24-hour TTL.</w:t>
              <w:br/>
              <w:t xml:space="preserve">    """</w:t>
              <w:br/>
              <w:br/>
              <w:t xml:space="preserve">    execution_id: str = Field(description="UUID4 for this workflow execution")</w:t>
              <w:br/>
              <w:t xml:space="preserve">    query_id: str = Field(description="Human-readable query ID (VQ-2026-XXXX)")</w:t>
              <w:br/>
              <w:t xml:space="preserve">    status: Status = Field(description="Current step in the pipeline")</w:t>
              <w:br/>
              <w:t xml:space="preserve">    source: QuerySource = Field(description="How the query entered the system")</w:t>
              <w:br/>
              <w:t xml:space="preserve">    current_phase: str = Field(</w:t>
              <w:br/>
              <w:t xml:space="preserve">        default="intake",</w:t>
              <w:br/>
              <w:t xml:space="preserve">        description="Human-readable phase name for logging",</w:t>
              <w:br/>
              <w:t xml:space="preserve">    )</w:t>
              <w:br/>
              <w:t xml:space="preserve">    selected_path: str | None = Field(</w:t>
              <w:br/>
              <w:t xml:space="preserve">        default=None,</w:t>
              <w:br/>
              <w:t xml:space="preserve">        description="A, B, or C — set after routing decision",</w:t>
              <w:br/>
              <w:t xml:space="preserve">    )</w:t>
              <w:br/>
              <w:t xml:space="preserve">    analysis_result: AnalysisResult | None = Field(</w:t>
              <w:br/>
              <w:t xml:space="preserve">        default=None,</w:t>
              <w:br/>
              <w:t xml:space="preserve">        description="Result from Query Analysis Agent (set at Step 8)",</w:t>
              <w:br/>
              <w:t xml:space="preserve">    )</w:t>
              <w:br/>
              <w:t xml:space="preserve">    created_at: datetime = Field(default_factory=utc_now)</w:t>
              <w:br/>
              <w:t xml:space="preserve">    updated_at: datetime = Field(default_factory=utc_now)</w:t>
              <w:br/>
              <w:br/>
              <w:br/>
              <w:t>class CaseExecution(BaseModel):</w:t>
              <w:br/>
              <w:t xml:space="preserve">    """Central state record for a query — maps to workflow.case_execution table.</w:t>
              <w:br/>
              <w:br/>
              <w:t xml:space="preserve">    Every query that enters VQMS (email or portal) creates one</w:t>
              <w:br/>
              <w:t xml:space="preserve">    CaseExecution record. This is the single source of truth for</w:t>
              <w:br/>
              <w:t xml:space="preserve">    "what happened to this query" and is used for dashboard views,</w:t>
              <w:br/>
              <w:t xml:space="preserve">    audit trails, and SLA tracking.</w:t>
              <w:br/>
              <w:t xml:space="preserve">    """</w:t>
              <w:br/>
              <w:br/>
              <w:t xml:space="preserve">    execution_id: str = Field(description="UUID4 primary key")</w:t>
              <w:br/>
              <w:t xml:space="preserve">    query_id: str = Field(description="Human-readable ID (VQ-2026-XXXX)")</w:t>
              <w:br/>
              <w:t xml:space="preserve">    correlation_id: str = Field(description="UUID4 tracing ID across all services")</w:t>
              <w:br/>
              <w:t xml:space="preserve">    status: Status = Field(</w:t>
              <w:br/>
              <w:t xml:space="preserve">        default=Status.NEW,</w:t>
              <w:br/>
              <w:t xml:space="preserve">        description="Current workflow status",</w:t>
              <w:br/>
              <w:t xml:space="preserve">    )</w:t>
              <w:br/>
              <w:t xml:space="preserve">    source: QuerySource = Field(description="EMAIL or PORTAL")</w:t>
              <w:br/>
              <w:t xml:space="preserve">    vendor_id: str | None = Field(</w:t>
              <w:br/>
              <w:t xml:space="preserve">        default=None,</w:t>
              <w:br/>
              <w:t xml:space="preserve">        description="Salesforce Account ID (may be null if UNRESOLVED)",</w:t>
              <w:br/>
              <w:t xml:space="preserve">    )</w:t>
              <w:br/>
              <w:t xml:space="preserve">    analysis_result: dict[str, Any] | None = Field(</w:t>
              <w:br/>
              <w:t xml:space="preserve">        default=None,</w:t>
              <w:br/>
              <w:t xml:space="preserve">        description="Serialized AnalysisResult JSON",</w:t>
              <w:br/>
              <w:t xml:space="preserve">    )</w:t>
              <w:br/>
              <w:t xml:space="preserve">    routing_decision: dict[str, Any] | None = Field(</w:t>
              <w:br/>
              <w:t xml:space="preserve">        default=None,</w:t>
              <w:br/>
              <w:t xml:space="preserve">        description="Serialized RoutingDecision JSON",</w:t>
              <w:br/>
              <w:t xml:space="preserve">    )</w:t>
              <w:br/>
              <w:t xml:space="preserve">    selected_path: str | None = Field(</w:t>
              <w:br/>
              <w:t xml:space="preserve">        default=None,</w:t>
              <w:br/>
              <w:t xml:space="preserve">        description="A (AI-resolved), B (human-team), or C (low-confidence review)",</w:t>
              <w:br/>
              <w:t xml:space="preserve">    )</w:t>
              <w:br/>
              <w:t xml:space="preserve">    created_at: datetime = Field(default_factory=utc_now)</w:t>
              <w:br/>
              <w:t xml:space="preserve">    updated_at: datetime = Field(default_factory=utc_now)</w:t>
              <w:br/>
              <w:t xml:space="preserve">    completed_at: datetime | None = Field(</w:t>
              <w:br/>
              <w:t xml:space="preserve">        default=None,</w:t>
              <w:br/>
              <w:t xml:space="preserve">        description="When the case was closed or resolved",</w:t>
              <w:br/>
              <w:t xml:space="preserve">    )</w:t>
              <w:br/>
            </w:r>
          </w:p>
        </w:tc>
      </w:tr>
    </w:tbl>
    <w:p>
      <w:r>
        <w:br w:type="page"/>
      </w:r>
    </w:p>
    <w:p>
      <w:pPr>
        <w:pStyle w:val="Heading1"/>
      </w:pPr>
      <w:r>
        <w:t>src\monitoring</w:t>
      </w:r>
    </w:p>
    <w:p>
      <w:pPr>
        <w:pStyle w:val="Heading2"/>
      </w:pPr>
      <w:r>
        <w:t>src\monitoring\__init__.py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1"/>
      </w:pPr>
      <w:r>
        <w:t>src\orchestration</w:t>
      </w:r>
    </w:p>
    <w:p>
      <w:pPr>
        <w:pStyle w:val="Heading2"/>
      </w:pPr>
      <w:r>
        <w:t>src\orchestration\__init__.py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2"/>
      </w:pPr>
      <w:r>
        <w:t>src\orchestration\graph.py</w:t>
      </w:r>
    </w:p>
    <w:p>
      <w:r>
        <w:rPr>
          <w:i/>
          <w:color w:val="666666"/>
          <w:sz w:val="18"/>
        </w:rPr>
        <w:t>Size: 3.9 KB  |  Lines: 128</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"""LangGraph State Machine for VQMS AI Pipeline.</w:t>
              <w:br/>
              <w:br/>
              <w:t>This is the central orchestration graph that processes vendor</w:t>
              <w:br/>
              <w:t>queries through the AI pipeline. It wires together all the</w:t>
              <w:br/>
              <w:t>nodes from Steps 7, 8, and 9:</w:t>
              <w:br/>
              <w:br/>
              <w:t xml:space="preserve">  context_loading → query_analysis → [confidence_check]</w:t>
              <w:br/>
              <w:t xml:space="preserve">    → (pass) routing_and_kb_search → [path_decision]</w:t>
              <w:br/>
              <w:t xml:space="preserve">        → (path_a) path_a_stub → END</w:t>
              <w:br/>
              <w:t xml:space="preserve">        → (path_b) path_b_stub → END</w:t>
              <w:br/>
              <w:t xml:space="preserve">    → (fail) path_c_stub → END</w:t>
              <w:br/>
              <w:br/>
              <w:t>The graph uses LangGraph's StateGraph with async nodes.</w:t>
              <w:br/>
              <w:t>State flows as a PipelineState TypedDict through each node.</w:t>
              <w:br/>
              <w:br/>
              <w:t>Usage:</w:t>
              <w:br/>
              <w:t xml:space="preserve">    graph = build_pipeline_graph()</w:t>
              <w:br/>
              <w:t xml:space="preserve">    result = await graph.ainvoke(initial_state)</w:t>
              <w:br/>
              <w:t>"""</w:t>
              <w:br/>
              <w:br/>
              <w:t>from __future__ import annotations</w:t>
              <w:br/>
              <w:br/>
              <w:t>import logging</w:t>
              <w:br/>
              <w:t>from typing import Any, TypedDict</w:t>
              <w:br/>
              <w:br/>
              <w:t>from langgraph.graph import END, StateGraph</w:t>
              <w:br/>
              <w:br/>
              <w:t>from src.orchestration.nodes.confidence_check import confidence_check</w:t>
              <w:br/>
              <w:t>from src.orchestration.nodes.context_loading import context_loading</w:t>
              <w:br/>
              <w:t>from src.orchestration.nodes.path_decision import path_decision</w:t>
              <w:br/>
              <w:t>from src.orchestration.nodes.path_stubs import path_a_stub, path_b_stub, path_c_stub</w:t>
              <w:br/>
              <w:t>from src.orchestration.nodes.query_analysis_node import query_analysis</w:t>
              <w:br/>
              <w:t>from src.orchestration.nodes.routing_and_kb_search import routing_and_kb_search</w:t>
              <w:br/>
              <w:br/>
              <w:t>logger = logging.getLogger(__name__)</w:t>
              <w:br/>
              <w:br/>
              <w:br/>
              <w:t>class PipelineState(TypedDict, total=False):</w:t>
              <w:br/>
              <w:t xml:space="preserve">    """State that flows through the LangGraph pipeline.</w:t>
              <w:br/>
              <w:br/>
              <w:t xml:space="preserve">    Each node reads from and writes to this shared state.</w:t>
              <w:br/>
              <w:t xml:space="preserve">    Fields use basic types (dict, list, str) instead of Pydantic</w:t>
              <w:br/>
              <w:t xml:space="preserve">    models so LangGraph can serialize/checkpoint the state.</w:t>
              <w:br/>
              <w:t xml:space="preserve">    """</w:t>
              <w:br/>
              <w:br/>
              <w:t xml:space="preserve">    # --- Set by SQS consumer at invocation ---</w:t>
              <w:br/>
              <w:t xml:space="preserve">    payload: dict[str, Any]       # UnifiedQueryPayload as dict</w:t>
              <w:br/>
              <w:t xml:space="preserve">    correlation_id: str</w:t>
              <w:br/>
              <w:t xml:space="preserve">    execution_id: str</w:t>
              <w:br/>
              <w:t xml:space="preserve">    query_id: str</w:t>
              <w:br/>
              <w:br/>
              <w:t xml:space="preserve">    # --- Set by context_loading node (Step 7) ---</w:t>
              <w:br/>
              <w:t xml:space="preserve">    vendor_profile: dict[str, Any] | None</w:t>
              <w:br/>
              <w:t xml:space="preserve">    vendor_history: list[dict[str, Any]]</w:t>
              <w:br/>
              <w:t xml:space="preserve">    budget: dict[str, Any]</w:t>
              <w:br/>
              <w:br/>
              <w:t xml:space="preserve">    # --- Set by query_analysis node (Step 8) ---</w:t>
              <w:br/>
              <w:t xml:space="preserve">    analysis_result: dict[str, Any] | None</w:t>
              <w:br/>
              <w:br/>
              <w:t xml:space="preserve">    # --- Set by routing_and_kb_search node (Step 9) ---</w:t>
              <w:br/>
              <w:t xml:space="preserve">    routing_decision: dict[str, Any] | None</w:t>
              <w:br/>
              <w:t xml:space="preserve">    kb_search_response: dict[str, Any] | None</w:t>
              <w:br/>
              <w:br/>
              <w:t xml:space="preserve">    # --- Set by path stubs ---</w:t>
              <w:br/>
              <w:t xml:space="preserve">    selected_path: str | None</w:t>
              <w:br/>
              <w:br/>
              <w:t xml:space="preserve">    # --- Error tracking ---</w:t>
              <w:br/>
              <w:t xml:space="preserve">    error: str | None</w:t>
              <w:br/>
              <w:br/>
              <w:br/>
              <w:t>def build_pipeline_graph() -&gt; Any:</w:t>
              <w:br/>
              <w:t xml:space="preserve">    """Build and compile the VQMS AI pipeline graph.</w:t>
              <w:br/>
              <w:br/>
              <w:t xml:space="preserve">    Returns:</w:t>
              <w:br/>
              <w:t xml:space="preserve">        A compiled LangGraph that can be invoked with:</w:t>
              <w:br/>
              <w:t xml:space="preserve">        result = await graph.ainvoke(initial_state)</w:t>
              <w:br/>
              <w:t xml:space="preserve">    """</w:t>
              <w:br/>
              <w:t xml:space="preserve">    graph = StateGraph(PipelineState)</w:t>
              <w:br/>
              <w:br/>
              <w:t xml:space="preserve">    # --- Add nodes ---</w:t>
              <w:br/>
              <w:t xml:space="preserve">    graph.add_node("context_loading", context_loading)</w:t>
              <w:br/>
              <w:t xml:space="preserve">    graph.add_node("query_analysis", query_analysis)</w:t>
              <w:br/>
              <w:t xml:space="preserve">    graph.add_node("routing_and_kb_search", routing_and_kb_search)</w:t>
              <w:br/>
              <w:t xml:space="preserve">    graph.add_node("path_a_stub", path_a_stub)</w:t>
              <w:br/>
              <w:t xml:space="preserve">    graph.add_node("path_b_stub", path_b_stub)</w:t>
              <w:br/>
              <w:t xml:space="preserve">    graph.add_node("path_c_stub", path_c_stub)</w:t>
              <w:br/>
              <w:br/>
              <w:t xml:space="preserve">    # --- Set entry point ---</w:t>
              <w:br/>
              <w:t xml:space="preserve">    graph.set_entry_point("context_loading")</w:t>
              <w:br/>
              <w:br/>
              <w:t xml:space="preserve">    # --- Wire edges ---</w:t>
              <w:br/>
              <w:br/>
              <w:t xml:space="preserve">    # Step 7 → Step 8: context loading feeds into query analysis</w:t>
              <w:br/>
              <w:t xml:space="preserve">    graph.add_edge("context_loading", "query_analysis")</w:t>
              <w:br/>
              <w:br/>
              <w:t xml:space="preserve">    # Step 8 → Decision Point 1: confidence check</w:t>
              <w:br/>
              <w:t xml:space="preserve">    # Routes to routing_and_kb_search (pass) or path_c_stub (fail)</w:t>
              <w:br/>
              <w:t xml:space="preserve">    graph.add_conditional_edges(</w:t>
              <w:br/>
              <w:t xml:space="preserve">        "query_analysis",</w:t>
              <w:br/>
              <w:t xml:space="preserve">        confidence_check,</w:t>
              <w:br/>
              <w:t xml:space="preserve">        {</w:t>
              <w:br/>
              <w:t xml:space="preserve">            "pass": "routing_and_kb_search",</w:t>
              <w:br/>
              <w:t xml:space="preserve">            "fail": "path_c_stub",</w:t>
              <w:br/>
              <w:t xml:space="preserve">        },</w:t>
              <w:br/>
              <w:t xml:space="preserve">    )</w:t>
              <w:br/>
              <w:br/>
              <w:t xml:space="preserve">    # Step 9 → Decision Point 2: path decision</w:t>
              <w:br/>
              <w:t xml:space="preserve">    # Routes to path_a_stub or path_b_stub</w:t>
              <w:br/>
              <w:t xml:space="preserve">    graph.add_conditional_edges(</w:t>
              <w:br/>
              <w:t xml:space="preserve">        "routing_and_kb_search",</w:t>
              <w:br/>
              <w:t xml:space="preserve">        path_decision,</w:t>
              <w:br/>
              <w:t xml:space="preserve">        {</w:t>
              <w:br/>
              <w:t xml:space="preserve">            "path_a": "path_a_stub",</w:t>
              <w:br/>
              <w:t xml:space="preserve">            "path_b": "path_b_stub",</w:t>
              <w:br/>
              <w:t xml:space="preserve">        },</w:t>
              <w:br/>
              <w:t xml:space="preserve">    )</w:t>
              <w:br/>
              <w:br/>
              <w:t xml:space="preserve">    # All path stubs terminate the graph</w:t>
              <w:br/>
              <w:t xml:space="preserve">    graph.add_edge("path_a_stub", END)</w:t>
              <w:br/>
              <w:t xml:space="preserve">    graph.add_edge("path_b_stub", END)</w:t>
              <w:br/>
              <w:t xml:space="preserve">    graph.add_edge("path_c_stub", END)</w:t>
              <w:br/>
              <w:br/>
              <w:t xml:space="preserve">    # --- Compile and return ---</w:t>
              <w:br/>
              <w:t xml:space="preserve">    compiled = graph.compile()</w:t>
              <w:br/>
              <w:br/>
              <w:t xml:space="preserve">    logger.info("VQMS pipeline graph compiled successfully")</w:t>
              <w:br/>
              <w:br/>
              <w:t xml:space="preserve">    return compiled</w:t>
              <w:br/>
            </w:r>
          </w:p>
        </w:tc>
      </w:tr>
    </w:tbl>
    <w:p>
      <w:r>
        <w:br w:type="page"/>
      </w:r>
    </w:p>
    <w:p>
      <w:pPr>
        <w:pStyle w:val="Heading2"/>
      </w:pPr>
      <w:r>
        <w:t>src\orchestration\sqs_consumer.py</w:t>
      </w:r>
    </w:p>
    <w:p>
      <w:r>
        <w:rPr>
          <w:i/>
          <w:color w:val="666666"/>
          <w:sz w:val="18"/>
        </w:rPr>
        <w:t>Size: 6.6 KB  |  Lines: 208</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"""SQS Consumer for VQMS AI Pipeline.</w:t>
              <w:br/>
              <w:br/>
              <w:t>Polls the vqms-query-intake-queue for new query messages from</w:t>
              <w:br/>
              <w:t>both the email and portal intake paths. Each message is</w:t>
              <w:br/>
              <w:t>deserialized into a UnifiedQueryPayload and passed through</w:t>
              <w:br/>
              <w:t>the LangGraph pipeline.</w:t>
              <w:br/>
              <w:br/>
              <w:t>Message handling:</w:t>
              <w:br/>
              <w:t xml:space="preserve">  - On success: delete the message from SQS</w:t>
              <w:br/>
              <w:t xml:space="preserve">  - On failure: leave the message in the queue for retry</w:t>
              <w:br/>
              <w:t xml:space="preserve">    (after 3 retries, SQS routes it to vqms-dlq)</w:t>
              <w:br/>
              <w:br/>
              <w:t>The consumer runs as a background async task, started from</w:t>
              <w:br/>
              <w:t>main.py lifespan or scripts/run_pipeline.py.</w:t>
              <w:br/>
              <w:t>"""</w:t>
              <w:br/>
              <w:br/>
              <w:t>from __future__ import annotations</w:t>
              <w:br/>
              <w:br/>
              <w:t>import asyncio</w:t>
              <w:br/>
              <w:t>import json</w:t>
              <w:br/>
              <w:t>import logging</w:t>
              <w:br/>
              <w:br/>
              <w:t>from botocore.exceptions import ClientError</w:t>
              <w:br/>
              <w:br/>
              <w:t>from config.settings import get_settings</w:t>
              <w:br/>
              <w:t>from src.orchestration.graph import PipelineState, build_pipeline_graph</w:t>
              <w:br/>
              <w:t>from src.queues.sqs import _get_queue_url, _get_sqs_client</w:t>
              <w:br/>
              <w:t>from src.utils.log_context import LogContext</w:t>
              <w:br/>
              <w:br/>
              <w:t>logger = logging.getLogger(__name__)</w:t>
              <w:br/>
              <w:br/>
              <w:br/>
              <w:t>async def start_consumer(</w:t>
              <w:br/>
              <w:t xml:space="preserve">    *,</w:t>
              <w:br/>
              <w:t xml:space="preserve">    shutdown_event: asyncio.Event | None = None,</w:t>
              <w:br/>
              <w:t>) -&gt; None:</w:t>
              <w:br/>
              <w:t xml:space="preserve">    """Start the SQS consumer loop for the AI pipeline.</w:t>
              <w:br/>
              <w:br/>
              <w:t xml:space="preserve">    Polls the query intake queue using long polling (20 seconds).</w:t>
              <w:br/>
              <w:t xml:space="preserve">    Each message is processed through the full LangGraph pipeline.</w:t>
              <w:br/>
              <w:t xml:space="preserve">    The consumer runs until the shutdown_event is set or the</w:t>
              <w:br/>
              <w:t xml:space="preserve">    process is interrupted.</w:t>
              <w:br/>
              <w:br/>
              <w:t xml:space="preserve">    Args:</w:t>
              <w:br/>
              <w:t xml:space="preserve">        shutdown_event: Optional asyncio.Event to signal graceful</w:t>
              <w:br/>
              <w:t xml:space="preserve">            shutdown. If None, runs until cancelled.</w:t>
              <w:br/>
              <w:t xml:space="preserve">    """</w:t>
              <w:br/>
              <w:t xml:space="preserve">    settings = get_settings()</w:t>
              <w:br/>
              <w:t xml:space="preserve">    queue_name = settings.sqs_query_intake_queue</w:t>
              <w:br/>
              <w:br/>
              <w:t xml:space="preserve">    logger.info(</w:t>
              <w:br/>
              <w:t xml:space="preserve">        "SQS consumer starting",</w:t>
              <w:br/>
              <w:t xml:space="preserve">        extra={"queue_name": queue_name},</w:t>
              <w:br/>
              <w:t xml:space="preserve">    )</w:t>
              <w:br/>
              <w:br/>
              <w:t xml:space="preserve">    # Build the pipeline graph once — reuse for all messages</w:t>
              <w:br/>
              <w:t xml:space="preserve">    graph = build_pipeline_graph()</w:t>
              <w:br/>
              <w:br/>
              <w:t xml:space="preserve">    # Resolve queue URL</w:t>
              <w:br/>
              <w:t xml:space="preserve">    try:</w:t>
              <w:br/>
              <w:t xml:space="preserve">        queue_url = _get_queue_url(queue_name)</w:t>
              <w:br/>
              <w:t xml:space="preserve">    except ClientError:</w:t>
              <w:br/>
              <w:t xml:space="preserve">        logger.error(</w:t>
              <w:br/>
              <w:t xml:space="preserve">            "Failed to resolve queue URL — consumer cannot start",</w:t>
              <w:br/>
              <w:t xml:space="preserve">            extra={"queue_name": queue_name},</w:t>
              <w:br/>
              <w:t xml:space="preserve">            exc_info=True,</w:t>
              <w:br/>
              <w:t xml:space="preserve">        )</w:t>
              <w:br/>
              <w:t xml:space="preserve">        return</w:t>
              <w:br/>
              <w:br/>
              <w:t xml:space="preserve">    logger.info(</w:t>
              <w:br/>
              <w:t xml:space="preserve">        "SQS consumer ready — polling for messages",</w:t>
              <w:br/>
              <w:t xml:space="preserve">        extra={"queue_name": queue_name, "queue_url": queue_url},</w:t>
              <w:br/>
              <w:t xml:space="preserve">    )</w:t>
              <w:br/>
              <w:br/>
              <w:t xml:space="preserve">    client = _get_sqs_client()</w:t>
              <w:br/>
              <w:br/>
              <w:t xml:space="preserve">    while True:</w:t>
              <w:br/>
              <w:t xml:space="preserve">        # Check for shutdown signal</w:t>
              <w:br/>
              <w:t xml:space="preserve">        if shutdown_event and shutdown_event.is_set():</w:t>
              <w:br/>
              <w:t xml:space="preserve">            logger.info("SQS consumer shutdown signal received")</w:t>
              <w:br/>
              <w:t xml:space="preserve">            break</w:t>
              <w:br/>
              <w:br/>
              <w:t xml:space="preserve">        try:</w:t>
              <w:br/>
              <w:t xml:space="preserve">            # Long-poll for messages (20 second wait)</w:t>
              <w:br/>
              <w:t xml:space="preserve">            response = await asyncio.get_event_loop().run_in_executor(</w:t>
              <w:br/>
              <w:t xml:space="preserve">                None,</w:t>
              <w:br/>
              <w:t xml:space="preserve">                lambda: client.receive_message(</w:t>
              <w:br/>
              <w:t xml:space="preserve">                    QueueUrl=queue_url,</w:t>
              <w:br/>
              <w:t xml:space="preserve">                    MaxNumberOfMessages=1,</w:t>
              <w:br/>
              <w:t xml:space="preserve">                    WaitTimeSeconds=20,</w:t>
              <w:br/>
              <w:t xml:space="preserve">                    VisibilityTimeout=300,</w:t>
              <w:br/>
              <w:t xml:space="preserve">                    MessageAttributeNames=["All"],</w:t>
              <w:br/>
              <w:t xml:space="preserve">                ),</w:t>
              <w:br/>
              <w:t xml:space="preserve">            )</w:t>
              <w:br/>
              <w:t xml:space="preserve">        except ClientError:</w:t>
              <w:br/>
              <w:t xml:space="preserve">            logger.error(</w:t>
              <w:br/>
              <w:t xml:space="preserve">                "SQS receive_message failed — retrying in 5 seconds",</w:t>
              <w:br/>
              <w:t xml:space="preserve">                extra={"queue_name": queue_name},</w:t>
              <w:br/>
              <w:t xml:space="preserve">                exc_info=True,</w:t>
              <w:br/>
              <w:t xml:space="preserve">            )</w:t>
              <w:br/>
              <w:t xml:space="preserve">            await asyncio.sleep(5)</w:t>
              <w:br/>
              <w:t xml:space="preserve">            continue</w:t>
              <w:br/>
              <w:br/>
              <w:t xml:space="preserve">        messages = response.get("Messages", [])</w:t>
              <w:br/>
              <w:t xml:space="preserve">        if not messages:</w:t>
              <w:br/>
              <w:t xml:space="preserve">            continue</w:t>
              <w:br/>
              <w:br/>
              <w:t xml:space="preserve">        for msg in messages:</w:t>
              <w:br/>
              <w:t xml:space="preserve">            receipt_handle = msg["ReceiptHandle"]</w:t>
              <w:br/>
              <w:t xml:space="preserve">            sqs_message_id = msg.get("MessageId", "unknown")</w:t>
              <w:br/>
              <w:br/>
              <w:t xml:space="preserve">            # Extract correlation_id from message attributes if present</w:t>
              <w:br/>
              <w:t xml:space="preserve">            attrs = msg.get("MessageAttributes", {})</w:t>
              <w:br/>
              <w:t xml:space="preserve">            correlation_id = (</w:t>
              <w:br/>
              <w:t xml:space="preserve">                attrs.get("correlation_id", {}).get("StringValue")</w:t>
              <w:br/>
              <w:t xml:space="preserve">            )</w:t>
              <w:br/>
              <w:br/>
              <w:t xml:space="preserve">            try:</w:t>
              <w:br/>
              <w:t xml:space="preserve">                body = json.loads(msg["Body"])</w:t>
              <w:br/>
              <w:t xml:space="preserve">            except json.JSONDecodeError:</w:t>
              <w:br/>
              <w:t xml:space="preserve">                logger.error(</w:t>
              <w:br/>
              <w:t xml:space="preserve">                    "Failed to parse SQS message body — deleting invalid message",</w:t>
              <w:br/>
              <w:t xml:space="preserve">                    extra={"sqs_message_id": sqs_message_id},</w:t>
              <w:br/>
              <w:t xml:space="preserve">                )</w:t>
              <w:br/>
              <w:t xml:space="preserve">                await _delete_message(client, queue_url, receipt_handle)</w:t>
              <w:br/>
              <w:t xml:space="preserve">                continue</w:t>
              <w:br/>
              <w:br/>
              <w:t xml:space="preserve">            # Build initial pipeline state from the SQS message</w:t>
              <w:br/>
              <w:t xml:space="preserve">            execution_id = body.get("execution_id", "")</w:t>
              <w:br/>
              <w:t xml:space="preserve">            query_id = body.get("query_id", "")</w:t>
              <w:br/>
              <w:t xml:space="preserve">            correlation_id = correlation_id or body.get("correlation_id", "")</w:t>
              <w:br/>
              <w:br/>
              <w:t xml:space="preserve">            ctx = LogContext(</w:t>
              <w:br/>
              <w:t xml:space="preserve">                correlation_id=correlation_id,</w:t>
              <w:br/>
              <w:t xml:space="preserve">                execution_id=execution_id,</w:t>
              <w:br/>
              <w:t xml:space="preserve">                query_id=query_id,</w:t>
              <w:br/>
              <w:t xml:space="preserve">                agent_role="sqs_consumer",</w:t>
              <w:br/>
              <w:t xml:space="preserve">            )</w:t>
              <w:br/>
              <w:br/>
              <w:t xml:space="preserve">            logger.info(</w:t>
              <w:br/>
              <w:t xml:space="preserve">                "Processing message from SQS",</w:t>
              <w:br/>
              <w:t xml:space="preserve">                extra={**ctx.to_dict(), "sqs_message_id": sqs_message_id},</w:t>
              <w:br/>
              <w:t xml:space="preserve">            )</w:t>
              <w:br/>
              <w:br/>
              <w:t xml:space="preserve">            initial_state: PipelineState = {</w:t>
              <w:br/>
              <w:t xml:space="preserve">                "payload": body,</w:t>
              <w:br/>
              <w:t xml:space="preserve">                "correlation_id": correlation_id,</w:t>
              <w:br/>
              <w:t xml:space="preserve">                "execution_id": execution_id,</w:t>
              <w:br/>
              <w:t xml:space="preserve">                "query_id": query_id,</w:t>
              <w:br/>
              <w:t xml:space="preserve">                "vendor_profile": None,</w:t>
              <w:br/>
              <w:t xml:space="preserve">                "vendor_history": [],</w:t>
              <w:br/>
              <w:t xml:space="preserve">                "budget": {},</w:t>
              <w:br/>
              <w:t xml:space="preserve">                "analysis_result": None,</w:t>
              <w:br/>
              <w:t xml:space="preserve">                "routing_decision": None,</w:t>
              <w:br/>
              <w:t xml:space="preserve">                "kb_search_response": None,</w:t>
              <w:br/>
              <w:t xml:space="preserve">                "selected_path": None,</w:t>
              <w:br/>
              <w:t xml:space="preserve">                "error": None,</w:t>
              <w:br/>
              <w:t xml:space="preserve">            }</w:t>
              <w:br/>
              <w:br/>
              <w:t xml:space="preserve">            try:</w:t>
              <w:br/>
              <w:t xml:space="preserve">                # Run the full pipeline</w:t>
              <w:br/>
              <w:t xml:space="preserve">                result = await graph.ainvoke(initial_state)</w:t>
              <w:br/>
              <w:br/>
              <w:t xml:space="preserve">                logger.info(</w:t>
              <w:br/>
              <w:t xml:space="preserve">                    "Pipeline completed successfully",</w:t>
              <w:br/>
              <w:t xml:space="preserve">                    extra={</w:t>
              <w:br/>
              <w:t xml:space="preserve">                        **ctx.with_update(</w:t>
              <w:br/>
              <w:t xml:space="preserve">                            status="COMPLETED",</w:t>
              <w:br/>
              <w:t xml:space="preserve">                        ).to_dict(),</w:t>
              <w:br/>
              <w:t xml:space="preserve">                        "selected_path": result.get("selected_path"),</w:t>
              <w:br/>
              <w:t xml:space="preserve">                    },</w:t>
              <w:br/>
              <w:t xml:space="preserve">                )</w:t>
              <w:br/>
              <w:br/>
              <w:t xml:space="preserve">                # Delete the message on success</w:t>
              <w:br/>
              <w:t xml:space="preserve">                await _delete_message(client, queue_url, receipt_handle)</w:t>
              <w:br/>
              <w:br/>
              <w:t xml:space="preserve">            except Exception:</w:t>
              <w:br/>
              <w:t xml:space="preserve">                # Do NOT delete — message will return after visibility</w:t>
              <w:br/>
              <w:t xml:space="preserve">                # timeout and go to DLQ after 3 failures</w:t>
              <w:br/>
              <w:t xml:space="preserve">                logger.error(</w:t>
              <w:br/>
              <w:t xml:space="preserve">                    "Pipeline failed — leaving message for retry/DLQ",</w:t>
              <w:br/>
              <w:t xml:space="preserve">                    extra={</w:t>
              <w:br/>
              <w:t xml:space="preserve">                        **ctx.to_dict(),</w:t>
              <w:br/>
              <w:t xml:space="preserve">                        "sqs_message_id": sqs_message_id,</w:t>
              <w:br/>
              <w:t xml:space="preserve">                    },</w:t>
              <w:br/>
              <w:t xml:space="preserve">                    exc_info=True,</w:t>
              <w:br/>
              <w:t xml:space="preserve">                )</w:t>
              <w:br/>
              <w:br/>
              <w:br/>
              <w:t>async def _delete_message(</w:t>
              <w:br/>
              <w:t xml:space="preserve">    client: object,</w:t>
              <w:br/>
              <w:t xml:space="preserve">    queue_url: str,</w:t>
              <w:br/>
              <w:t xml:space="preserve">    receipt_handle: str,</w:t>
              <w:br/>
              <w:t>) -&gt; None:</w:t>
              <w:br/>
              <w:t xml:space="preserve">    """Delete a successfully processed message from SQS."""</w:t>
              <w:br/>
              <w:t xml:space="preserve">    try:</w:t>
              <w:br/>
              <w:t xml:space="preserve">        await asyncio.get_event_loop().run_in_executor(</w:t>
              <w:br/>
              <w:t xml:space="preserve">            None,</w:t>
              <w:br/>
              <w:t xml:space="preserve">            lambda: client.delete_message(</w:t>
              <w:br/>
              <w:t xml:space="preserve">                QueueUrl=queue_url,</w:t>
              <w:br/>
              <w:t xml:space="preserve">                ReceiptHandle=receipt_handle,</w:t>
              <w:br/>
              <w:t xml:space="preserve">            ),</w:t>
              <w:br/>
              <w:t xml:space="preserve">        )</w:t>
              <w:br/>
              <w:t xml:space="preserve">    except ClientError:</w:t>
              <w:br/>
              <w:t xml:space="preserve">        logger.error(</w:t>
              <w:br/>
              <w:t xml:space="preserve">            "Failed to delete SQS message after successful processing",</w:t>
              <w:br/>
              <w:t xml:space="preserve">            exc_info=True,</w:t>
              <w:br/>
              <w:t xml:space="preserve">        )</w:t>
              <w:br/>
            </w:r>
          </w:p>
        </w:tc>
      </w:tr>
    </w:tbl>
    <w:p>
      <w:r>
        <w:br w:type="page"/>
      </w:r>
    </w:p>
    <w:p>
      <w:pPr>
        <w:pStyle w:val="Heading1"/>
      </w:pPr>
      <w:r>
        <w:t>src\orchestration\nodes</w:t>
      </w:r>
    </w:p>
    <w:p>
      <w:pPr>
        <w:pStyle w:val="Heading2"/>
      </w:pPr>
      <w:r>
        <w:t>src\orchestration\nodes\__init__.py</w:t>
      </w:r>
    </w:p>
    <w:p>
      <w:r>
        <w:rPr>
          <w:i/>
          <w:color w:val="666666"/>
          <w:sz w:val="18"/>
        </w:rPr>
        <w:t>Size: 174.0 B  |  Lines: 5</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"""LangGraph pipeline nodes for VQMS orchestration.</w:t>
              <w:br/>
              <w:br/>
              <w:t>Each node is an async function that takes a PipelineState dict</w:t>
              <w:br/>
              <w:t>and returns a partial state dict with updated fields.</w:t>
              <w:br/>
              <w:t>"""</w:t>
              <w:br/>
            </w:r>
          </w:p>
        </w:tc>
      </w:tr>
    </w:tbl>
    <w:p>
      <w:r>
        <w:br w:type="page"/>
      </w:r>
    </w:p>
    <w:p>
      <w:pPr>
        <w:pStyle w:val="Heading2"/>
      </w:pPr>
      <w:r>
        <w:t>src\orchestration\nodes\confidence_check.py</w:t>
      </w:r>
    </w:p>
    <w:p>
      <w:r>
        <w:rPr>
          <w:i/>
          <w:color w:val="666666"/>
          <w:sz w:val="18"/>
        </w:rPr>
        <w:t>Size: 2.2 KB  |  Lines: 70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"""Confidence Check — Conditional routing function for LangGraph.</w:t>
              <w:br/>
              <w:br/>
              <w:t>This is NOT a regular node — it is a conditional edge function</w:t>
              <w:br/>
              <w:t>that determines the next node based on the confidence score</w:t>
              <w:br/>
              <w:t>from the Query Analysis Agent.</w:t>
              <w:br/>
              <w:br/>
              <w:t>Decision Point 1 (from Solution Flow Document):</w:t>
              <w:br/>
              <w:t xml:space="preserve">  - confidence &gt;= 0.85 → "pass" → continue to routing_and_kb_search</w:t>
              <w:br/>
              <w:t xml:space="preserve">  - confidence &lt; 0.85  → "fail" → route to path_c_stub (human review)</w:t>
              <w:br/>
              <w:br/>
              <w:t>The threshold is configurable via AGENT_CONFIDENCE_THRESHOLD env var.</w:t>
              <w:br/>
              <w:t>"""</w:t>
              <w:br/>
              <w:br/>
              <w:t>from __future__ import annotations</w:t>
              <w:br/>
              <w:br/>
              <w:t>import logging</w:t>
              <w:br/>
              <w:br/>
              <w:t>from config.settings import get_settings</w:t>
              <w:br/>
              <w:t>from src.utils.log_context import LogContext</w:t>
              <w:br/>
              <w:br/>
              <w:t>logger = logging.getLogger(__name__)</w:t>
              <w:br/>
              <w:br/>
              <w:br/>
              <w:t>def confidence_check(state: dict) -&gt; str:</w:t>
              <w:br/>
              <w:t xml:space="preserve">    """Evaluate the analysis confidence and decide the next step.</w:t>
              <w:br/>
              <w:br/>
              <w:t xml:space="preserve">    Args:</w:t>
              <w:br/>
              <w:t xml:space="preserve">        state: PipelineState dict with 'analysis_result' containing</w:t>
              <w:br/>
              <w:t xml:space="preserve">            the confidence_score field.</w:t>
              <w:br/>
              <w:br/>
              <w:t xml:space="preserve">    Returns:</w:t>
              <w:br/>
              <w:t xml:space="preserve">        "pass" if confidence &gt;= threshold (continue to routing).</w:t>
              <w:br/>
              <w:t xml:space="preserve">        "fail" if confidence &lt; threshold (route to human review).</w:t>
              <w:br/>
              <w:t xml:space="preserve">    """</w:t>
              <w:br/>
              <w:t xml:space="preserve">    settings = get_settings()</w:t>
              <w:br/>
              <w:t xml:space="preserve">    threshold = settings.agent_confidence_threshold</w:t>
              <w:br/>
              <w:br/>
              <w:t xml:space="preserve">    analysis = state.get("analysis_result", {})</w:t>
              <w:br/>
              <w:t xml:space="preserve">    confidence = analysis.get("confidence_score", 0.0)</w:t>
              <w:br/>
              <w:br/>
              <w:t xml:space="preserve">    ctx = LogContext.from_state(state).with_update(</w:t>
              <w:br/>
              <w:t xml:space="preserve">        agent_role="confidence_check",</w:t>
              <w:br/>
              <w:t xml:space="preserve">        step="STEP_8.5",</w:t>
              <w:br/>
              <w:t xml:space="preserve">    )</w:t>
              <w:br/>
              <w:br/>
              <w:t xml:space="preserve">    if confidence &gt;= threshold:</w:t>
              <w:br/>
              <w:t xml:space="preserve">        decision = f"PASS: confidence={confidence} &gt;= threshold={threshold}"</w:t>
              <w:br/>
              <w:t xml:space="preserve">        logger.info(</w:t>
              <w:br/>
              <w:t xml:space="preserve">            "Confidence check PASSED — continuing to routing + KB search",</w:t>
              <w:br/>
              <w:t xml:space="preserve">            extra={</w:t>
              <w:br/>
              <w:t xml:space="preserve">                **ctx.with_policy_decision(decision).to_dict(),</w:t>
              <w:br/>
              <w:t xml:space="preserve">                "confidence": confidence,</w:t>
              <w:br/>
              <w:t xml:space="preserve">                "threshold": threshold,</w:t>
              <w:br/>
              <w:t xml:space="preserve">            },</w:t>
              <w:br/>
              <w:t xml:space="preserve">        )</w:t>
              <w:br/>
              <w:t xml:space="preserve">        return "pass"</w:t>
              <w:br/>
              <w:t xml:space="preserve">    else:</w:t>
              <w:br/>
              <w:t xml:space="preserve">        decision = f"FAIL: confidence={confidence} &lt; threshold={threshold}"</w:t>
              <w:br/>
              <w:t xml:space="preserve">        logger.info(</w:t>
              <w:br/>
              <w:t xml:space="preserve">            "Confidence check FAILED — routing to Path C (human review)",</w:t>
              <w:br/>
              <w:t xml:space="preserve">            extra={</w:t>
              <w:br/>
              <w:t xml:space="preserve">                **ctx.with_policy_decision(</w:t>
              <w:br/>
              <w:t xml:space="preserve">                    decision,</w:t>
              <w:br/>
              <w:t xml:space="preserve">                    safety_flags=["LOW_CONFIDENCE"],</w:t>
              <w:br/>
              <w:t xml:space="preserve">                ).to_dict(),</w:t>
              <w:br/>
              <w:t xml:space="preserve">                "confidence": confidence,</w:t>
              <w:br/>
              <w:t xml:space="preserve">                "threshold": threshold,</w:t>
              <w:br/>
              <w:t xml:space="preserve">            },</w:t>
              <w:br/>
              <w:t xml:space="preserve">        )</w:t>
              <w:br/>
              <w:t xml:space="preserve">        return "fail"</w:t>
              <w:br/>
            </w:r>
          </w:p>
        </w:tc>
      </w:tr>
    </w:tbl>
    <w:p>
      <w:r>
        <w:br w:type="page"/>
      </w:r>
    </w:p>
    <w:p>
      <w:pPr>
        <w:pStyle w:val="Heading2"/>
      </w:pPr>
      <w:r>
        <w:t>src\orchestration\nodes\context_loading.py</w:t>
      </w:r>
    </w:p>
    <w:p>
      <w:r>
        <w:rPr>
          <w:i/>
          <w:color w:val="666666"/>
          <w:sz w:val="18"/>
        </w:rPr>
        <w:t>Size: 6.2 KB  |  Lines: 215</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"""Context Loading Node for VQMS LangGraph Pipeline (Step 7).</w:t>
              <w:br/>
              <w:br/>
              <w:t>Sub-Steps 7.1 through 7.4 from the Solution Flow Document:</w:t>
              <w:br/>
              <w:t xml:space="preserve">  7.1 — Update case_execution status to ANALYZING</w:t>
              <w:br/>
              <w:t xml:space="preserve">  7.2 — Cache workflow state in Redis (24h TTL)</w:t>
              <w:br/>
              <w:t xml:space="preserve">  7.3 — Load vendor profile (Redis cache → Salesforce CRM)</w:t>
              <w:br/>
              <w:t xml:space="preserve">  7.4 — Load vendor history (PostgreSQL episodic_memory)</w:t>
              <w:br/>
              <w:br/>
              <w:t>Output: Populated context with vendor_profile and vendor_history</w:t>
              <w:br/>
              <w:t>added to the graph state.</w:t>
              <w:br/>
              <w:t>"""</w:t>
              <w:br/>
              <w:br/>
              <w:t>from __future__ import annotations</w:t>
              <w:br/>
              <w:br/>
              <w:t>import json</w:t>
              <w:br/>
              <w:t>import logging</w:t>
              <w:br/>
              <w:br/>
              <w:t>from sqlalchemy import text</w:t>
              <w:br/>
              <w:br/>
              <w:t>from config.settings import get_settings</w:t>
              <w:br/>
              <w:t>from src.cache.redis_client import set_with_ttl, workflow_key</w:t>
              <w:br/>
              <w:t>from src.db.connection import get_engine</w:t>
              <w:br/>
              <w:t>from src.models.budget import Budget</w:t>
              <w:br/>
              <w:t>from src.services.memory_context import load_vendor_history, load_vendor_profile</w:t>
              <w:br/>
              <w:t>from src.utils.log_context import LogContext</w:t>
              <w:br/>
              <w:br/>
              <w:t>logger = logging.getLogger(__name__)</w:t>
              <w:br/>
              <w:br/>
              <w:br/>
              <w:t>async def context_loading(state: dict) -&gt; dict:</w:t>
              <w:br/>
              <w:t xml:space="preserve">    """Load all context needed for query analysis.</w:t>
              <w:br/>
              <w:br/>
              <w:t xml:space="preserve">    This is the first node in the LangGraph pipeline. It receives</w:t>
              <w:br/>
              <w:t xml:space="preserve">    the raw payload from the SQS consumer and loads vendor profile,</w:t>
              <w:br/>
              <w:t xml:space="preserve">    vendor history, and initializes the execution budget.</w:t>
              <w:br/>
              <w:br/>
              <w:t xml:space="preserve">    Args:</w:t>
              <w:br/>
              <w:t xml:space="preserve">        state: PipelineState dict with 'payload', 'correlation_id',</w:t>
              <w:br/>
              <w:t xml:space="preserve">            'execution_id', 'query_id'.</w:t>
              <w:br/>
              <w:br/>
              <w:t xml:space="preserve">    Returns:</w:t>
              <w:br/>
              <w:t xml:space="preserve">        Partial state dict with 'vendor_profile', 'vendor_history',</w:t>
              <w:br/>
              <w:t xml:space="preserve">        and 'budget' fields populated.</w:t>
              <w:br/>
              <w:t xml:space="preserve">    """</w:t>
              <w:br/>
              <w:t xml:space="preserve">    payload = state["payload"]</w:t>
              <w:br/>
              <w:t xml:space="preserve">    correlation_id = state["correlation_id"]</w:t>
              <w:br/>
              <w:t xml:space="preserve">    execution_id = state["execution_id"]</w:t>
              <w:br/>
              <w:t xml:space="preserve">    query_id = state["query_id"]</w:t>
              <w:br/>
              <w:t xml:space="preserve">    vendor_id = payload.get("vendor_id")</w:t>
              <w:br/>
              <w:t xml:space="preserve">    sender_email = payload.get("sender_email")</w:t>
              <w:br/>
              <w:br/>
              <w:t xml:space="preserve">    ctx = LogContext.from_state(state).with_update(</w:t>
              <w:br/>
              <w:t xml:space="preserve">        agent_role="orchestrator",</w:t>
              <w:br/>
              <w:t xml:space="preserve">        step="STEP_7",</w:t>
              <w:br/>
              <w:t xml:space="preserve">        status="ANALYZING",</w:t>
              <w:br/>
              <w:t xml:space="preserve">    )</w:t>
              <w:br/>
              <w:br/>
              <w:t xml:space="preserve">    logger.info(</w:t>
              <w:br/>
              <w:t xml:space="preserve">        "Step 7: Context loading started",</w:t>
              <w:br/>
              <w:t xml:space="preserve">        extra={**ctx.to_dict(), "vendor_id": vendor_id},</w:t>
              <w:br/>
              <w:t xml:space="preserve">    )</w:t>
              <w:br/>
              <w:br/>
              <w:t xml:space="preserve">    # --- Sub-Step 7.1: Update status to ANALYZING ---</w:t>
              <w:br/>
              <w:t xml:space="preserve">    await _update_case_status(execution_id, "analyzing", correlation_id=correlation_id)</w:t>
              <w:br/>
              <w:br/>
              <w:t xml:space="preserve">    # --- Sub-Step 7.2: Cache workflow state in Redis ---</w:t>
              <w:br/>
              <w:t xml:space="preserve">    await _cache_workflow_state(</w:t>
              <w:br/>
              <w:t xml:space="preserve">        execution_id=execution_id,</w:t>
              <w:br/>
              <w:t xml:space="preserve">        query_id=query_id,</w:t>
              <w:br/>
              <w:t xml:space="preserve">        vendor_id=vendor_id,</w:t>
              <w:br/>
              <w:t xml:space="preserve">        step="CONTEXT_LOADING",</w:t>
              <w:br/>
              <w:t xml:space="preserve">        correlation_id=correlation_id,</w:t>
              <w:br/>
              <w:t xml:space="preserve">    )</w:t>
              <w:br/>
              <w:br/>
              <w:t xml:space="preserve">    # --- Sub-Step 7.3: Load vendor profile ---</w:t>
              <w:br/>
              <w:t xml:space="preserve">    vendor_profile = await load_vendor_profile(</w:t>
              <w:br/>
              <w:t xml:space="preserve">        vendor_id,</w:t>
              <w:br/>
              <w:t xml:space="preserve">        sender_email,</w:t>
              <w:br/>
              <w:t xml:space="preserve">        correlation_id=correlation_id,</w:t>
              <w:br/>
              <w:t xml:space="preserve">    )</w:t>
              <w:br/>
              <w:br/>
              <w:t xml:space="preserve">    # --- Sub-Step 7.4: Load vendor history ---</w:t>
              <w:br/>
              <w:t xml:space="preserve">    vendor_history = await load_vendor_history(</w:t>
              <w:br/>
              <w:t xml:space="preserve">        vendor_id,</w:t>
              <w:br/>
              <w:t xml:space="preserve">        correlation_id=correlation_id,</w:t>
              <w:br/>
              <w:t xml:space="preserve">    )</w:t>
              <w:br/>
              <w:br/>
              <w:t xml:space="preserve">    # --- Initialize execution budget ---</w:t>
              <w:br/>
              <w:t xml:space="preserve">    settings = get_settings()</w:t>
              <w:br/>
              <w:t xml:space="preserve">    budget = Budget(</w:t>
              <w:br/>
              <w:t xml:space="preserve">        max_tokens_in=settings.agent_budget_max_tokens_in,</w:t>
              <w:br/>
              <w:t xml:space="preserve">        max_tokens_out=settings.agent_budget_max_tokens_out,</w:t>
              <w:br/>
              <w:t xml:space="preserve">        currency_limit_usd=settings.agent_budget_currency_limit_usd,</w:t>
              <w:br/>
              <w:t xml:space="preserve">    )</w:t>
              <w:br/>
              <w:br/>
              <w:t xml:space="preserve">    # --- Write audit log ---</w:t>
              <w:br/>
              <w:t xml:space="preserve">    await _write_audit_log(</w:t>
              <w:br/>
              <w:t xml:space="preserve">        correlation_id=correlation_id,</w:t>
              <w:br/>
              <w:t xml:space="preserve">        execution_id=execution_id,</w:t>
              <w:br/>
              <w:t xml:space="preserve">        action="CONTEXT_LOADED",</w:t>
              <w:br/>
              <w:t xml:space="preserve">        details={</w:t>
              <w:br/>
              <w:t xml:space="preserve">            "vendor_id": vendor_id,</w:t>
              <w:br/>
              <w:t xml:space="preserve">            "vendor_found": vendor_profile is not None,</w:t>
              <w:br/>
              <w:t xml:space="preserve">            "history_count": len(vendor_history),</w:t>
              <w:br/>
              <w:t xml:space="preserve">        },</w:t>
              <w:br/>
              <w:t xml:space="preserve">    )</w:t>
              <w:br/>
              <w:br/>
              <w:t xml:space="preserve">    logger.info(</w:t>
              <w:br/>
              <w:t xml:space="preserve">        "Step 7: Context loading completed",</w:t>
              <w:br/>
              <w:t xml:space="preserve">        extra={</w:t>
              <w:br/>
              <w:t xml:space="preserve">            **ctx.to_dict(),</w:t>
              <w:br/>
              <w:t xml:space="preserve">            "vendor_found": vendor_profile is not None,</w:t>
              <w:br/>
              <w:t xml:space="preserve">            "history_count": len(vendor_history),</w:t>
              <w:br/>
              <w:t xml:space="preserve">        },</w:t>
              <w:br/>
              <w:t xml:space="preserve">    )</w:t>
              <w:br/>
              <w:br/>
              <w:t xml:space="preserve">    return {</w:t>
              <w:br/>
              <w:t xml:space="preserve">        "vendor_profile": vendor_profile.model_dump() if vendor_profile else None,</w:t>
              <w:br/>
              <w:t xml:space="preserve">        "vendor_history": vendor_history,</w:t>
              <w:br/>
              <w:t xml:space="preserve">        "budget": budget.model_dump(),</w:t>
              <w:br/>
              <w:t xml:space="preserve">    }</w:t>
              <w:br/>
              <w:br/>
              <w:br/>
              <w:t>async def _update_case_status(</w:t>
              <w:br/>
              <w:t xml:space="preserve">    execution_id: str,</w:t>
              <w:br/>
              <w:t xml:space="preserve">    status: str,</w:t>
              <w:br/>
              <w:t xml:space="preserve">    *,</w:t>
              <w:br/>
              <w:t xml:space="preserve">    correlation_id: str | None = None,</w:t>
              <w:br/>
              <w:t>) -&gt; None:</w:t>
              <w:br/>
              <w:t xml:space="preserve">    """Update the case_execution status in PostgreSQL."""</w:t>
              <w:br/>
              <w:t xml:space="preserve">    engine = get_engine()</w:t>
              <w:br/>
              <w:t xml:space="preserve">    if engine is None:</w:t>
              <w:br/>
              <w:t xml:space="preserve">        return</w:t>
              <w:br/>
              <w:br/>
              <w:t xml:space="preserve">    sql = text(</w:t>
              <w:br/>
              <w:t xml:space="preserve">        "UPDATE workflow.case_execution "</w:t>
              <w:br/>
              <w:t xml:space="preserve">        "SET status = :status, updated_at = NOW() "</w:t>
              <w:br/>
              <w:t xml:space="preserve">        "WHERE execution_id = :execution_id"</w:t>
              <w:br/>
              <w:t xml:space="preserve">    )</w:t>
              <w:br/>
              <w:t xml:space="preserve">    try:</w:t>
              <w:br/>
              <w:t xml:space="preserve">        async with engine.begin() as conn:</w:t>
              <w:br/>
              <w:t xml:space="preserve">            await conn.execute(sql, {"status": status, "execution_id": execution_id})</w:t>
              <w:br/>
              <w:t xml:space="preserve">    except Exception:</w:t>
              <w:br/>
              <w:t xml:space="preserve">        logger.error(</w:t>
              <w:br/>
              <w:t xml:space="preserve">            "Failed to update case_execution status",</w:t>
              <w:br/>
              <w:t xml:space="preserve">            extra={</w:t>
              <w:br/>
              <w:t xml:space="preserve">                "execution_id": execution_id,</w:t>
              <w:br/>
              <w:t xml:space="preserve">                "status": status,</w:t>
              <w:br/>
              <w:t xml:space="preserve">                "correlation_id": correlation_id,</w:t>
              <w:br/>
              <w:t xml:space="preserve">            },</w:t>
              <w:br/>
              <w:t xml:space="preserve">            exc_info=True,</w:t>
              <w:br/>
              <w:t xml:space="preserve">        )</w:t>
              <w:br/>
              <w:br/>
              <w:br/>
              <w:t>async def _cache_workflow_state(</w:t>
              <w:br/>
              <w:t xml:space="preserve">    *,</w:t>
              <w:br/>
              <w:t xml:space="preserve">    execution_id: str,</w:t>
              <w:br/>
              <w:t xml:space="preserve">    query_id: str,</w:t>
              <w:br/>
              <w:t xml:space="preserve">    vendor_id: str | None,</w:t>
              <w:br/>
              <w:t xml:space="preserve">    step: str,</w:t>
              <w:br/>
              <w:t xml:space="preserve">    correlation_id: str | None = None,</w:t>
              <w:br/>
              <w:t>) -&gt; None:</w:t>
              <w:br/>
              <w:t xml:space="preserve">    """Cache workflow state in Redis for fast status lookups."""</w:t>
              <w:br/>
              <w:t xml:space="preserve">    key, ttl = workflow_key(execution_id)</w:t>
              <w:br/>
              <w:t xml:space="preserve">    state_data = json.dumps({</w:t>
              <w:br/>
              <w:t xml:space="preserve">        "status": "analyzing",</w:t>
              <w:br/>
              <w:t xml:space="preserve">        "query_id": query_id,</w:t>
              <w:br/>
              <w:t xml:space="preserve">        "vendor_id": vendor_id,</w:t>
              <w:br/>
              <w:t xml:space="preserve">        "step": step,</w:t>
              <w:br/>
              <w:t xml:space="preserve">    })</w:t>
              <w:br/>
              <w:t xml:space="preserve">    try:</w:t>
              <w:br/>
              <w:t xml:space="preserve">        await set_with_ttl(key, state_data, ttl)</w:t>
              <w:br/>
              <w:t xml:space="preserve">    except Exception:</w:t>
              <w:br/>
              <w:t xml:space="preserve">        logger.warning(</w:t>
              <w:br/>
              <w:t xml:space="preserve">            "Failed to cache workflow state in Redis",</w:t>
              <w:br/>
              <w:t xml:space="preserve">            extra={"execution_id": execution_id, "correlation_id": correlation_id},</w:t>
              <w:br/>
              <w:t xml:space="preserve">            exc_info=True,</w:t>
              <w:br/>
              <w:t xml:space="preserve">        )</w:t>
              <w:br/>
              <w:br/>
              <w:br/>
              <w:t>async def _write_audit_log(</w:t>
              <w:br/>
              <w:t xml:space="preserve">    *,</w:t>
              <w:br/>
              <w:t xml:space="preserve">    correlation_id: str | None,</w:t>
              <w:br/>
              <w:t xml:space="preserve">    execution_id: str,</w:t>
              <w:br/>
              <w:t xml:space="preserve">    action: str,</w:t>
              <w:br/>
              <w:t xml:space="preserve">    details: dict,</w:t>
              <w:br/>
              <w:t>) -&gt; None:</w:t>
              <w:br/>
              <w:t xml:space="preserve">    """Write an entry to the audit.action_log table."""</w:t>
              <w:br/>
              <w:t xml:space="preserve">    engine = get_engine()</w:t>
              <w:br/>
              <w:t xml:space="preserve">    if engine is None:</w:t>
              <w:br/>
              <w:t xml:space="preserve">        return</w:t>
              <w:br/>
              <w:br/>
              <w:t xml:space="preserve">    sql = text(</w:t>
              <w:br/>
              <w:t xml:space="preserve">        "INSERT INTO audit.action_log "</w:t>
              <w:br/>
              <w:t xml:space="preserve">        "(correlation_id, execution_id, actor, action, details) "</w:t>
              <w:br/>
              <w:t xml:space="preserve">        "VALUES (:correlation_id, :execution_id, :actor, :action, :details)"</w:t>
              <w:br/>
              <w:t xml:space="preserve">    )</w:t>
              <w:br/>
              <w:t xml:space="preserve">    try:</w:t>
              <w:br/>
              <w:t xml:space="preserve">        async with engine.begin() as conn:</w:t>
              <w:br/>
              <w:t xml:space="preserve">            await conn.execute(</w:t>
              <w:br/>
              <w:t xml:space="preserve">                sql,</w:t>
              <w:br/>
              <w:t xml:space="preserve">                {</w:t>
              <w:br/>
              <w:t xml:space="preserve">                    "correlation_id": correlation_id or "",</w:t>
              <w:br/>
              <w:t xml:space="preserve">                    "execution_id": execution_id,</w:t>
              <w:br/>
              <w:t xml:space="preserve">                    "actor": "orchestrator",</w:t>
              <w:br/>
              <w:t xml:space="preserve">                    "action": action,</w:t>
              <w:br/>
              <w:t xml:space="preserve">                    "details": json.dumps(details, default=str),</w:t>
              <w:br/>
              <w:t xml:space="preserve">                },</w:t>
              <w:br/>
              <w:t xml:space="preserve">            )</w:t>
              <w:br/>
              <w:t xml:space="preserve">    except Exception:</w:t>
              <w:br/>
              <w:t xml:space="preserve">        logger.warning(</w:t>
              <w:br/>
              <w:t xml:space="preserve">            "Failed to write audit log",</w:t>
              <w:br/>
              <w:t xml:space="preserve">            extra={"execution_id": execution_id, "action": action},</w:t>
              <w:br/>
              <w:t xml:space="preserve">            exc_info=True,</w:t>
              <w:br/>
              <w:t xml:space="preserve">        )</w:t>
              <w:br/>
            </w:r>
          </w:p>
        </w:tc>
      </w:tr>
    </w:tbl>
    <w:p>
      <w:r>
        <w:br w:type="page"/>
      </w:r>
    </w:p>
    <w:p>
      <w:pPr>
        <w:pStyle w:val="Heading2"/>
      </w:pPr>
      <w:r>
        <w:t>src\orchestration\nodes\path_decision.py</w:t>
      </w:r>
    </w:p>
    <w:p>
      <w:r>
        <w:rPr>
          <w:i/>
          <w:color w:val="666666"/>
          <w:sz w:val="18"/>
        </w:rPr>
        <w:t>Size: 3.2 KB  |  Lines: 94</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"""Path Decision — Conditional routing function for LangGraph.</w:t>
              <w:br/>
              <w:br/>
              <w:t>Decision Point 2 (from Solution Flow Document):</w:t>
              <w:br/>
              <w:t xml:space="preserve">  - KB match &gt;= 80% AND has_specific_facts AND automation NOT blocked</w:t>
              <w:br/>
              <w:t xml:space="preserve">    → "path_a" (AI drafts resolution email with full answer)</w:t>
              <w:br/>
              <w:t xml:space="preserve">  - Otherwise</w:t>
              <w:br/>
              <w:t xml:space="preserve">    → "path_b" (AI drafts acknowledgment only, human team investigates)</w:t>
              <w:br/>
              <w:br/>
              <w:t>This function runs AFTER routing_and_kb_search and determines</w:t>
              <w:br/>
              <w:t>whether the KB has enough specific facts to resolve the query</w:t>
              <w:br/>
              <w:t>automatically (Path A) or if a human team needs to investigate</w:t>
              <w:br/>
              <w:t>(Path B).</w:t>
              <w:br/>
              <w:t>"""</w:t>
              <w:br/>
              <w:br/>
              <w:t>from __future__ import annotations</w:t>
              <w:br/>
              <w:br/>
              <w:t>import logging</w:t>
              <w:br/>
              <w:br/>
              <w:t>from config.settings import get_settings</w:t>
              <w:br/>
              <w:t>from src.utils.log_context import LogContext</w:t>
              <w:br/>
              <w:br/>
              <w:t>logger = logging.getLogger(__name__)</w:t>
              <w:br/>
              <w:br/>
              <w:br/>
              <w:t>def path_decision(state: dict) -&gt; str:</w:t>
              <w:br/>
              <w:t xml:space="preserve">    """Decide between Path A (AI-resolved) and Path B (human-team).</w:t>
              <w:br/>
              <w:br/>
              <w:t xml:space="preserve">    Args:</w:t>
              <w:br/>
              <w:t xml:space="preserve">        state: PipelineState dict with 'routing_decision' and</w:t>
              <w:br/>
              <w:t xml:space="preserve">            'kb_search_response'.</w:t>
              <w:br/>
              <w:br/>
              <w:t xml:space="preserve">    Returns:</w:t>
              <w:br/>
              <w:t xml:space="preserve">        "path_a" if KB has specific facts with high similarity</w:t>
              <w:br/>
              <w:t xml:space="preserve">        and automation is not blocked.</w:t>
              <w:br/>
              <w:t xml:space="preserve">        "path_b" otherwise.</w:t>
              <w:br/>
              <w:t xml:space="preserve">    """</w:t>
              <w:br/>
              <w:t xml:space="preserve">    settings = get_settings()</w:t>
              <w:br/>
              <w:br/>
              <w:t xml:space="preserve">    ctx = LogContext.from_state(state).with_update(</w:t>
              <w:br/>
              <w:t xml:space="preserve">        agent_role="path_decision",</w:t>
              <w:br/>
              <w:t xml:space="preserve">        step="STEP_9.5",</w:t>
              <w:br/>
              <w:t xml:space="preserve">    )</w:t>
              <w:br/>
              <w:br/>
              <w:t xml:space="preserve">    routing = state.get("routing_decision", {})</w:t>
              <w:br/>
              <w:t xml:space="preserve">    kb_response = state.get("kb_search_response", {})</w:t>
              <w:br/>
              <w:br/>
              <w:t xml:space="preserve">    # Check if automation is blocked by vendor flags</w:t>
              <w:br/>
              <w:t xml:space="preserve">    automation_blocked = routing.get("automation_blocked", False)</w:t>
              <w:br/>
              <w:t xml:space="preserve">    if automation_blocked:</w:t>
              <w:br/>
              <w:t xml:space="preserve">        decision = "PATH_B: automation blocked by vendor flag"</w:t>
              <w:br/>
              <w:t xml:space="preserve">        logger.info(</w:t>
              <w:br/>
              <w:t xml:space="preserve">            "Path decision: PATH B — automation blocked by vendor flag",</w:t>
              <w:br/>
              <w:t xml:space="preserve">            extra=ctx.with_policy_decision(</w:t>
              <w:br/>
              <w:t xml:space="preserve">                decision,</w:t>
              <w:br/>
              <w:t xml:space="preserve">                safety_flags=["VENDOR_BLOCK_AUTOMATION"],</w:t>
              <w:br/>
              <w:t xml:space="preserve">            ).to_dict(),</w:t>
              <w:br/>
              <w:t xml:space="preserve">        )</w:t>
              <w:br/>
              <w:t xml:space="preserve">        return "path_b"</w:t>
              <w:br/>
              <w:br/>
              <w:t xml:space="preserve">    # Check KB results quality</w:t>
              <w:br/>
              <w:t xml:space="preserve">    kb_results = kb_response.get("results", [])</w:t>
              <w:br/>
              <w:t xml:space="preserve">    top_score = kb_response.get("top_score", 0.0)</w:t>
              <w:br/>
              <w:t xml:space="preserve">    threshold = settings.kb_match_threshold</w:t>
              <w:br/>
              <w:br/>
              <w:t xml:space="preserve">    # Path A requires: at least one result above threshold with specific facts</w:t>
              <w:br/>
              <w:t xml:space="preserve">    has_good_match = top_score &gt;= threshold</w:t>
              <w:br/>
              <w:t xml:space="preserve">    has_facts = any(r.get("has_specific_facts", False) for r in kb_results)</w:t>
              <w:br/>
              <w:br/>
              <w:t xml:space="preserve">    if has_good_match and has_facts:</w:t>
              <w:br/>
              <w:t xml:space="preserve">        results_with_facts = sum(1 for r in kb_results if r.get("has_specific_facts"))</w:t>
              <w:br/>
              <w:t xml:space="preserve">        decision = f"PATH_A: kb_match={top_score}, has_facts=True, results_with_facts={results_with_facts}"</w:t>
              <w:br/>
              <w:t xml:space="preserve">        logger.info(</w:t>
              <w:br/>
              <w:t xml:space="preserve">            "Path decision: PATH A — KB has specific facts",</w:t>
              <w:br/>
              <w:t xml:space="preserve">            extra={</w:t>
              <w:br/>
              <w:t xml:space="preserve">                **ctx.with_policy_decision(decision).to_dict(),</w:t>
              <w:br/>
              <w:t xml:space="preserve">                "top_score": top_score,</w:t>
              <w:br/>
              <w:t xml:space="preserve">                "threshold": threshold,</w:t>
              <w:br/>
              <w:t xml:space="preserve">                "results_with_facts": results_with_facts,</w:t>
              <w:br/>
              <w:t xml:space="preserve">            },</w:t>
              <w:br/>
              <w:t xml:space="preserve">        )</w:t>
              <w:br/>
              <w:t xml:space="preserve">        return "path_a"</w:t>
              <w:br/>
              <w:t xml:space="preserve">    else:</w:t>
              <w:br/>
              <w:t xml:space="preserve">        decision = f"PATH_B: kb_match={top_score}, has_good_match={has_good_match}, has_facts={has_facts}"</w:t>
              <w:br/>
              <w:t xml:space="preserve">        logger.info(</w:t>
              <w:br/>
              <w:t xml:space="preserve">            "Path decision: PATH B — KB lacks specific facts",</w:t>
              <w:br/>
              <w:t xml:space="preserve">            extra={</w:t>
              <w:br/>
              <w:t xml:space="preserve">                **ctx.with_policy_decision(decision).to_dict(),</w:t>
              <w:br/>
              <w:t xml:space="preserve">                "top_score": top_score,</w:t>
              <w:br/>
              <w:t xml:space="preserve">                "threshold": threshold,</w:t>
              <w:br/>
              <w:t xml:space="preserve">                "has_good_match": has_good_match,</w:t>
              <w:br/>
              <w:t xml:space="preserve">                "has_facts": has_facts,</w:t>
              <w:br/>
              <w:t xml:space="preserve">            },</w:t>
              <w:br/>
              <w:t xml:space="preserve">        )</w:t>
              <w:br/>
              <w:t xml:space="preserve">        return "path_b"</w:t>
              <w:br/>
            </w:r>
          </w:p>
        </w:tc>
      </w:tr>
    </w:tbl>
    <w:p>
      <w:r>
        <w:br w:type="page"/>
      </w:r>
    </w:p>
    <w:p>
      <w:pPr>
        <w:pStyle w:val="Heading2"/>
      </w:pPr>
      <w:r>
        <w:t>src\orchestration\nodes\path_stubs.py</w:t>
      </w:r>
    </w:p>
    <w:p>
      <w:r>
        <w:rPr>
          <w:i/>
          <w:color w:val="666666"/>
          <w:sz w:val="18"/>
        </w:rPr>
        <w:t>Size: 6.3 KB  |  Lines: 211</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"""Path stub nodes for VQMS LangGraph Pipeline.</w:t>
              <w:br/>
              <w:br/>
              <w:t>These are STUB implementations for Phase 3. They set the</w:t>
              <w:br/>
              <w:t>selected path, update the case_execution status, and return.</w:t>
              <w:br/>
              <w:t>Full implementations come in Phase 4 (Path A and B) and</w:t>
              <w:br/>
              <w:t>Phase 5 (Path C).</w:t>
              <w:br/>
              <w:br/>
              <w:t>Path A: AI-Resolved — Resolution Agent drafts full answer</w:t>
              <w:br/>
              <w:t>Path B: Human-Team-Resolved — Acknowledgment email, team investigates</w:t>
              <w:br/>
              <w:t>Path C: Low-Confidence — Workflow pauses for human reviewer</w:t>
              <w:br/>
              <w:t>"""</w:t>
              <w:br/>
              <w:br/>
              <w:t>from __future__ import annotations</w:t>
              <w:br/>
              <w:br/>
              <w:t>import json</w:t>
              <w:br/>
              <w:t>import logging</w:t>
              <w:br/>
              <w:br/>
              <w:t>from sqlalchemy import text</w:t>
              <w:br/>
              <w:br/>
              <w:t>from src.cache.redis_client import set_with_ttl, workflow_key</w:t>
              <w:br/>
              <w:t>from src.db.connection import get_engine</w:t>
              <w:br/>
              <w:t>from src.events.eventbridge import publish_event</w:t>
              <w:br/>
              <w:t>from src.utils.log_context import LogContext</w:t>
              <w:br/>
              <w:br/>
              <w:t>logger = logging.getLogger(__name__)</w:t>
              <w:br/>
              <w:br/>
              <w:br/>
              <w:t>async def path_a_stub(state: dict) -&gt; dict:</w:t>
              <w:br/>
              <w:t xml:space="preserve">    """STUB — Phase 4 will implement Resolution Agent (Path A).</w:t>
              <w:br/>
              <w:br/>
              <w:t xml:space="preserve">    Sets status to RESOLVING_AI and selected_path to "A".</w:t>
              <w:br/>
              <w:t xml:space="preserve">    In Phase 4, this will call the Resolution Agent to draft</w:t>
              <w:br/>
              <w:t xml:space="preserve">    a full resolution email using KB article facts.</w:t>
              <w:br/>
              <w:t xml:space="preserve">    """</w:t>
              <w:br/>
              <w:t xml:space="preserve">    execution_id = state["execution_id"]</w:t>
              <w:br/>
              <w:t xml:space="preserve">    correlation_id = state["correlation_id"]</w:t>
              <w:br/>
              <w:br/>
              <w:t xml:space="preserve">    ctx = LogContext.from_state(state).with_update(</w:t>
              <w:br/>
              <w:t xml:space="preserve">        agent_role="orchestrator",</w:t>
              <w:br/>
              <w:t xml:space="preserve">        step="PATH_A",</w:t>
              <w:br/>
              <w:t xml:space="preserve">        status="RESOLVING_AI",</w:t>
              <w:br/>
              <w:t xml:space="preserve">    )</w:t>
              <w:br/>
              <w:br/>
              <w:t xml:space="preserve">    logger.info(</w:t>
              <w:br/>
              <w:t xml:space="preserve">        "PATH A selected — AI-Resolved (STUB: Phase 4 will implement)",</w:t>
              <w:br/>
              <w:t xml:space="preserve">        extra=ctx.to_dict(),</w:t>
              <w:br/>
              <w:t xml:space="preserve">    )</w:t>
              <w:br/>
              <w:br/>
              <w:t xml:space="preserve">    await _update_path(</w:t>
              <w:br/>
              <w:t xml:space="preserve">        execution_id=execution_id,</w:t>
              <w:br/>
              <w:t xml:space="preserve">        path="A",</w:t>
              <w:br/>
              <w:t xml:space="preserve">        status="resolving_ai",</w:t>
              <w:br/>
              <w:t xml:space="preserve">        event_type="PathASelected",</w:t>
              <w:br/>
              <w:t xml:space="preserve">        correlation_id=correlation_id,</w:t>
              <w:br/>
              <w:t xml:space="preserve">    )</w:t>
              <w:br/>
              <w:br/>
              <w:t xml:space="preserve">    return {"selected_path": "A"}</w:t>
              <w:br/>
              <w:br/>
              <w:br/>
              <w:t>async def path_b_stub(state: dict) -&gt; dict:</w:t>
              <w:br/>
              <w:t xml:space="preserve">    """STUB — Phase 4 will implement Communication Agent (Path B).</w:t>
              <w:br/>
              <w:br/>
              <w:t xml:space="preserve">    Sets status to AWAITING_TEAM_RESOLUTION and selected_path to "B".</w:t>
              <w:br/>
              <w:t xml:space="preserve">    In Phase 4, this will call the Communication Drafting Agent</w:t>
              <w:br/>
              <w:t xml:space="preserve">    to draft an acknowledgment email (no answer, just confirmation).</w:t>
              <w:br/>
              <w:t xml:space="preserve">    """</w:t>
              <w:br/>
              <w:t xml:space="preserve">    execution_id = state["execution_id"]</w:t>
              <w:br/>
              <w:t xml:space="preserve">    correlation_id = state["correlation_id"]</w:t>
              <w:br/>
              <w:br/>
              <w:t xml:space="preserve">    ctx = LogContext.from_state(state).with_update(</w:t>
              <w:br/>
              <w:t xml:space="preserve">        agent_role="orchestrator",</w:t>
              <w:br/>
              <w:t xml:space="preserve">        step="PATH_B",</w:t>
              <w:br/>
              <w:t xml:space="preserve">        status="AWAITING_TEAM_RESOLUTION",</w:t>
              <w:br/>
              <w:t xml:space="preserve">    )</w:t>
              <w:br/>
              <w:br/>
              <w:t xml:space="preserve">    logger.info(</w:t>
              <w:br/>
              <w:t xml:space="preserve">        "PATH B selected — Human-Team-Resolved (STUB: Phase 4 will implement)",</w:t>
              <w:br/>
              <w:t xml:space="preserve">        extra=ctx.to_dict(),</w:t>
              <w:br/>
              <w:t xml:space="preserve">    )</w:t>
              <w:br/>
              <w:br/>
              <w:t xml:space="preserve">    await _update_path(</w:t>
              <w:br/>
              <w:t xml:space="preserve">        execution_id=execution_id,</w:t>
              <w:br/>
              <w:t xml:space="preserve">        path="B",</w:t>
              <w:br/>
              <w:t xml:space="preserve">        status="awaiting_team_resolution",</w:t>
              <w:br/>
              <w:t xml:space="preserve">        event_type="PathBSelected",</w:t>
              <w:br/>
              <w:t xml:space="preserve">        correlation_id=correlation_id,</w:t>
              <w:br/>
              <w:t xml:space="preserve">    )</w:t>
              <w:br/>
              <w:br/>
              <w:t xml:space="preserve">    return {"selected_path": "B"}</w:t>
              <w:br/>
              <w:br/>
              <w:br/>
              <w:t>async def path_c_stub(state: dict) -&gt; dict:</w:t>
              <w:br/>
              <w:t xml:space="preserve">    """STUB — Phase 5 will implement Human Review (Path C).</w:t>
              <w:br/>
              <w:br/>
              <w:t xml:space="preserve">    Sets status to AWAITING_HUMAN_REVIEW and selected_path to "C".</w:t>
              <w:br/>
              <w:t xml:space="preserve">    In Phase 5, this will create a TriagePackage, push to</w:t>
              <w:br/>
              <w:t xml:space="preserve">    vqms-human-review-queue, and pause via Step Functions</w:t>
              <w:br/>
              <w:t xml:space="preserve">    callback token pattern.</w:t>
              <w:br/>
              <w:t xml:space="preserve">    """</w:t>
              <w:br/>
              <w:t xml:space="preserve">    execution_id = state["execution_id"]</w:t>
              <w:br/>
              <w:t xml:space="preserve">    correlation_id = state["correlation_id"]</w:t>
              <w:br/>
              <w:br/>
              <w:t xml:space="preserve">    ctx = LogContext.from_state(state).with_update(</w:t>
              <w:br/>
              <w:t xml:space="preserve">        agent_role="orchestrator",</w:t>
              <w:br/>
              <w:t xml:space="preserve">        step="PATH_C",</w:t>
              <w:br/>
              <w:t xml:space="preserve">        status="AWAITING_HUMAN_REVIEW",</w:t>
              <w:br/>
              <w:t xml:space="preserve">    )</w:t>
              <w:br/>
              <w:br/>
              <w:t xml:space="preserve">    logger.info(</w:t>
              <w:br/>
              <w:t xml:space="preserve">        "PATH C selected — Low-Confidence Human Review (STUB: Phase 5 will implement)",</w:t>
              <w:br/>
              <w:t xml:space="preserve">        extra=ctx.to_dict(),</w:t>
              <w:br/>
              <w:t xml:space="preserve">    )</w:t>
              <w:br/>
              <w:br/>
              <w:t xml:space="preserve">    await _update_path(</w:t>
              <w:br/>
              <w:t xml:space="preserve">        execution_id=execution_id,</w:t>
              <w:br/>
              <w:t xml:space="preserve">        path="C",</w:t>
              <w:br/>
              <w:t xml:space="preserve">        status="awaiting_human_review",</w:t>
              <w:br/>
              <w:t xml:space="preserve">        event_type="HumanReviewRequired",</w:t>
              <w:br/>
              <w:t xml:space="preserve">        correlation_id=correlation_id,</w:t>
              <w:br/>
              <w:t xml:space="preserve">    )</w:t>
              <w:br/>
              <w:br/>
              <w:t xml:space="preserve">    return {"selected_path": "C"}</w:t>
              <w:br/>
              <w:br/>
              <w:br/>
              <w:t>async def _update_path(</w:t>
              <w:br/>
              <w:t xml:space="preserve">    *,</w:t>
              <w:br/>
              <w:t xml:space="preserve">    execution_id: str,</w:t>
              <w:br/>
              <w:t xml:space="preserve">    path: str,</w:t>
              <w:br/>
              <w:t xml:space="preserve">    status: str,</w:t>
              <w:br/>
              <w:t xml:space="preserve">    event_type: str,</w:t>
              <w:br/>
              <w:t xml:space="preserve">    correlation_id: str | None,</w:t>
              <w:br/>
              <w:t>) -&gt; None:</w:t>
              <w:br/>
              <w:t xml:space="preserve">    """Update case_execution with the selected path and publish event.</w:t>
              <w:br/>
              <w:br/>
              <w:t xml:space="preserve">    Shared by all three path stubs to avoid code duplication.</w:t>
              <w:br/>
              <w:t xml:space="preserve">    """</w:t>
              <w:br/>
              <w:t xml:space="preserve">    # Update PostgreSQL</w:t>
              <w:br/>
              <w:t xml:space="preserve">    engine = get_engine()</w:t>
              <w:br/>
              <w:t xml:space="preserve">    if engine is not None:</w:t>
              <w:br/>
              <w:t xml:space="preserve">        sql = text(</w:t>
              <w:br/>
              <w:t xml:space="preserve">            "UPDATE workflow.case_execution "</w:t>
              <w:br/>
              <w:t xml:space="preserve">            "SET selected_path = :path, status = :status, updated_at = NOW() "</w:t>
              <w:br/>
              <w:t xml:space="preserve">            "WHERE execution_id = :execution_id"</w:t>
              <w:br/>
              <w:t xml:space="preserve">        )</w:t>
              <w:br/>
              <w:t xml:space="preserve">        try:</w:t>
              <w:br/>
              <w:t xml:space="preserve">            async with engine.begin() as conn:</w:t>
              <w:br/>
              <w:t xml:space="preserve">                await conn.execute(</w:t>
              <w:br/>
              <w:t xml:space="preserve">                    sql,</w:t>
              <w:br/>
              <w:t xml:space="preserve">                    {"path": path, "status": status, "execution_id": execution_id},</w:t>
              <w:br/>
              <w:t xml:space="preserve">                )</w:t>
              <w:br/>
              <w:t xml:space="preserve">        except Exception:</w:t>
              <w:br/>
              <w:t xml:space="preserve">            logger.error(</w:t>
              <w:br/>
              <w:t xml:space="preserve">                "Failed to update case_execution path",</w:t>
              <w:br/>
              <w:t xml:space="preserve">                extra={"execution_id": execution_id, "path": path},</w:t>
              <w:br/>
              <w:t xml:space="preserve">                exc_info=True,</w:t>
              <w:br/>
              <w:t xml:space="preserve">            )</w:t>
              <w:br/>
              <w:br/>
              <w:t xml:space="preserve">    # Update Redis workflow state</w:t>
              <w:br/>
              <w:t xml:space="preserve">    key, ttl = workflow_key(execution_id)</w:t>
              <w:br/>
              <w:t xml:space="preserve">    try:</w:t>
              <w:br/>
              <w:t xml:space="preserve">        await set_with_ttl(</w:t>
              <w:br/>
              <w:t xml:space="preserve">            key,</w:t>
              <w:br/>
              <w:t xml:space="preserve">            json.dumps({"status": status, "step": f"PATH_{path}", "selected_path": path}),</w:t>
              <w:br/>
              <w:t xml:space="preserve">            ttl,</w:t>
              <w:br/>
              <w:t xml:space="preserve">        )</w:t>
              <w:br/>
              <w:t xml:space="preserve">    except Exception:</w:t>
              <w:br/>
              <w:t xml:space="preserve">        logger.warning(</w:t>
              <w:br/>
              <w:t xml:space="preserve">            "Failed to update Redis workflow state for path",</w:t>
              <w:br/>
              <w:t xml:space="preserve">            extra={"execution_id": execution_id, "path": path},</w:t>
              <w:br/>
              <w:t xml:space="preserve">            exc_info=True,</w:t>
              <w:br/>
              <w:t xml:space="preserve">        )</w:t>
              <w:br/>
              <w:br/>
              <w:t xml:space="preserve">    # Publish EventBridge event</w:t>
              <w:br/>
              <w:t xml:space="preserve">    try:</w:t>
              <w:br/>
              <w:t xml:space="preserve">        await publish_event(</w:t>
              <w:br/>
              <w:t xml:space="preserve">            detail_type=event_type,</w:t>
              <w:br/>
              <w:t xml:space="preserve">            detail={"execution_id": execution_id, "selected_path": path},</w:t>
              <w:br/>
              <w:t xml:space="preserve">            correlation_id=correlation_id,</w:t>
              <w:br/>
              <w:t xml:space="preserve">        )</w:t>
              <w:br/>
              <w:t xml:space="preserve">    except Exception:</w:t>
              <w:br/>
              <w:t xml:space="preserve">        logger.warning(</w:t>
              <w:br/>
              <w:t xml:space="preserve">            "Failed to publish path event",</w:t>
              <w:br/>
              <w:t xml:space="preserve">            extra={"execution_id": execution_id, "event_type": event_type},</w:t>
              <w:br/>
              <w:t xml:space="preserve">            exc_info=True,</w:t>
              <w:br/>
              <w:t xml:space="preserve">        )</w:t>
              <w:br/>
              <w:br/>
              <w:t xml:space="preserve">    # Write audit log</w:t>
              <w:br/>
              <w:t xml:space="preserve">    if engine is not None:</w:t>
              <w:br/>
              <w:t xml:space="preserve">        audit_sql = text(</w:t>
              <w:br/>
              <w:t xml:space="preserve">            "INSERT INTO audit.action_log "</w:t>
              <w:br/>
              <w:t xml:space="preserve">            "(correlation_id, execution_id, actor, action, details) "</w:t>
              <w:br/>
              <w:t xml:space="preserve">            "VALUES (:correlation_id, :execution_id, :actor, :action, :details)"</w:t>
              <w:br/>
              <w:t xml:space="preserve">        )</w:t>
              <w:br/>
              <w:t xml:space="preserve">        try:</w:t>
              <w:br/>
              <w:t xml:space="preserve">            async with engine.begin() as conn:</w:t>
              <w:br/>
              <w:t xml:space="preserve">                await conn.execute(</w:t>
              <w:br/>
              <w:t xml:space="preserve">                    audit_sql,</w:t>
              <w:br/>
              <w:t xml:space="preserve">                    {</w:t>
              <w:br/>
              <w:t xml:space="preserve">                        "correlation_id": correlation_id or "",</w:t>
              <w:br/>
              <w:t xml:space="preserve">                        "execution_id": execution_id,</w:t>
              <w:br/>
              <w:t xml:space="preserve">                        "actor": "orchestrator",</w:t>
              <w:br/>
              <w:t xml:space="preserve">                        "action": f"PATH_{path}_SELECTED",</w:t>
              <w:br/>
              <w:t xml:space="preserve">                        "details": json.dumps({"path": path, "status": status}),</w:t>
              <w:br/>
              <w:t xml:space="preserve">                    },</w:t>
              <w:br/>
              <w:t xml:space="preserve">                )</w:t>
              <w:br/>
              <w:t xml:space="preserve">        except Exception:</w:t>
              <w:br/>
              <w:t xml:space="preserve">            logger.warning(</w:t>
              <w:br/>
              <w:t xml:space="preserve">                "Failed to write path selection audit log",</w:t>
              <w:br/>
              <w:t xml:space="preserve">                extra={"execution_id": execution_id, "path": path},</w:t>
              <w:br/>
              <w:t xml:space="preserve">                exc_info=True,</w:t>
              <w:br/>
              <w:t xml:space="preserve">            )</w:t>
              <w:br/>
            </w:r>
          </w:p>
        </w:tc>
      </w:tr>
    </w:tbl>
    <w:p>
      <w:r>
        <w:br w:type="page"/>
      </w:r>
    </w:p>
    <w:p>
      <w:pPr>
        <w:pStyle w:val="Heading2"/>
      </w:pPr>
      <w:r>
        <w:t>src\orchestration\nodes\query_analysis_node.py</w:t>
      </w:r>
    </w:p>
    <w:p>
      <w:r>
        <w:rPr>
          <w:i/>
          <w:color w:val="666666"/>
          <w:sz w:val="18"/>
        </w:rPr>
        <w:t>Size: 8.1 KB  |  Lines: 256</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"""Query Analysis Node for VQMS LangGraph Pipeline (Step 8).</w:t>
              <w:br/>
              <w:br/>
              <w:t>Wraps the QueryAnalysisAgent to run LLM Call #1 (Claude Sonnet 3.5)</w:t>
              <w:br/>
              <w:t>for intent classification, entity extraction, urgency scoring,</w:t>
              <w:br/>
              <w:t>sentiment analysis, and confidence scoring.</w:t>
              <w:br/>
              <w:br/>
              <w:t>After analysis:</w:t>
              <w:br/>
              <w:t xml:space="preserve">  - Updates case_execution.analysis_result in PostgreSQL</w:t>
              <w:br/>
              <w:t xml:space="preserve">  - Updates Redis workflow state to ANALYSIS_COMPLETE</w:t>
              <w:br/>
              <w:t xml:space="preserve">  - Uploads prompt snapshot to S3 for audit trail</w:t>
              <w:br/>
              <w:t xml:space="preserve">  - Publishes AnalysisCompleted event to EventBridge</w:t>
              <w:br/>
              <w:t xml:space="preserve">  - Writes audit log entry</w:t>
              <w:br/>
              <w:t>"""</w:t>
              <w:br/>
              <w:br/>
              <w:t>from __future__ import annotations</w:t>
              <w:br/>
              <w:br/>
              <w:t>import json</w:t>
              <w:br/>
              <w:t>import logging</w:t>
              <w:br/>
              <w:br/>
              <w:t>from sqlalchemy import text</w:t>
              <w:br/>
              <w:br/>
              <w:t>from src.agents.query_analysis import QueryAnalysisAgent</w:t>
              <w:br/>
              <w:t>from src.cache.redis_client import set_with_ttl, workflow_key</w:t>
              <w:br/>
              <w:t>from src.db.connection import get_engine</w:t>
              <w:br/>
              <w:t>from src.events.eventbridge import publish_event</w:t>
              <w:br/>
              <w:t>from src.models.budget import Budget</w:t>
              <w:br/>
              <w:t>from src.models.vendor import VendorProfile</w:t>
              <w:br/>
              <w:t>from src.utils.log_context import LogContext</w:t>
              <w:br/>
              <w:br/>
              <w:t>logger = logging.getLogger(__name__)</w:t>
              <w:br/>
              <w:br/>
              <w:t># Singleton agent instance — stateless, so safe to reuse</w:t>
              <w:br/>
              <w:t>_agent = QueryAnalysisAgent()</w:t>
              <w:br/>
              <w:br/>
              <w:br/>
              <w:t>async def query_analysis(state: dict) -&gt; dict:</w:t>
              <w:br/>
              <w:t xml:space="preserve">    """Run the Query Analysis Agent on the loaded context.</w:t>
              <w:br/>
              <w:br/>
              <w:t xml:space="preserve">    Args:</w:t>
              <w:br/>
              <w:t xml:space="preserve">        state: PipelineState dict with 'payload', 'vendor_profile',</w:t>
              <w:br/>
              <w:t xml:space="preserve">            'vendor_history', 'budget', 'execution_id', 'correlation_id'.</w:t>
              <w:br/>
              <w:br/>
              <w:t xml:space="preserve">    Returns:</w:t>
              <w:br/>
              <w:t xml:space="preserve">        Partial state dict with 'analysis_result' populated.</w:t>
              <w:br/>
              <w:t xml:space="preserve">    """</w:t>
              <w:br/>
              <w:t xml:space="preserve">    payload = state["payload"]</w:t>
              <w:br/>
              <w:t xml:space="preserve">    correlation_id = state["correlation_id"]</w:t>
              <w:br/>
              <w:t xml:space="preserve">    execution_id = state["execution_id"]</w:t>
              <w:br/>
              <w:br/>
              <w:t xml:space="preserve">    # Reconstruct vendor profile from state dict</w:t>
              <w:br/>
              <w:t xml:space="preserve">    vendor_profile = None</w:t>
              <w:br/>
              <w:t xml:space="preserve">    if state.get("vendor_profile"):</w:t>
              <w:br/>
              <w:t xml:space="preserve">        vendor_profile = VendorProfile(**state["vendor_profile"])</w:t>
              <w:br/>
              <w:br/>
              <w:t xml:space="preserve">    # Reconstruct budget from state dict</w:t>
              <w:br/>
              <w:t xml:space="preserve">    budget = Budget(**state["budget"]) if state.get("budget") else None</w:t>
              <w:br/>
              <w:br/>
              <w:t xml:space="preserve">    ctx = LogContext.from_state(state).with_update(</w:t>
              <w:br/>
              <w:t xml:space="preserve">        agent_role="query_analysis",</w:t>
              <w:br/>
              <w:t xml:space="preserve">        step="STEP_8",</w:t>
              <w:br/>
              <w:t xml:space="preserve">        status="ANALYZING",</w:t>
              <w:br/>
              <w:t xml:space="preserve">    )</w:t>
              <w:br/>
              <w:br/>
              <w:t xml:space="preserve">    logger.info(</w:t>
              <w:br/>
              <w:t xml:space="preserve">        "Step 8: Query analysis started",</w:t>
              <w:br/>
              <w:t xml:space="preserve">        extra={**ctx.to_dict(), "query_subject": payload.get("subject", "")},</w:t>
              <w:br/>
              <w:t xml:space="preserve">    )</w:t>
              <w:br/>
              <w:br/>
              <w:t xml:space="preserve">    # Run the Query Analysis Agent (LLM Call #1)</w:t>
              <w:br/>
              <w:t xml:space="preserve">    analysis_result = await _agent.analyze_query(</w:t>
              <w:br/>
              <w:t xml:space="preserve">        query_payload=payload,</w:t>
              <w:br/>
              <w:t xml:space="preserve">        vendor_profile=vendor_profile,</w:t>
              <w:br/>
              <w:t xml:space="preserve">        vendor_history=state.get("vendor_history", []),</w:t>
              <w:br/>
              <w:t xml:space="preserve">        budget=budget,</w:t>
              <w:br/>
              <w:t xml:space="preserve">        correlation_id=correlation_id,</w:t>
              <w:br/>
              <w:t xml:space="preserve">    )</w:t>
              <w:br/>
              <w:br/>
              <w:t xml:space="preserve">    analysis_dict = analysis_result.model_dump()</w:t>
              <w:br/>
              <w:br/>
              <w:t xml:space="preserve">    # --- Persist analysis result to PostgreSQL ---</w:t>
              <w:br/>
              <w:t xml:space="preserve">    await _save_analysis_result(execution_id, analysis_dict, correlation_id=correlation_id)</w:t>
              <w:br/>
              <w:br/>
              <w:t xml:space="preserve">    # --- Update Redis workflow state ---</w:t>
              <w:br/>
              <w:t xml:space="preserve">    key, ttl = workflow_key(execution_id)</w:t>
              <w:br/>
              <w:t xml:space="preserve">    try:</w:t>
              <w:br/>
              <w:t xml:space="preserve">        await set_with_ttl(</w:t>
              <w:br/>
              <w:t xml:space="preserve">            key,</w:t>
              <w:br/>
              <w:t xml:space="preserve">            json.dumps({</w:t>
              <w:br/>
              <w:t xml:space="preserve">                "status": "analysis_complete",</w:t>
              <w:br/>
              <w:t xml:space="preserve">                "query_id": state["query_id"],</w:t>
              <w:br/>
              <w:t xml:space="preserve">                "vendor_id": payload.get("vendor_id"),</w:t>
              <w:br/>
              <w:t xml:space="preserve">                "step": "ANALYSIS_COMPLETE",</w:t>
              <w:br/>
              <w:t xml:space="preserve">                "confidence": analysis_result.confidence_score,</w:t>
              <w:br/>
              <w:t xml:space="preserve">                "intent": analysis_result.intent_classification,</w:t>
              <w:br/>
              <w:t xml:space="preserve">            }),</w:t>
              <w:br/>
              <w:t xml:space="preserve">            ttl,</w:t>
              <w:br/>
              <w:t xml:space="preserve">        )</w:t>
              <w:br/>
              <w:t xml:space="preserve">    except Exception:</w:t>
              <w:br/>
              <w:t xml:space="preserve">        logger.warning(</w:t>
              <w:br/>
              <w:t xml:space="preserve">            "Failed to update Redis workflow state after analysis",</w:t>
              <w:br/>
              <w:t xml:space="preserve">            extra={"execution_id": execution_id, "correlation_id": correlation_id},</w:t>
              <w:br/>
              <w:t xml:space="preserve">            exc_info=True,</w:t>
              <w:br/>
              <w:t xml:space="preserve">        )</w:t>
              <w:br/>
              <w:br/>
              <w:t xml:space="preserve">    # --- Upload prompt snapshot to S3 for audit trail ---</w:t>
              <w:br/>
              <w:t xml:space="preserve">    try:</w:t>
              <w:br/>
              <w:t xml:space="preserve">        from config.settings import get_settings</w:t>
              <w:br/>
              <w:t xml:space="preserve">        from src.storage.s3_client import upload_file</w:t>
              <w:br/>
              <w:br/>
              <w:t xml:space="preserve">        settings = get_settings()</w:t>
              <w:br/>
              <w:t xml:space="preserve">        snapshot = {</w:t>
              <w:br/>
              <w:t xml:space="preserve">            "execution_id": execution_id,</w:t>
              <w:br/>
              <w:t xml:space="preserve">            "agent": "QueryAnalysisAgent",</w:t>
              <w:br/>
              <w:t xml:space="preserve">            "analysis_result": analysis_dict,</w:t>
              <w:br/>
              <w:t xml:space="preserve">        }</w:t>
              <w:br/>
              <w:t xml:space="preserve">        await upload_file(</w:t>
              <w:br/>
              <w:t xml:space="preserve">            bucket=settings.s3_bucket_knowledge,</w:t>
              <w:br/>
              <w:t xml:space="preserve">            key=f"audit/prompts/{execution_id}/query_analysis.json",</w:t>
              <w:br/>
              <w:t xml:space="preserve">            content=json.dumps(snapshot, default=str).encode(),</w:t>
              <w:br/>
              <w:t xml:space="preserve">            correlation_id=correlation_id,</w:t>
              <w:br/>
              <w:t xml:space="preserve">        )</w:t>
              <w:br/>
              <w:t xml:space="preserve">    except Exception:</w:t>
              <w:br/>
              <w:t xml:space="preserve">        logger.warning(</w:t>
              <w:br/>
              <w:t xml:space="preserve">            "Failed to upload prompt snapshot to S3",</w:t>
              <w:br/>
              <w:t xml:space="preserve">            extra={"execution_id": execution_id, "correlation_id": correlation_id},</w:t>
              <w:br/>
              <w:t xml:space="preserve">            exc_info=True,</w:t>
              <w:br/>
              <w:t xml:space="preserve">        )</w:t>
              <w:br/>
              <w:br/>
              <w:t xml:space="preserve">    # --- Publish AnalysisCompleted event ---</w:t>
              <w:br/>
              <w:t xml:space="preserve">    try:</w:t>
              <w:br/>
              <w:t xml:space="preserve">        await publish_event(</w:t>
              <w:br/>
              <w:t xml:space="preserve">            detail_type="AnalysisCompleted",</w:t>
              <w:br/>
              <w:t xml:space="preserve">            detail={</w:t>
              <w:br/>
              <w:t xml:space="preserve">                "execution_id": execution_id,</w:t>
              <w:br/>
              <w:t xml:space="preserve">                "query_id": state["query_id"],</w:t>
              <w:br/>
              <w:t xml:space="preserve">                "intent": analysis_result.intent_classification,</w:t>
              <w:br/>
              <w:t xml:space="preserve">                "confidence": analysis_result.confidence_score,</w:t>
              <w:br/>
              <w:t xml:space="preserve">                "urgency": analysis_result.urgency_level.value,</w:t>
              <w:br/>
              <w:t xml:space="preserve">            },</w:t>
              <w:br/>
              <w:t xml:space="preserve">            correlation_id=correlation_id,</w:t>
              <w:br/>
              <w:t xml:space="preserve">        )</w:t>
              <w:br/>
              <w:t xml:space="preserve">    except Exception:</w:t>
              <w:br/>
              <w:t xml:space="preserve">        logger.warning(</w:t>
              <w:br/>
              <w:t xml:space="preserve">            "Failed to publish AnalysisCompleted event",</w:t>
              <w:br/>
              <w:t xml:space="preserve">            extra={"execution_id": execution_id, "correlation_id": correlation_id},</w:t>
              <w:br/>
              <w:t xml:space="preserve">            exc_info=True,</w:t>
              <w:br/>
              <w:t xml:space="preserve">        )</w:t>
              <w:br/>
              <w:br/>
              <w:t xml:space="preserve">    # --- Write audit log ---</w:t>
              <w:br/>
              <w:t xml:space="preserve">    await _write_audit_log(</w:t>
              <w:br/>
              <w:t xml:space="preserve">        correlation_id=correlation_id,</w:t>
              <w:br/>
              <w:t xml:space="preserve">        execution_id=execution_id,</w:t>
              <w:br/>
              <w:t xml:space="preserve">        action="ANALYSIS_COMPLETED",</w:t>
              <w:br/>
              <w:t xml:space="preserve">        details={</w:t>
              <w:br/>
              <w:t xml:space="preserve">            "intent": analysis_result.intent_classification,</w:t>
              <w:br/>
              <w:t xml:space="preserve">            "confidence": analysis_result.confidence_score,</w:t>
              <w:br/>
              <w:t xml:space="preserve">            "urgency": analysis_result.urgency_level.value,</w:t>
              <w:br/>
              <w:t xml:space="preserve">            "sentiment": analysis_result.sentiment.value,</w:t>
              <w:br/>
              <w:t xml:space="preserve">            "tokens_in": analysis_result.tokens_in,</w:t>
              <w:br/>
              <w:t xml:space="preserve">            "tokens_out": analysis_result.tokens_out,</w:t>
              <w:br/>
              <w:t xml:space="preserve">            "cost_usd": analysis_result.cost_usd,</w:t>
              <w:br/>
              <w:t xml:space="preserve">        },</w:t>
              <w:br/>
              <w:t xml:space="preserve">    )</w:t>
              <w:br/>
              <w:br/>
              <w:t xml:space="preserve">    logger.info(</w:t>
              <w:br/>
              <w:t xml:space="preserve">        "Step 8: Query analysis completed",</w:t>
              <w:br/>
              <w:t xml:space="preserve">        extra={</w:t>
              <w:br/>
              <w:t xml:space="preserve">            **ctx.with_update(status="ANALYSIS_COMPLETE").to_dict(),</w:t>
              <w:br/>
              <w:t xml:space="preserve">            "intent": analysis_result.intent_classification,</w:t>
              <w:br/>
              <w:t xml:space="preserve">            "confidence": analysis_result.confidence_score,</w:t>
              <w:br/>
              <w:t xml:space="preserve">            "urgency": analysis_result.urgency_level.value,</w:t>
              <w:br/>
              <w:t xml:space="preserve">            "tokens_in": analysis_result.tokens_in,</w:t>
              <w:br/>
              <w:t xml:space="preserve">            "tokens_out": analysis_result.tokens_out,</w:t>
              <w:br/>
              <w:t xml:space="preserve">            "cost_usd": analysis_result.cost_usd,</w:t>
              <w:br/>
              <w:t xml:space="preserve">        },</w:t>
              <w:br/>
              <w:t xml:space="preserve">    )</w:t>
              <w:br/>
              <w:br/>
              <w:t xml:space="preserve">    # Return updated budget back to state</w:t>
              <w:br/>
              <w:t xml:space="preserve">    budget_dict = budget.model_dump() if budget else state.get("budget")</w:t>
              <w:br/>
              <w:br/>
              <w:t xml:space="preserve">    return {</w:t>
              <w:br/>
              <w:t xml:space="preserve">        "analysis_result": analysis_dict,</w:t>
              <w:br/>
              <w:t xml:space="preserve">        "budget": budget_dict,</w:t>
              <w:br/>
              <w:t xml:space="preserve">    }</w:t>
              <w:br/>
              <w:br/>
              <w:br/>
              <w:t>async def _save_analysis_result(</w:t>
              <w:br/>
              <w:t xml:space="preserve">    execution_id: str,</w:t>
              <w:br/>
              <w:t xml:space="preserve">    analysis_dict: dict,</w:t>
              <w:br/>
              <w:t xml:space="preserve">    *,</w:t>
              <w:br/>
              <w:t xml:space="preserve">    correlation_id: str | None = None,</w:t>
              <w:br/>
              <w:t>) -&gt; None:</w:t>
              <w:br/>
              <w:t xml:space="preserve">    """Update case_execution with the analysis result."""</w:t>
              <w:br/>
              <w:t xml:space="preserve">    engine = get_engine()</w:t>
              <w:br/>
              <w:t xml:space="preserve">    if engine is None:</w:t>
              <w:br/>
              <w:t xml:space="preserve">        return</w:t>
              <w:br/>
              <w:br/>
              <w:t xml:space="preserve">    sql = text(</w:t>
              <w:br/>
              <w:t xml:space="preserve">        "UPDATE workflow.case_execution "</w:t>
              <w:br/>
              <w:t xml:space="preserve">        "SET analysis_result = :analysis_result, "</w:t>
              <w:br/>
              <w:t xml:space="preserve">        "    status = 'analysis_complete', "</w:t>
              <w:br/>
              <w:t xml:space="preserve">        "    updated_at = NOW() "</w:t>
              <w:br/>
              <w:t xml:space="preserve">        "WHERE execution_id = :execution_id"</w:t>
              <w:br/>
              <w:t xml:space="preserve">    )</w:t>
              <w:br/>
              <w:t xml:space="preserve">    try:</w:t>
              <w:br/>
              <w:t xml:space="preserve">        async with engine.begin() as conn:</w:t>
              <w:br/>
              <w:t xml:space="preserve">            await conn.execute(</w:t>
              <w:br/>
              <w:t xml:space="preserve">                sql,</w:t>
              <w:br/>
              <w:t xml:space="preserve">                {</w:t>
              <w:br/>
              <w:t xml:space="preserve">                    "analysis_result": json.dumps(analysis_dict, default=str),</w:t>
              <w:br/>
              <w:t xml:space="preserve">                    "execution_id": execution_id,</w:t>
              <w:br/>
              <w:t xml:space="preserve">                },</w:t>
              <w:br/>
              <w:t xml:space="preserve">            )</w:t>
              <w:br/>
              <w:t xml:space="preserve">    except Exception:</w:t>
              <w:br/>
              <w:t xml:space="preserve">        logger.error(</w:t>
              <w:br/>
              <w:t xml:space="preserve">            "Failed to save analysis result to database",</w:t>
              <w:br/>
              <w:t xml:space="preserve">            extra={"execution_id": execution_id, "correlation_id": correlation_id},</w:t>
              <w:br/>
              <w:t xml:space="preserve">            exc_info=True,</w:t>
              <w:br/>
              <w:t xml:space="preserve">        )</w:t>
              <w:br/>
              <w:br/>
              <w:br/>
              <w:t>async def _write_audit_log(</w:t>
              <w:br/>
              <w:t xml:space="preserve">    *,</w:t>
              <w:br/>
              <w:t xml:space="preserve">    correlation_id: str | None,</w:t>
              <w:br/>
              <w:t xml:space="preserve">    execution_id: str,</w:t>
              <w:br/>
              <w:t xml:space="preserve">    action: str,</w:t>
              <w:br/>
              <w:t xml:space="preserve">    details: dict,</w:t>
              <w:br/>
              <w:t>) -&gt; None:</w:t>
              <w:br/>
              <w:t xml:space="preserve">    """Write an entry to the audit.action_log table."""</w:t>
              <w:br/>
              <w:t xml:space="preserve">    engine = get_engine()</w:t>
              <w:br/>
              <w:t xml:space="preserve">    if engine is None:</w:t>
              <w:br/>
              <w:t xml:space="preserve">        return</w:t>
              <w:br/>
              <w:br/>
              <w:t xml:space="preserve">    sql = text(</w:t>
              <w:br/>
              <w:t xml:space="preserve">        "INSERT INTO audit.action_log "</w:t>
              <w:br/>
              <w:t xml:space="preserve">        "(correlation_id, execution_id, actor, action, details) "</w:t>
              <w:br/>
              <w:t xml:space="preserve">        "VALUES (:correlation_id, :execution_id, :actor, :action, :details)"</w:t>
              <w:br/>
              <w:t xml:space="preserve">    )</w:t>
              <w:br/>
              <w:t xml:space="preserve">    try:</w:t>
              <w:br/>
              <w:t xml:space="preserve">        async with engine.begin() as conn:</w:t>
              <w:br/>
              <w:t xml:space="preserve">            await conn.execute(</w:t>
              <w:br/>
              <w:t xml:space="preserve">                sql,</w:t>
              <w:br/>
              <w:t xml:space="preserve">                {</w:t>
              <w:br/>
              <w:t xml:space="preserve">                    "correlation_id": correlation_id or "",</w:t>
              <w:br/>
              <w:t xml:space="preserve">                    "execution_id": execution_id,</w:t>
              <w:br/>
              <w:t xml:space="preserve">                    "actor": "QueryAnalysisAgent",</w:t>
              <w:br/>
              <w:t xml:space="preserve">                    "action": action,</w:t>
              <w:br/>
              <w:t xml:space="preserve">                    "details": json.dumps(details, default=str),</w:t>
              <w:br/>
              <w:t xml:space="preserve">                },</w:t>
              <w:br/>
              <w:t xml:space="preserve">            )</w:t>
              <w:br/>
              <w:t xml:space="preserve">    except Exception:</w:t>
              <w:br/>
              <w:t xml:space="preserve">        logger.warning(</w:t>
              <w:br/>
              <w:t xml:space="preserve">            "Failed to write audit log",</w:t>
              <w:br/>
              <w:t xml:space="preserve">            extra={"execution_id": execution_id, "action": action},</w:t>
              <w:br/>
              <w:t xml:space="preserve">            exc_info=True,</w:t>
              <w:br/>
              <w:t xml:space="preserve">        )</w:t>
              <w:br/>
            </w:r>
          </w:p>
        </w:tc>
      </w:tr>
    </w:tbl>
    <w:p>
      <w:r>
        <w:br w:type="page"/>
      </w:r>
    </w:p>
    <w:p>
      <w:pPr>
        <w:pStyle w:val="Heading2"/>
      </w:pPr>
      <w:r>
        <w:t>src\orchestration\nodes\routing_and_kb_search.py</w:t>
      </w:r>
    </w:p>
    <w:p>
      <w:r>
        <w:rPr>
          <w:i/>
          <w:color w:val="666666"/>
          <w:sz w:val="18"/>
        </w:rPr>
        <w:t>Size: 2.7 KB  |  Lines: 94</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"""Routing + KB Search Node (Step 9, Parallel Execution).</w:t>
              <w:br/>
              <w:br/>
              <w:t>Executes the Routing Service (9A) and KB Search Service (9B)</w:t>
              <w:br/>
              <w:t>in parallel using asyncio.gather(). Both receive the analysis</w:t>
              <w:br/>
              <w:t>result and vendor profile, and both write their results back</w:t>
              <w:br/>
              <w:t>to the graph state.</w:t>
              <w:br/>
              <w:br/>
              <w:t>Corresponds to Step 9 in the VQMS Solution Flow Document.</w:t>
              <w:br/>
              <w:t>"""</w:t>
              <w:br/>
              <w:br/>
              <w:t>from __future__ import annotations</w:t>
              <w:br/>
              <w:br/>
              <w:t>import asyncio</w:t>
              <w:br/>
              <w:t>import logging</w:t>
              <w:br/>
              <w:t>import time</w:t>
              <w:br/>
              <w:br/>
              <w:t>from src.models.vendor import VendorProfile</w:t>
              <w:br/>
              <w:t>from src.models.workflow import AnalysisResult</w:t>
              <w:br/>
              <w:t>from src.services.kb_search import search_kb</w:t>
              <w:br/>
              <w:t>from src.services.routing import route_query</w:t>
              <w:br/>
              <w:t>from src.utils.log_context import LogContext</w:t>
              <w:br/>
              <w:br/>
              <w:t>logger = logging.getLogger(__name__)</w:t>
              <w:br/>
              <w:br/>
              <w:br/>
              <w:t>async def routing_and_kb_search(state: dict) -&gt; dict:</w:t>
              <w:br/>
              <w:t xml:space="preserve">    """Run routing and KB search in parallel.</w:t>
              <w:br/>
              <w:br/>
              <w:t xml:space="preserve">    Args:</w:t>
              <w:br/>
              <w:t xml:space="preserve">        state: PipelineState dict with 'analysis_result',</w:t>
              <w:br/>
              <w:t xml:space="preserve">            'vendor_profile', 'payload', 'execution_id',</w:t>
              <w:br/>
              <w:t xml:space="preserve">            'correlation_id'.</w:t>
              <w:br/>
              <w:br/>
              <w:t xml:space="preserve">    Returns:</w:t>
              <w:br/>
              <w:t xml:space="preserve">        Partial state dict with 'routing_decision' and</w:t>
              <w:br/>
              <w:t xml:space="preserve">        'kb_search_response' populated.</w:t>
              <w:br/>
              <w:t xml:space="preserve">    """</w:t>
              <w:br/>
              <w:t xml:space="preserve">    correlation_id = state["correlation_id"]</w:t>
              <w:br/>
              <w:t xml:space="preserve">    execution_id = state["execution_id"]</w:t>
              <w:br/>
              <w:t xml:space="preserve">    payload = state["payload"]</w:t>
              <w:br/>
              <w:br/>
              <w:t xml:space="preserve">    ctx = LogContext.from_state(state).with_update(</w:t>
              <w:br/>
              <w:t xml:space="preserve">        agent_role="orchestrator",</w:t>
              <w:br/>
              <w:t xml:space="preserve">        step="STEP_9",</w:t>
              <w:br/>
              <w:t xml:space="preserve">    )</w:t>
              <w:br/>
              <w:br/>
              <w:t xml:space="preserve">    # Reconstruct models from state dicts</w:t>
              <w:br/>
              <w:t xml:space="preserve">    analysis = AnalysisResult(**state["analysis_result"])</w:t>
              <w:br/>
              <w:t xml:space="preserve">    vendor_profile = None</w:t>
              <w:br/>
              <w:t xml:space="preserve">    if state.get("vendor_profile"):</w:t>
              <w:br/>
              <w:t xml:space="preserve">        vendor_profile = VendorProfile(**state["vendor_profile"])</w:t>
              <w:br/>
              <w:br/>
              <w:t xml:space="preserve">    # Build search text from subject + description</w:t>
              <w:br/>
              <w:t xml:space="preserve">    search_text = f"{payload.get('subject', '')} {payload.get('description', '')}"</w:t>
              <w:br/>
              <w:br/>
              <w:t xml:space="preserve">    logger.info(</w:t>
              <w:br/>
              <w:t xml:space="preserve">        "Step 9: Starting parallel routing + KB search",</w:t>
              <w:br/>
              <w:t xml:space="preserve">        extra=ctx.to_dict(),</w:t>
              <w:br/>
              <w:t xml:space="preserve">    )</w:t>
              <w:br/>
              <w:br/>
              <w:t xml:space="preserve">    start_time = time.monotonic()</w:t>
              <w:br/>
              <w:br/>
              <w:t xml:space="preserve">    # Run both in parallel</w:t>
              <w:br/>
              <w:t xml:space="preserve">    routing_result, kb_result = await asyncio.gather(</w:t>
              <w:br/>
              <w:t xml:space="preserve">        route_query(</w:t>
              <w:br/>
              <w:t xml:space="preserve">            analysis,</w:t>
              <w:br/>
              <w:t xml:space="preserve">            vendor_profile,</w:t>
              <w:br/>
              <w:t xml:space="preserve">            execution_id=execution_id,</w:t>
              <w:br/>
              <w:t xml:space="preserve">            correlation_id=correlation_id,</w:t>
              <w:br/>
              <w:t xml:space="preserve">        ),</w:t>
              <w:br/>
              <w:t xml:space="preserve">        search_kb(</w:t>
              <w:br/>
              <w:t xml:space="preserve">            search_text,</w:t>
              <w:br/>
              <w:t xml:space="preserve">            category=analysis.suggested_category,</w:t>
              <w:br/>
              <w:t xml:space="preserve">            correlation_id=correlation_id,</w:t>
              <w:br/>
              <w:t xml:space="preserve">        ),</w:t>
              <w:br/>
              <w:t xml:space="preserve">    )</w:t>
              <w:br/>
              <w:br/>
              <w:t xml:space="preserve">    total_ms = (time.monotonic() - start_time) * 1000</w:t>
              <w:br/>
              <w:br/>
              <w:t xml:space="preserve">    logger.info(</w:t>
              <w:br/>
              <w:t xml:space="preserve">        "Step 9: Parallel routing + KB search completed",</w:t>
              <w:br/>
              <w:t xml:space="preserve">        extra={</w:t>
              <w:br/>
              <w:t xml:space="preserve">            **ctx.with_update(latency_ms=round(total_ms, 1)).to_dict(),</w:t>
              <w:br/>
              <w:t xml:space="preserve">            "team": routing_result.assigned_team,</w:t>
              <w:br/>
              <w:t xml:space="preserve">            "sla_hours": routing_result.sla_hours,</w:t>
              <w:br/>
              <w:t xml:space="preserve">            "kb_results_count": len(kb_result.results),</w:t>
              <w:br/>
              <w:t xml:space="preserve">            "kb_top_score": kb_result.top_score,</w:t>
              <w:br/>
              <w:t xml:space="preserve">        },</w:t>
              <w:br/>
              <w:t xml:space="preserve">    )</w:t>
              <w:br/>
              <w:br/>
              <w:t xml:space="preserve">    return {</w:t>
              <w:br/>
              <w:t xml:space="preserve">        "routing_decision": routing_result.model_dump(mode="json"),</w:t>
              <w:br/>
              <w:t xml:space="preserve">        "kb_search_response": kb_result.model_dump(),</w:t>
              <w:br/>
              <w:t xml:space="preserve">    }</w:t>
              <w:br/>
            </w:r>
          </w:p>
        </w:tc>
      </w:tr>
    </w:tbl>
    <w:p>
      <w:r>
        <w:br w:type="page"/>
      </w:r>
    </w:p>
    <w:p>
      <w:pPr>
        <w:pStyle w:val="Heading1"/>
      </w:pPr>
      <w:r>
        <w:t>src\queues</w:t>
      </w:r>
    </w:p>
    <w:p>
      <w:pPr>
        <w:pStyle w:val="Heading2"/>
      </w:pPr>
      <w:r>
        <w:t>src\queues\__init__.py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2"/>
      </w:pPr>
      <w:r>
        <w:t>src\queues\sqs.py</w:t>
      </w:r>
    </w:p>
    <w:p>
      <w:r>
        <w:rPr>
          <w:i/>
          <w:color w:val="666666"/>
          <w:sz w:val="18"/>
        </w:rPr>
        <w:t>Size: 5.6 KB  |  Lines: 198</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"""SQS queue adapter for VQMS.</w:t>
              <w:br/>
              <w:br/>
              <w:t>All queue operations go through real SQS using boto3. No</w:t>
              <w:br/>
              <w:t>in-memory fallback. Pre-provisioned queues are read from</w:t>
              <w:br/>
              <w:t>environment variables via settings.</w:t>
              <w:br/>
              <w:br/>
              <w:t>Queue names referenced in the VQMS architecture:</w:t>
              <w:br/>
              <w:t xml:space="preserve">  - vqms-query-intake-queue (portal submissions)</w:t>
              <w:br/>
              <w:t xml:space="preserve">  - vqms-email-intake-queue (email ingestions)</w:t>
              <w:br/>
              <w:t xml:space="preserve">  - Plus 9 more queues added in later phases</w:t>
              <w:br/>
              <w:br/>
              <w:t>For testing, use moto to mock SQS calls.</w:t>
              <w:br/>
              <w:t>"""</w:t>
              <w:br/>
              <w:br/>
              <w:t>from __future__ import annotations</w:t>
              <w:br/>
              <w:br/>
              <w:t>import json</w:t>
              <w:br/>
              <w:t>import logging</w:t>
              <w:br/>
              <w:br/>
              <w:t>import boto3</w:t>
              <w:br/>
              <w:t>from botocore.exceptions import ClientError</w:t>
              <w:br/>
              <w:br/>
              <w:t>from config.settings import get_settings</w:t>
              <w:br/>
              <w:br/>
              <w:t>logger = logging.getLogger(__name__)</w:t>
              <w:br/>
              <w:br/>
              <w:t># Lazy-initialized SQS client and queue URL cache</w:t>
              <w:br/>
              <w:t>_sqs_client = None</w:t>
              <w:br/>
              <w:t>_queue_url_cache: dict[str, str] = {}</w:t>
              <w:br/>
              <w:br/>
              <w:br/>
              <w:t>def _get_sqs_client():</w:t>
              <w:br/>
              <w:t xml:space="preserve">    """Get or create the boto3 SQS client."""</w:t>
              <w:br/>
              <w:t xml:space="preserve">    global _sqs_client  # noqa: PLW0603</w:t>
              <w:br/>
              <w:t xml:space="preserve">    if _sqs_client is None:</w:t>
              <w:br/>
              <w:t xml:space="preserve">        settings = get_settings()</w:t>
              <w:br/>
              <w:t xml:space="preserve">        _sqs_client = boto3.client("sqs", region_name=settings.aws_region)</w:t>
              <w:br/>
              <w:t xml:space="preserve">    return _sqs_client</w:t>
              <w:br/>
              <w:br/>
              <w:br/>
              <w:t>def _get_queue_url(queue_name: str) -&gt; str:</w:t>
              <w:br/>
              <w:t xml:space="preserve">    """Resolve queue name to queue URL via SQS API.</w:t>
              <w:br/>
              <w:br/>
              <w:t xml:space="preserve">    Caches the URL so we only call get_queue_url once per queue name.</w:t>
              <w:br/>
              <w:t xml:space="preserve">    The queue must already exist (pre-provisioned by infra team).</w:t>
              <w:br/>
              <w:t xml:space="preserve">    """</w:t>
              <w:br/>
              <w:t xml:space="preserve">    if queue_name in _queue_url_cache:</w:t>
              <w:br/>
              <w:t xml:space="preserve">        return _queue_url_cache[queue_name]</w:t>
              <w:br/>
              <w:br/>
              <w:t xml:space="preserve">    client = _get_sqs_client()</w:t>
              <w:br/>
              <w:t xml:space="preserve">    try:</w:t>
              <w:br/>
              <w:t xml:space="preserve">        response = client.get_queue_url(QueueName=queue_name)</w:t>
              <w:br/>
              <w:t xml:space="preserve">        url = response["QueueUrl"]</w:t>
              <w:br/>
              <w:t xml:space="preserve">        _queue_url_cache[queue_name] = url</w:t>
              <w:br/>
              <w:t xml:space="preserve">        return url</w:t>
              <w:br/>
              <w:t xml:space="preserve">    except ClientError as err:</w:t>
              <w:br/>
              <w:t xml:space="preserve">        error_code = err.response["Error"]["Code"]</w:t>
              <w:br/>
              <w:t xml:space="preserve">        if error_code == "AWS.SimpleQueueService.NonExistentQueue":</w:t>
              <w:br/>
              <w:t xml:space="preserve">            logger.error(</w:t>
              <w:br/>
              <w:t xml:space="preserve">                "SQS queue does not exist — ask infra team to create it",</w:t>
              <w:br/>
              <w:t xml:space="preserve">                extra={"tool": "sqs", "queue_name": queue_name},</w:t>
              <w:br/>
              <w:t xml:space="preserve">            )</w:t>
              <w:br/>
              <w:t xml:space="preserve">        raise</w:t>
              <w:br/>
              <w:br/>
              <w:br/>
              <w:t>async def publish(</w:t>
              <w:br/>
              <w:t xml:space="preserve">    queue_name: str,</w:t>
              <w:br/>
              <w:t xml:space="preserve">    message: dict,</w:t>
              <w:br/>
              <w:t xml:space="preserve">    *,</w:t>
              <w:br/>
              <w:t xml:space="preserve">    correlation_id: str | None = None,</w:t>
              <w:br/>
              <w:t>) -&gt; str:</w:t>
              <w:br/>
              <w:t xml:space="preserve">    """Publish a message to an SQS queue.</w:t>
              <w:br/>
              <w:br/>
              <w:t xml:space="preserve">    Args:</w:t>
              <w:br/>
              <w:t xml:space="preserve">        queue_name: Name of the pre-provisioned SQS queue.</w:t>
              <w:br/>
              <w:t xml:space="preserve">        message: Dict to be JSON-serialized as the message body.</w:t>
              <w:br/>
              <w:t xml:space="preserve">        correlation_id: Tracing ID, sent as a message attribute.</w:t>
              <w:br/>
              <w:br/>
              <w:t xml:space="preserve">    Returns:</w:t>
              <w:br/>
              <w:t xml:space="preserve">        SQS MessageId of the published message.</w:t>
              <w:br/>
              <w:br/>
              <w:t xml:space="preserve">    Raises:</w:t>
              <w:br/>
              <w:t xml:space="preserve">        ClientError: If SQS rejects the request.</w:t>
              <w:br/>
              <w:t xml:space="preserve">    """</w:t>
              <w:br/>
              <w:t xml:space="preserve">    client = _get_sqs_client()</w:t>
              <w:br/>
              <w:t xml:space="preserve">    queue_url = _get_queue_url(queue_name)</w:t>
              <w:br/>
              <w:br/>
              <w:t xml:space="preserve">    body = json.dumps(message, default=str)</w:t>
              <w:br/>
              <w:br/>
              <w:t xml:space="preserve">    # Send correlation_id as a message attribute for tracing</w:t>
              <w:br/>
              <w:t xml:space="preserve">    attributes = {}</w:t>
              <w:br/>
              <w:t xml:space="preserve">    if correlation_id:</w:t>
              <w:br/>
              <w:t xml:space="preserve">        attributes["correlation_id"] = {</w:t>
              <w:br/>
              <w:t xml:space="preserve">            "DataType": "String",</w:t>
              <w:br/>
              <w:t xml:space="preserve">            "StringValue": correlation_id,</w:t>
              <w:br/>
              <w:t xml:space="preserve">        }</w:t>
              <w:br/>
              <w:br/>
              <w:t xml:space="preserve">    try:</w:t>
              <w:br/>
              <w:t xml:space="preserve">        response = client.send_message(</w:t>
              <w:br/>
              <w:t xml:space="preserve">            QueueUrl=queue_url,</w:t>
              <w:br/>
              <w:t xml:space="preserve">            MessageBody=body,</w:t>
              <w:br/>
              <w:t xml:space="preserve">            MessageAttributes=attributes,</w:t>
              <w:br/>
              <w:t xml:space="preserve">        )</w:t>
              <w:br/>
              <w:t xml:space="preserve">        message_id = response["MessageId"]</w:t>
              <w:br/>
              <w:t xml:space="preserve">        logger.info(</w:t>
              <w:br/>
              <w:t xml:space="preserve">            "Published to SQS",</w:t>
              <w:br/>
              <w:t xml:space="preserve">            extra={</w:t>
              <w:br/>
              <w:t xml:space="preserve">                "tool": "sqs",</w:t>
              <w:br/>
              <w:t xml:space="preserve">                "queue_name": queue_name,</w:t>
              <w:br/>
              <w:t xml:space="preserve">                "message_id": message_id,</w:t>
              <w:br/>
              <w:t xml:space="preserve">                "correlation_id": correlation_id,</w:t>
              <w:br/>
              <w:t xml:space="preserve">            },</w:t>
              <w:br/>
              <w:t xml:space="preserve">        )</w:t>
              <w:br/>
              <w:t xml:space="preserve">        return message_id</w:t>
              <w:br/>
              <w:t xml:space="preserve">    except ClientError as err:</w:t>
              <w:br/>
              <w:t xml:space="preserve">        error_code = err.response["Error"]["Code"]</w:t>
              <w:br/>
              <w:t xml:space="preserve">        if error_code in ("AccessDenied", "AccessDeniedException"):</w:t>
              <w:br/>
              <w:t xml:space="preserve">            logger.error(</w:t>
              <w:br/>
              <w:t xml:space="preserve">                "SQS permission denied — check IAM policy",</w:t>
              <w:br/>
              <w:t xml:space="preserve">                extra={</w:t>
              <w:br/>
              <w:t xml:space="preserve">                    "tool": "sqs",</w:t>
              <w:br/>
              <w:t xml:space="preserve">                    "queue_name": queue_name,</w:t>
              <w:br/>
              <w:t xml:space="preserve">                    "error_code": error_code,</w:t>
              <w:br/>
              <w:t xml:space="preserve">                    "correlation_id": correlation_id,</w:t>
              <w:br/>
              <w:t xml:space="preserve">                },</w:t>
              <w:br/>
              <w:t xml:space="preserve">            )</w:t>
              <w:br/>
              <w:t xml:space="preserve">        raise</w:t>
              <w:br/>
              <w:br/>
              <w:br/>
              <w:t>async def consume(</w:t>
              <w:br/>
              <w:t xml:space="preserve">    queue_name: str,</w:t>
              <w:br/>
              <w:t xml:space="preserve">    *,</w:t>
              <w:br/>
              <w:t xml:space="preserve">    max_messages: int = 1,</w:t>
              <w:br/>
              <w:t xml:space="preserve">    wait_time_seconds: int = 0,</w:t>
              <w:br/>
              <w:t>) -&gt; dict | None:</w:t>
              <w:br/>
              <w:t xml:space="preserve">    """Consume a single message from an SQS queue.</w:t>
              <w:br/>
              <w:br/>
              <w:t xml:space="preserve">    Uses short polling by default (wait_time_seconds=0). For long</w:t>
              <w:br/>
              <w:t xml:space="preserve">    polling in production consumers, set wait_time_seconds=20.</w:t>
              <w:br/>
              <w:br/>
              <w:t xml:space="preserve">    Args:</w:t>
              <w:br/>
              <w:t xml:space="preserve">        queue_name: Name of the pre-provisioned SQS queue.</w:t>
              <w:br/>
              <w:t xml:space="preserve">        max_messages: Max messages to receive (default 1).</w:t>
              <w:br/>
              <w:t xml:space="preserve">        wait_time_seconds: Long polling wait time (0 = short poll).</w:t>
              <w:br/>
              <w:br/>
              <w:t xml:space="preserve">    Returns:</w:t>
              <w:br/>
              <w:t xml:space="preserve">        Parsed message dict, or None if no messages available.</w:t>
              <w:br/>
              <w:t xml:space="preserve">    """</w:t>
              <w:br/>
              <w:t xml:space="preserve">    client = _get_sqs_client()</w:t>
              <w:br/>
              <w:t xml:space="preserve">    queue_url = _get_queue_url(queue_name)</w:t>
              <w:br/>
              <w:br/>
              <w:t xml:space="preserve">    try:</w:t>
              <w:br/>
              <w:t xml:space="preserve">        response = client.receive_message(</w:t>
              <w:br/>
              <w:t xml:space="preserve">            QueueUrl=queue_url,</w:t>
              <w:br/>
              <w:t xml:space="preserve">            MaxNumberOfMessages=max_messages,</w:t>
              <w:br/>
              <w:t xml:space="preserve">            WaitTimeSeconds=wait_time_seconds,</w:t>
              <w:br/>
              <w:t xml:space="preserve">            MessageAttributeNames=["All"],</w:t>
              <w:br/>
              <w:t xml:space="preserve">        )</w:t>
              <w:br/>
              <w:br/>
              <w:t xml:space="preserve">        messages = response.get("Messages", [])</w:t>
              <w:br/>
              <w:t xml:space="preserve">        if not messages:</w:t>
              <w:br/>
              <w:t xml:space="preserve">            return None</w:t>
              <w:br/>
              <w:br/>
              <w:t xml:space="preserve">        msg = messages[0]</w:t>
              <w:br/>
              <w:t xml:space="preserve">        body = json.loads(msg["Body"])</w:t>
              <w:br/>
              <w:br/>
              <w:t xml:space="preserve">        # Delete the message after successful receive</w:t>
              <w:br/>
              <w:t xml:space="preserve">        client.delete_message(</w:t>
              <w:br/>
              <w:t xml:space="preserve">            QueueUrl=queue_url,</w:t>
              <w:br/>
              <w:t xml:space="preserve">            ReceiptHandle=msg["ReceiptHandle"],</w:t>
              <w:br/>
              <w:t xml:space="preserve">        )</w:t>
              <w:br/>
              <w:br/>
              <w:t xml:space="preserve">        return body</w:t>
              <w:br/>
              <w:t xml:space="preserve">    except ClientError as err:</w:t>
              <w:br/>
              <w:t xml:space="preserve">        logger.error(</w:t>
              <w:br/>
              <w:t xml:space="preserve">            "SQS consume failed",</w:t>
              <w:br/>
              <w:t xml:space="preserve">            extra={"tool": "sqs", "queue_name": queue_name, "error": str(err)},</w:t>
              <w:br/>
              <w:t xml:space="preserve">        )</w:t>
              <w:br/>
              <w:t xml:space="preserve">        raise</w:t>
              <w:br/>
              <w:br/>
              <w:br/>
              <w:t>def get_queue_size(queue_name: str) -&gt; int:</w:t>
              <w:br/>
              <w:t xml:space="preserve">    """Get approximate number of messages in the queue."""</w:t>
              <w:br/>
              <w:t xml:space="preserve">    client = _get_sqs_client()</w:t>
              <w:br/>
              <w:t xml:space="preserve">    queue_url = _get_queue_url(queue_name)</w:t>
              <w:br/>
              <w:br/>
              <w:t xml:space="preserve">    response = client.get_queue_attributes(</w:t>
              <w:br/>
              <w:t xml:space="preserve">        QueueUrl=queue_url,</w:t>
              <w:br/>
              <w:t xml:space="preserve">        AttributeNames=["ApproximateNumberOfMessages"],</w:t>
              <w:br/>
              <w:t xml:space="preserve">    )</w:t>
              <w:br/>
              <w:t xml:space="preserve">    return int(response["Attributes"]["ApproximateNumberOfMessages"])</w:t>
              <w:br/>
              <w:br/>
              <w:br/>
              <w:t>def reset_client() -&gt; None:</w:t>
              <w:br/>
              <w:t xml:space="preserve">    """Reset the SQS client and URL cache. Used in tests with moto."""</w:t>
              <w:br/>
              <w:t xml:space="preserve">    global _sqs_client, _queue_url_cache  # noqa: PLW0603</w:t>
              <w:br/>
              <w:t xml:space="preserve">    _sqs_client = None</w:t>
              <w:br/>
              <w:t xml:space="preserve">    _queue_url_cache = {}</w:t>
              <w:br/>
            </w:r>
          </w:p>
        </w:tc>
      </w:tr>
    </w:tbl>
    <w:p>
      <w:r>
        <w:br w:type="page"/>
      </w:r>
    </w:p>
    <w:p>
      <w:pPr>
        <w:pStyle w:val="Heading1"/>
      </w:pPr>
      <w:r>
        <w:t>src\services</w:t>
      </w:r>
    </w:p>
    <w:p>
      <w:pPr>
        <w:pStyle w:val="Heading2"/>
      </w:pPr>
      <w:r>
        <w:t>src\services\__init__.py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2"/>
      </w:pPr>
      <w:r>
        <w:t>src\services\email_dashboard_service.py</w:t>
      </w:r>
    </w:p>
    <w:p>
      <w:r>
        <w:rPr>
          <w:i/>
          <w:color w:val="666666"/>
          <w:sz w:val="18"/>
        </w:rPr>
        <w:t>Size: 29.5 KB  |  Lines: 828</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"""Email Dashboard Service — database query layer.</w:t>
              <w:br/>
              <w:br/>
              <w:t>Reads from PostgreSQL (intake.email_messages, intake.email_attachments,</w:t>
              <w:br/>
              <w:t>workflow.case_execution) and builds the response models for the email</w:t>
              <w:br/>
              <w:t>dashboard API endpoints.</w:t>
              <w:br/>
              <w:br/>
              <w:t>Key responsibilities:</w:t>
              <w:br/>
              <w:t xml:space="preserve">  - Fetch paginated mail chains with filtering and sorting</w:t>
              <w:br/>
              <w:t xml:space="preserve">  - Group emails into threads using conversation_id</w:t>
              <w:br/>
              <w:t xml:space="preserve">  - Build UserResponse, AttachmentResponse, MailItemResponse, MailChainResponse</w:t>
              <w:br/>
              <w:t xml:space="preserve">  - Map workflow status to dashboard display status</w:t>
              <w:br/>
              <w:t xml:space="preserve">  - Generate presigned S3 URLs for attachment downloads</w:t>
              <w:br/>
              <w:t>"""</w:t>
              <w:br/>
              <w:br/>
              <w:t>from __future__ import annotations</w:t>
              <w:br/>
              <w:br/>
              <w:t>import json</w:t>
              <w:br/>
              <w:t>import logging</w:t>
              <w:br/>
              <w:t>from datetime import datetime, timedelta, timezone</w:t>
              <w:br/>
              <w:br/>
              <w:t>from sqlalchemy import text</w:t>
              <w:br/>
              <w:br/>
              <w:t>from config.settings import get_settings</w:t>
              <w:br/>
              <w:t>from src.db.connection import get_engine</w:t>
              <w:br/>
              <w:t>from src.models.email_dashboard import (</w:t>
              <w:br/>
              <w:t xml:space="preserve">    AttachmentDownloadResponse,</w:t>
              <w:br/>
              <w:t xml:space="preserve">    AttachmentResponse,</w:t>
              <w:br/>
              <w:t xml:space="preserve">    EmailStatsResponse,</w:t>
              <w:br/>
              <w:t xml:space="preserve">    MailChainListResponse,</w:t>
              <w:br/>
              <w:t xml:space="preserve">    MailChainResponse,</w:t>
              <w:br/>
              <w:t xml:space="preserve">    MailItemResponse,</w:t>
              <w:br/>
              <w:t xml:space="preserve">    UserResponse,</w:t>
              <w:br/>
              <w:t>)</w:t>
              <w:br/>
              <w:br/>
              <w:t>logger = logging.getLogger(__name__)</w:t>
              <w:br/>
              <w:br/>
              <w:br/>
              <w:t># --- Status Mapping ---</w:t>
              <w:br/>
              <w:t># Map workflow.case_execution.status values to dashboard display strings.</w:t>
              <w:br/>
              <w:t># The frontend expects exactly: "New", "Reopened", "Resolved"</w:t>
              <w:br/>
              <w:t>_STATUS_MAP: dict[str, str] = {</w:t>
              <w:br/>
              <w:t xml:space="preserve">    "new": "New",</w:t>
              <w:br/>
              <w:t xml:space="preserve">    "analyzing": "New",</w:t>
              <w:br/>
              <w:t xml:space="preserve">    "routing": "New",</w:t>
              <w:br/>
              <w:t xml:space="preserve">    "drafting": "New",</w:t>
              <w:br/>
              <w:t xml:space="preserve">    "validating": "New",</w:t>
              <w:br/>
              <w:t xml:space="preserve">    "sending": "New",</w:t>
              <w:br/>
              <w:t xml:space="preserve">    "awaiting_human_review": "New",</w:t>
              <w:br/>
              <w:t xml:space="preserve">    "awaiting_team_resolution": "New",</w:t>
              <w:br/>
              <w:t xml:space="preserve">    "failed": "New",</w:t>
              <w:br/>
              <w:t xml:space="preserve">    "draft_rejected": "New",</w:t>
              <w:br/>
              <w:t xml:space="preserve">    "reopened": "Reopened",</w:t>
              <w:br/>
              <w:t xml:space="preserve">    "resolved": "Resolved",</w:t>
              <w:br/>
              <w:t xml:space="preserve">    "closed": "Resolved",</w:t>
              <w:br/>
              <w:t>}</w:t>
              <w:br/>
              <w:br/>
              <w:t># Map workflow priority (from case_execution or routing_decision)</w:t>
              <w:br/>
              <w:t># to dashboard display strings. Defaults to "Medium" if unknown.</w:t>
              <w:br/>
              <w:t>_PRIORITY_MAP: dict[str, str] = {</w:t>
              <w:br/>
              <w:t xml:space="preserve">    "critical": "High",</w:t>
              <w:br/>
              <w:t xml:space="preserve">    "high": "High",</w:t>
              <w:br/>
              <w:t xml:space="preserve">    "medium": "Medium",</w:t>
              <w:br/>
              <w:t xml:space="preserve">    "low": "Low",</w:t>
              <w:br/>
              <w:t>}</w:t>
              <w:br/>
              <w:br/>
              <w:br/>
              <w:t>def _map_status(db_status: str | None) -&gt; str:</w:t>
              <w:br/>
              <w:t xml:space="preserve">    """Convert a workflow.case_execution.status to a dashboard display status."""</w:t>
              <w:br/>
              <w:t xml:space="preserve">    if db_status is None:</w:t>
              <w:br/>
              <w:t xml:space="preserve">        return "New"</w:t>
              <w:br/>
              <w:t xml:space="preserve">    return _STATUS_MAP.get(db_status.lower(), "New")</w:t>
              <w:br/>
              <w:br/>
              <w:br/>
              <w:t>def _map_priority(db_priority: str | None) -&gt; str:</w:t>
              <w:br/>
              <w:t xml:space="preserve">    """Convert a priority value to a dashboard display priority."""</w:t>
              <w:br/>
              <w:t xml:space="preserve">    if db_priority is None:</w:t>
              <w:br/>
              <w:t xml:space="preserve">        return "Medium"</w:t>
              <w:br/>
              <w:t xml:space="preserve">    return _PRIORITY_MAP.get(db_priority.lower(), "Medium")</w:t>
              <w:br/>
              <w:br/>
              <w:br/>
              <w:t>def _file_format_from_filename(filename: str) -&gt; str:</w:t>
              <w:br/>
              <w:t xml:space="preserve">    """Extract uppercase file extension from a filename.</w:t>
              <w:br/>
              <w:br/>
              <w:t xml:space="preserve">    Examples:</w:t>
              <w:br/>
              <w:t xml:space="preserve">        'invoice.pdf'   -&gt; 'PDF'</w:t>
              <w:br/>
              <w:t xml:space="preserve">        'report.docx'   -&gt; 'DOCX'</w:t>
              <w:br/>
              <w:t xml:space="preserve">        'image.jpg'     -&gt; 'JPG'</w:t>
              <w:br/>
              <w:t xml:space="preserve">        'no_extension'  -&gt; 'UNKNOWN'</w:t>
              <w:br/>
              <w:t xml:space="preserve">    """</w:t>
              <w:br/>
              <w:t xml:space="preserve">    _, _, extension = filename.rpartition(".")</w:t>
              <w:br/>
              <w:t xml:space="preserve">    if not extension or extension == filename:</w:t>
              <w:br/>
              <w:t xml:space="preserve">        return "UNKNOWN"</w:t>
              <w:br/>
              <w:t xml:space="preserve">    return extension.upper()</w:t>
              <w:br/>
              <w:br/>
              <w:br/>
              <w:t>def _build_attachment_url(s3_key: str | None) -&gt; str:</w:t>
              <w:br/>
              <w:t xml:space="preserve">    """Build an S3 URI for an attachment.</w:t>
              <w:br/>
              <w:br/>
              <w:t xml:space="preserve">    Returns the s3:// URI. The /download endpoint provides</w:t>
              <w:br/>
              <w:t xml:space="preserve">    presigned HTTPS URLs for actual browser downloads.</w:t>
              <w:br/>
              <w:t xml:space="preserve">    """</w:t>
              <w:br/>
              <w:t xml:space="preserve">    if not s3_key:</w:t>
              <w:br/>
              <w:t xml:space="preserve">        return ""</w:t>
              <w:br/>
              <w:t xml:space="preserve">    settings = get_settings()</w:t>
              <w:br/>
              <w:t xml:space="preserve">    return f"s3://{settings.s3_bucket_attachments}/{s3_key}"</w:t>
              <w:br/>
              <w:br/>
              <w:br/>
              <w:t>def _parse_recipients_json(raw_json: str | list | None) -&gt; list[dict]:</w:t>
              <w:br/>
              <w:t xml:space="preserve">    """Parse a JSONB recipients column into a list of dicts.</w:t>
              <w:br/>
              <w:br/>
              <w:t xml:space="preserve">    The DB stores recipients as a JSON array. Values can be:</w:t>
              <w:br/>
              <w:t xml:space="preserve">      - Simple strings: ["user@example.com", ...]</w:t>
              <w:br/>
              <w:t xml:space="preserve">      - Objects with name+email: [{"name": "...", "email": "..."}, ...]</w:t>
              <w:br/>
              <w:br/>
              <w:t xml:space="preserve">    We normalize both forms into [{"name": ..., "email": ...}].</w:t>
              <w:br/>
              <w:t xml:space="preserve">    """</w:t>
              <w:br/>
              <w:t xml:space="preserve">    if raw_json is None:</w:t>
              <w:br/>
              <w:t xml:space="preserve">        return []</w:t>
              <w:br/>
              <w:br/>
              <w:t xml:space="preserve">    # If it's already a list (SQLAlchemy may auto-deserialize JSONB)</w:t>
              <w:br/>
              <w:t xml:space="preserve">    if isinstance(raw_json, list):</w:t>
              <w:br/>
              <w:t xml:space="preserve">        items = raw_json</w:t>
              <w:br/>
              <w:t xml:space="preserve">    elif isinstance(raw_json, str):</w:t>
              <w:br/>
              <w:t xml:space="preserve">        try:</w:t>
              <w:br/>
              <w:t xml:space="preserve">            items = json.loads(raw_json)</w:t>
              <w:br/>
              <w:t xml:space="preserve">        except (json.JSONDecodeError, TypeError):</w:t>
              <w:br/>
              <w:t xml:space="preserve">            return []</w:t>
              <w:br/>
              <w:t xml:space="preserve">    else:</w:t>
              <w:br/>
              <w:t xml:space="preserve">        return []</w:t>
              <w:br/>
              <w:br/>
              <w:t xml:space="preserve">    result = []</w:t>
              <w:br/>
              <w:t xml:space="preserve">    for item in items:</w:t>
              <w:br/>
              <w:t xml:space="preserve">        if isinstance(item, dict):</w:t>
              <w:br/>
              <w:t xml:space="preserve">            result.append({</w:t>
              <w:br/>
              <w:t xml:space="preserve">                "name": item.get("name", item.get("email", "")),</w:t>
              <w:br/>
              <w:t xml:space="preserve">                "email": item.get("email", ""),</w:t>
              <w:br/>
              <w:t xml:space="preserve">            })</w:t>
              <w:br/>
              <w:t xml:space="preserve">        elif isinstance(item, str):</w:t>
              <w:br/>
              <w:t xml:space="preserve">            # Plain email string — use email as both name and email</w:t>
              <w:br/>
              <w:t xml:space="preserve">            result.append({"name": item, "email": item})</w:t>
              <w:br/>
              <w:t xml:space="preserve">    return result</w:t>
              <w:br/>
              <w:br/>
              <w:br/>
              <w:t>def _build_user_responses(parsed: list[dict]) -&gt; list[UserResponse]:</w:t>
              <w:br/>
              <w:t xml:space="preserve">    """Convert parsed recipient dicts to UserResponse models."""</w:t>
              <w:br/>
              <w:t xml:space="preserve">    return [</w:t>
              <w:br/>
              <w:t xml:space="preserve">        UserResponse(name=r.get("name", r.get("email", "")), email=r.get("email", ""))</w:t>
              <w:br/>
              <w:t xml:space="preserve">        for r in parsed</w:t>
              <w:br/>
              <w:t xml:space="preserve">    ]</w:t>
              <w:br/>
              <w:br/>
              <w:br/>
              <w:t>def _format_timestamp(dt: datetime | None) -&gt; str:</w:t>
              <w:br/>
              <w:t xml:space="preserve">    """Format a datetime to ISO 8601 with timezone.</w:t>
              <w:br/>
              <w:br/>
              <w:t xml:space="preserve">    If the datetime has no timezone info, assumes UTC.</w:t>
              <w:br/>
              <w:t xml:space="preserve">    """</w:t>
              <w:br/>
              <w:t xml:space="preserve">    if dt is None:</w:t>
              <w:br/>
              <w:t xml:space="preserve">        return ""</w:t>
              <w:br/>
              <w:t xml:space="preserve">    if dt.tzinfo is None:</w:t>
              <w:br/>
              <w:t xml:space="preserve">        dt = dt.replace(tzinfo=timezone.utc)</w:t>
              <w:br/>
              <w:t xml:space="preserve">    return dt.isoformat()</w:t>
              <w:br/>
              <w:br/>
              <w:br/>
              <w:t># --- Status filter to SQL conditions ---</w:t>
              <w:br/>
              <w:t>def _status_filter_sql(status: str) -&gt; str:</w:t>
              <w:br/>
              <w:t xml:space="preserve">    """Return a SQL IN clause for workflow statuses matching a dashboard status."""</w:t>
              <w:br/>
              <w:t xml:space="preserve">    if status == "New":</w:t>
              <w:br/>
              <w:t xml:space="preserve">        return (</w:t>
              <w:br/>
              <w:t xml:space="preserve">            "('new', 'analyzing', 'routing', 'drafting', 'validating', "</w:t>
              <w:br/>
              <w:t xml:space="preserve">            "'sending', 'awaiting_human_review', 'awaiting_team_resolution', "</w:t>
              <w:br/>
              <w:t xml:space="preserve">            "'failed', 'draft_rejected')"</w:t>
              <w:br/>
              <w:t xml:space="preserve">        )</w:t>
              <w:br/>
              <w:t xml:space="preserve">    if status == "Reopened":</w:t>
              <w:br/>
              <w:t xml:space="preserve">        return "('reopened')"</w:t>
              <w:br/>
              <w:t xml:space="preserve">    if status == "Resolved":</w:t>
              <w:br/>
              <w:t xml:space="preserve">        return "('resolved', 'closed')"</w:t>
              <w:br/>
              <w:t xml:space="preserve">    return "('new')"</w:t>
              <w:br/>
              <w:br/>
              <w:br/>
              <w:t>async def fetch_mail_chains(</w:t>
              <w:br/>
              <w:t xml:space="preserve">    *,</w:t>
              <w:br/>
              <w:t xml:space="preserve">    page: int = 1,</w:t>
              <w:br/>
              <w:t xml:space="preserve">    page_size: int = 20,</w:t>
              <w:br/>
              <w:t xml:space="preserve">    status: str | None = None,</w:t>
              <w:br/>
              <w:t xml:space="preserve">    priority: str | None = None,</w:t>
              <w:br/>
              <w:t xml:space="preserve">    search: str | None = None,</w:t>
              <w:br/>
              <w:t xml:space="preserve">    sort_by: str = "timestamp",</w:t>
              <w:br/>
              <w:t xml:space="preserve">    sort_order: str = "desc",</w:t>
              <w:br/>
              <w:t xml:space="preserve">    correlation_id: str | None = None,</w:t>
              <w:br/>
              <w:t>) -&gt; MailChainListResponse:</w:t>
              <w:br/>
              <w:t xml:space="preserve">    """Fetch paginated email chains for the dashboard.</w:t>
              <w:br/>
              <w:br/>
              <w:t xml:space="preserve">    Thread grouping strategy:</w:t>
              <w:br/>
              <w:t xml:space="preserve">      - Primary: group by conversation_id (Graph API assigns the</w:t>
              <w:br/>
              <w:t xml:space="preserve">        same conversation_id to all emails in a thread)</w:t>
              <w:br/>
              <w:t xml:space="preserve">      - Fallback: if conversation_id is NULL, each email becomes</w:t>
              <w:br/>
              <w:t xml:space="preserve">        its own chain (grouped by query_id)</w:t>
              <w:br/>
              <w:br/>
              <w:t xml:space="preserve">    This means a vendor's original email and all replies share</w:t>
              <w:br/>
              <w:t xml:space="preserve">    one MailChain, instead of each email being a separate chain.</w:t>
              <w:br/>
              <w:br/>
              <w:t xml:space="preserve">    Status and priority come from workflow.case_execution.</w:t>
              <w:br/>
              <w:t xml:space="preserve">    NOTE: Until Phase 3 (AI pipeline), status is always "New"</w:t>
              <w:br/>
              <w:t xml:space="preserve">    and priority defaults to "Medium" because routing_decision</w:t>
              <w:br/>
              <w:t xml:space="preserve">    is not yet populated.</w:t>
              <w:br/>
              <w:br/>
              <w:t xml:space="preserve">    Args:</w:t>
              <w:br/>
              <w:t xml:space="preserve">        page: Page number (1-based).</w:t>
              <w:br/>
              <w:t xml:space="preserve">        page_size: Items per page.</w:t>
              <w:br/>
              <w:t xml:space="preserve">        status: Filter by dashboard status: "New", "Reopened", "Resolved".</w:t>
              <w:br/>
              <w:t xml:space="preserve">        priority: Filter by priority: "High", "Medium", "Low".</w:t>
              <w:br/>
              <w:t xml:space="preserve">        search: Search term for subject and body_text.</w:t>
              <w:br/>
              <w:t xml:space="preserve">        sort_by: Sort field: "timestamp", "status", "priority".</w:t>
              <w:br/>
              <w:t xml:space="preserve">        sort_order: "asc" or "desc".</w:t>
              <w:br/>
              <w:t xml:space="preserve">        correlation_id: Tracing ID.</w:t>
              <w:br/>
              <w:br/>
              <w:t xml:space="preserve">    Returns:</w:t>
              <w:br/>
              <w:t xml:space="preserve">        MailChainListResponse with paginated mail chains.</w:t>
              <w:br/>
              <w:t xml:space="preserve">    """</w:t>
              <w:br/>
              <w:t xml:space="preserve">    engine = get_engine()</w:t>
              <w:br/>
              <w:t xml:space="preserve">    if engine is None:</w:t>
              <w:br/>
              <w:t xml:space="preserve">        logger.warning(</w:t>
              <w:br/>
              <w:t xml:space="preserve">            "Database not connected — returning empty mail chain list",</w:t>
              <w:br/>
              <w:t xml:space="preserve">            extra={"correlation_id": correlation_id},</w:t>
              <w:br/>
              <w:t xml:space="preserve">        )</w:t>
              <w:br/>
              <w:t xml:space="preserve">        return MailChainListResponse(total=0, page=page, page_size=page_size, mail_chains=[])</w:t>
              <w:br/>
              <w:br/>
              <w:t xml:space="preserve">    try:</w:t>
              <w:br/>
              <w:t xml:space="preserve">        async with engine.connect() as conn:</w:t>
              <w:br/>
              <w:t xml:space="preserve">            # Build WHERE clauses for filtering</w:t>
              <w:br/>
              <w:t xml:space="preserve">            where_clauses = ["em.query_id = ce.query_id"]</w:t>
              <w:br/>
              <w:t xml:space="preserve">            params: dict = {}</w:t>
              <w:br/>
              <w:br/>
              <w:t xml:space="preserve">            if status:</w:t>
              <w:br/>
              <w:t xml:space="preserve">                status_values = _status_filter_sql(status)</w:t>
              <w:br/>
              <w:t xml:space="preserve">                where_clauses.append(f"ce.status IN {status_values}")</w:t>
              <w:br/>
              <w:br/>
              <w:t xml:space="preserve">            if priority:</w:t>
              <w:br/>
              <w:t xml:space="preserve">                priority_db_values = {</w:t>
              <w:br/>
              <w:t xml:space="preserve">                    "High": "('critical', 'high')",</w:t>
              <w:br/>
              <w:t xml:space="preserve">                    "Medium": "('medium')",</w:t>
              <w:br/>
              <w:t xml:space="preserve">                    "Low": "('low')",</w:t>
              <w:br/>
              <w:t xml:space="preserve">                }</w:t>
              <w:br/>
              <w:t xml:space="preserve">                pv = priority_db_values.get(priority, "('medium')")</w:t>
              <w:br/>
              <w:t xml:space="preserve">                where_clauses.append(</w:t>
              <w:br/>
              <w:t xml:space="preserve">                    f"COALESCE((ce.routing_decision-&gt;&gt;'urgency_level'), 'medium') IN {pv}"</w:t>
              <w:br/>
              <w:t xml:space="preserve">                )</w:t>
              <w:br/>
              <w:br/>
              <w:t xml:space="preserve">            if search:</w:t>
              <w:br/>
              <w:t xml:space="preserve">                where_clauses.append(</w:t>
              <w:br/>
              <w:t xml:space="preserve">                    "(em.subject ILIKE :search OR em.body_text ILIKE :search)"</w:t>
              <w:br/>
              <w:t xml:space="preserve">                )</w:t>
              <w:br/>
              <w:t xml:space="preserve">                params["search"] = f"%{search}%"</w:t>
              <w:br/>
              <w:br/>
              <w:t xml:space="preserve">            where_sql = " AND ".join(where_clauses)</w:t>
              <w:br/>
              <w:t xml:space="preserve">            sort_dir = "ASC" if sort_order.lower() == "asc" else "DESC"</w:t>
              <w:br/>
              <w:br/>
              <w:t xml:space="preserve">            # Thread grouping key: use conversation_id if available,</w:t>
              <w:br/>
              <w:t xml:space="preserve">            # otherwise fall back to query_id. This groups related</w:t>
              <w:br/>
              <w:t xml:space="preserve">            # emails (original + replies) into the same chain.</w:t>
              <w:br/>
              <w:t xml:space="preserve">            thread_key = "COALESCE(em.conversation_id, em.query_id)"</w:t>
              <w:br/>
              <w:br/>
              <w:t xml:space="preserve">            # Count total distinct threads matching filters</w:t>
              <w:br/>
              <w:t xml:space="preserve">            count_sql = f"""</w:t>
              <w:br/>
              <w:t xml:space="preserve">                SELECT COUNT(DISTINCT {thread_key})</w:t>
              <w:br/>
              <w:t xml:space="preserve">                FROM intake.email_messages em</w:t>
              <w:br/>
              <w:t xml:space="preserve">                JOIN workflow.case_execution ce ON {where_sql}</w:t>
              <w:br/>
              <w:t xml:space="preserve">            """</w:t>
              <w:br/>
              <w:t xml:space="preserve">            count_result = await conn.execute(text(count_sql), params)</w:t>
              <w:br/>
              <w:t xml:space="preserve">            total = count_result.scalar() or 0</w:t>
              <w:br/>
              <w:br/>
              <w:t xml:space="preserve">            if total == 0:</w:t>
              <w:br/>
              <w:t xml:space="preserve">                return MailChainListResponse(</w:t>
              <w:br/>
              <w:t xml:space="preserve">                    total=0, page=page, page_size=page_size, mail_chains=[],</w:t>
              <w:br/>
              <w:t xml:space="preserve">                )</w:t>
              <w:br/>
              <w:br/>
              <w:t xml:space="preserve">            # Get distinct thread keys for this page, ordered by</w:t>
              <w:br/>
              <w:t xml:space="preserve">            # the latest email timestamp in each thread</w:t>
              <w:br/>
              <w:t xml:space="preserve">            offset = (page - 1) * page_size</w:t>
              <w:br/>
              <w:t xml:space="preserve">            threads_sql = f"""</w:t>
              <w:br/>
              <w:t xml:space="preserve">                SELECT {thread_key} AS thread_key,</w:t>
              <w:br/>
              <w:t xml:space="preserve">                       MAX(em.received_at) AS latest_received</w:t>
              <w:br/>
              <w:t xml:space="preserve">                FROM intake.email_messages em</w:t>
              <w:br/>
              <w:t xml:space="preserve">                JOIN workflow.case_execution ce ON {where_sql}</w:t>
              <w:br/>
              <w:t xml:space="preserve">                GROUP BY thread_key</w:t>
              <w:br/>
              <w:t xml:space="preserve">                ORDER BY latest_received {sort_dir}</w:t>
              <w:br/>
              <w:t xml:space="preserve">                LIMIT :limit OFFSET :offset</w:t>
              <w:br/>
              <w:t xml:space="preserve">            """</w:t>
              <w:br/>
              <w:t xml:space="preserve">            params["limit"] = page_size</w:t>
              <w:br/>
              <w:t xml:space="preserve">            params["offset"] = offset</w:t>
              <w:br/>
              <w:t xml:space="preserve">            thread_result = await conn.execute(text(threads_sql), params)</w:t>
              <w:br/>
              <w:t xml:space="preserve">            thread_keys = [row.thread_key for row in thread_result]</w:t>
              <w:br/>
              <w:br/>
              <w:t xml:space="preserve">            if not thread_keys:</w:t>
              <w:br/>
              <w:t xml:space="preserve">                return MailChainListResponse(</w:t>
              <w:br/>
              <w:t xml:space="preserve">                    total=total, page=page, page_size=page_size, mail_chains=[],</w:t>
              <w:br/>
              <w:t xml:space="preserve">                )</w:t>
              <w:br/>
              <w:br/>
              <w:t xml:space="preserve">            # Fetch all emails whose thread_key is in our page.</w:t>
              <w:br/>
              <w:t xml:space="preserve">            # An email's thread_key = conversation_id if present, else query_id.</w:t>
              <w:br/>
              <w:t xml:space="preserve">            tk_placeholders = ", ".join(f":tk_{i}" for i in range(len(thread_keys)))</w:t>
              <w:br/>
              <w:t xml:space="preserve">            tk_params = {f"tk_{i}": tk for i, tk in enumerate(thread_keys)}</w:t>
              <w:br/>
              <w:br/>
              <w:t xml:space="preserve">            emails_sql = f"""</w:t>
              <w:br/>
              <w:t xml:space="preserve">                SELECT em.id, em.query_id, em.conversation_id, em.message_id,</w:t>
              <w:br/>
              <w:t xml:space="preserve">                       em.sender_name, em.sender_email,</w:t>
              <w:br/>
              <w:t xml:space="preserve">                       em.to_address, em.cc_addresses, em.recipients,</w:t>
              <w:br/>
              <w:t xml:space="preserve">                       em.subject, em.body_text,</w:t>
              <w:br/>
              <w:t xml:space="preserve">                       em.received_at,</w:t>
              <w:br/>
              <w:t xml:space="preserve">                       {thread_key} AS thread_key,</w:t>
              <w:br/>
              <w:t xml:space="preserve">                       ce.status AS case_status,</w:t>
              <w:br/>
              <w:t xml:space="preserve">                       ce.routing_decision</w:t>
              <w:br/>
              <w:t xml:space="preserve">                FROM intake.email_messages em</w:t>
              <w:br/>
              <w:t xml:space="preserve">                JOIN workflow.case_execution ce ON em.query_id = ce.query_id</w:t>
              <w:br/>
              <w:t xml:space="preserve">                WHERE {thread_key} IN ({tk_placeholders})</w:t>
              <w:br/>
              <w:t xml:space="preserve">                ORDER BY em.received_at DESC</w:t>
              <w:br/>
              <w:t xml:space="preserve">            """</w:t>
              <w:br/>
              <w:t xml:space="preserve">            email_result = await conn.execute(text(emails_sql), tk_params)</w:t>
              <w:br/>
              <w:t xml:space="preserve">            email_rows = email_result.fetchall()</w:t>
              <w:br/>
              <w:br/>
              <w:t xml:space="preserve">            # Fetch attachments for all email IDs in one batch query</w:t>
              <w:br/>
              <w:t xml:space="preserve">            email_db_ids = [row.id for row in email_rows]</w:t>
              <w:br/>
              <w:t xml:space="preserve">            attachments_by_email: dict[int, list] = {}</w:t>
              <w:br/>
              <w:br/>
              <w:t xml:space="preserve">            if email_db_ids:</w:t>
              <w:br/>
              <w:t xml:space="preserve">                att_placeholders = ", ".join(f":eid_{i}" for i in range(len(email_db_ids)))</w:t>
              <w:br/>
              <w:t xml:space="preserve">                eid_params = {f"eid_{i}": eid for i, eid in enumerate(email_db_ids)}</w:t>
              <w:br/>
              <w:br/>
              <w:t xml:space="preserve">                att_sql = f"""</w:t>
              <w:br/>
              <w:t xml:space="preserve">                    SELECT ea.id AS attachment_id, ea.email_id,</w:t>
              <w:br/>
              <w:t xml:space="preserve">                           ea.filename, ea.content_type, ea.size_bytes, ea.s3_key</w:t>
              <w:br/>
              <w:t xml:space="preserve">                    FROM intake.email_attachments ea</w:t>
              <w:br/>
              <w:t xml:space="preserve">                    WHERE ea.email_id IN ({att_placeholders})</w:t>
              <w:br/>
              <w:t xml:space="preserve">                """</w:t>
              <w:br/>
              <w:t xml:space="preserve">                att_result = await conn.execute(text(att_sql), eid_params)</w:t>
              <w:br/>
              <w:t xml:space="preserve">                for att_row in att_result:</w:t>
              <w:br/>
              <w:t xml:space="preserve">                    attachments_by_email.setdefault(att_row.email_id, []).append(att_row)</w:t>
              <w:br/>
              <w:br/>
              <w:t xml:space="preserve">            # Group emails by thread_key and build MailChainResponse objects</w:t>
              <w:br/>
              <w:t xml:space="preserve">            chains_by_thread: dict[str, dict] = {}</w:t>
              <w:br/>
              <w:t xml:space="preserve">            for row in email_rows:</w:t>
              <w:br/>
              <w:t xml:space="preserve">                tk = row.thread_key</w:t>
              <w:br/>
              <w:br/>
              <w:t xml:space="preserve">                if tk not in chains_by_thread:</w:t>
              <w:br/>
              <w:t xml:space="preserve">                    routing = row.routing_decision or {}</w:t>
              <w:br/>
              <w:t xml:space="preserve">                    raw_priority = (</w:t>
              <w:br/>
              <w:t xml:space="preserve">                        routing.get("urgency_level")</w:t>
              <w:br/>
              <w:t xml:space="preserve">                        if isinstance(routing, dict)</w:t>
              <w:br/>
              <w:t xml:space="preserve">                        else None</w:t>
              <w:br/>
              <w:t xml:space="preserve">                    )</w:t>
              <w:br/>
              <w:t xml:space="preserve">                    chains_by_thread[tk] = {</w:t>
              <w:br/>
              <w:t xml:space="preserve">                        "status": _map_status(row.case_status),</w:t>
              <w:br/>
              <w:t xml:space="preserve">                        "priority": _map_priority(raw_priority),</w:t>
              <w:br/>
              <w:t xml:space="preserve">                        "mail_items": [],</w:t>
              <w:br/>
              <w:t xml:space="preserve">                    }</w:t>
              <w:br/>
              <w:br/>
              <w:t xml:space="preserve">                # Build to/cc UserResponse lists from JSONB columns</w:t>
              <w:br/>
              <w:t xml:space="preserve">                to_parsed = _parse_recipients_json(row.to_address)</w:t>
              <w:br/>
              <w:t xml:space="preserve">                cc_parsed = _parse_recipients_json(row.cc_addresses)</w:t>
              <w:br/>
              <w:br/>
              <w:t xml:space="preserve">                # Fallback: if to_address is empty, try recipients</w:t>
              <w:br/>
              <w:t xml:space="preserve">                if not to_parsed:</w:t>
              <w:br/>
              <w:t xml:space="preserve">                    to_parsed = _parse_recipients_json(row.recipients)</w:t>
              <w:br/>
              <w:br/>
              <w:t xml:space="preserve">                to_users = _build_user_responses(to_parsed)</w:t>
              <w:br/>
              <w:t xml:space="preserve">                cc_users = _build_user_responses(cc_parsed)</w:t>
              <w:br/>
              <w:br/>
              <w:t xml:space="preserve">                # Build attachment list</w:t>
              <w:br/>
              <w:t xml:space="preserve">                email_atts = attachments_by_email.get(row.id, [])</w:t>
              <w:br/>
              <w:t xml:space="preserve">                att_responses = [</w:t>
              <w:br/>
              <w:t xml:space="preserve">                    AttachmentResponse(</w:t>
              <w:br/>
              <w:t xml:space="preserve">                        name=att.filename,</w:t>
              <w:br/>
              <w:t xml:space="preserve">                        size=att.size_bytes or 0,</w:t>
              <w:br/>
              <w:t xml:space="preserve">                        file_format=_file_format_from_filename(att.filename),</w:t>
              <w:br/>
              <w:t xml:space="preserve">                        url=_build_attachment_url(att.s3_key),</w:t>
              <w:br/>
              <w:t xml:space="preserve">                    )</w:t>
              <w:br/>
              <w:t xml:space="preserve">                    for att in email_atts</w:t>
              <w:br/>
              <w:t xml:space="preserve">                ]</w:t>
              <w:br/>
              <w:br/>
              <w:t xml:space="preserve">                mail_item = MailItemResponse.model_validate({</w:t>
              <w:br/>
              <w:t xml:space="preserve">                    "from": UserResponse(</w:t>
              <w:br/>
              <w:t xml:space="preserve">                        name=row.sender_name or row.sender_email,</w:t>
              <w:br/>
              <w:t xml:space="preserve">                        email=row.sender_email,</w:t>
              <w:br/>
              <w:t xml:space="preserve">                    ),</w:t>
              <w:br/>
              <w:t xml:space="preserve">                    "to": to_users,</w:t>
              <w:br/>
              <w:t xml:space="preserve">                    "cc": cc_users,</w:t>
              <w:br/>
              <w:t xml:space="preserve">                    "subject": row.subject or "",</w:t>
              <w:br/>
              <w:t xml:space="preserve">                    "body": row.body_text or "",</w:t>
              <w:br/>
              <w:t xml:space="preserve">                    "timestamp": _format_timestamp(row.received_at),</w:t>
              <w:br/>
              <w:t xml:space="preserve">                    "attachments": att_responses,</w:t>
              <w:br/>
              <w:t xml:space="preserve">                })</w:t>
              <w:br/>
              <w:br/>
              <w:t xml:space="preserve">                chains_by_thread[tk]["mail_items"].append(mail_item)</w:t>
              <w:br/>
              <w:br/>
              <w:t xml:space="preserve">            # Build final list preserving page order</w:t>
              <w:br/>
              <w:t xml:space="preserve">            mail_chains = []</w:t>
              <w:br/>
              <w:t xml:space="preserve">            for tk in thread_keys:</w:t>
              <w:br/>
              <w:t xml:space="preserve">                if tk in chains_by_thread:</w:t>
              <w:br/>
              <w:t xml:space="preserve">                    chain_data = chains_by_thread[tk]</w:t>
              <w:br/>
              <w:t xml:space="preserve">                    mail_chains.append(</w:t>
              <w:br/>
              <w:t xml:space="preserve">                        MailChainResponse(</w:t>
              <w:br/>
              <w:t xml:space="preserve">                            mail_items=chain_data["mail_items"],</w:t>
              <w:br/>
              <w:t xml:space="preserve">                            status=chain_data["status"],</w:t>
              <w:br/>
              <w:t xml:space="preserve">                            priority=chain_data["priority"],</w:t>
              <w:br/>
              <w:t xml:space="preserve">                        )</w:t>
              <w:br/>
              <w:t xml:space="preserve">                    )</w:t>
              <w:br/>
              <w:br/>
              <w:t xml:space="preserve">            return MailChainListResponse(</w:t>
              <w:br/>
              <w:t xml:space="preserve">                total=total,</w:t>
              <w:br/>
              <w:t xml:space="preserve">                page=page,</w:t>
              <w:br/>
              <w:t xml:space="preserve">                page_size=page_size,</w:t>
              <w:br/>
              <w:t xml:space="preserve">                mail_chains=mail_chains,</w:t>
              <w:br/>
              <w:t xml:space="preserve">            )</w:t>
              <w:br/>
              <w:br/>
              <w:t xml:space="preserve">    except Exception:</w:t>
              <w:br/>
              <w:t xml:space="preserve">        logger.warning(</w:t>
              <w:br/>
              <w:t xml:space="preserve">            "Failed to fetch mail chains — returning empty list",</w:t>
              <w:br/>
              <w:t xml:space="preserve">            extra={"correlation_id": correlation_id},</w:t>
              <w:br/>
              <w:t xml:space="preserve">            exc_info=True,</w:t>
              <w:br/>
              <w:t xml:space="preserve">        )</w:t>
              <w:br/>
              <w:t xml:space="preserve">        return MailChainListResponse(total=0, page=page, page_size=page_size, mail_chains=[])</w:t>
              <w:br/>
              <w:br/>
              <w:br/>
              <w:t>async def fetch_single_mail_chain(</w:t>
              <w:br/>
              <w:t xml:space="preserve">    query_id: str,</w:t>
              <w:br/>
              <w:t xml:space="preserve">    *,</w:t>
              <w:br/>
              <w:t xml:space="preserve">    correlation_id: str | None = None,</w:t>
              <w:br/>
              <w:t>) -&gt; MailChainResponse | None:</w:t>
              <w:br/>
              <w:t xml:space="preserve">    """Fetch a single email chain by query_id.</w:t>
              <w:br/>
              <w:br/>
              <w:t xml:space="preserve">    Finds the email for this query_id, then loads ALL emails</w:t>
              <w:br/>
              <w:t xml:space="preserve">    that share the same conversation_id (the full thread).</w:t>
              <w:br/>
              <w:t xml:space="preserve">    This includes the original email plus all replies, sorted</w:t>
              <w:br/>
              <w:t xml:space="preserve">    newest first.</w:t>
              <w:br/>
              <w:br/>
              <w:t xml:space="preserve">    If the email has no conversation_id, returns just that</w:t>
              <w:br/>
              <w:t xml:space="preserve">    single email as the only item in the chain.</w:t>
              <w:br/>
              <w:br/>
              <w:t xml:space="preserve">    NOTE: Status defaults to "New" and priority to "Medium"</w:t>
              <w:br/>
              <w:t xml:space="preserve">    until Phase 3 (AI pipeline + routing) populates</w:t>
              <w:br/>
              <w:t xml:space="preserve">    case_execution.status and routing_decision.</w:t>
              <w:br/>
              <w:br/>
              <w:t xml:space="preserve">    Args:</w:t>
              <w:br/>
              <w:t xml:space="preserve">        query_id: The VQMS query ID (e.g., "VQ-2026-0001").</w:t>
              <w:br/>
              <w:t xml:space="preserve">        correlation_id: Tracing ID.</w:t>
              <w:br/>
              <w:br/>
              <w:t xml:space="preserve">    Returns:</w:t>
              <w:br/>
              <w:t xml:space="preserve">        MailChainResponse or None if not found.</w:t>
              <w:br/>
              <w:t xml:space="preserve">    """</w:t>
              <w:br/>
              <w:t xml:space="preserve">    engine = get_engine()</w:t>
              <w:br/>
              <w:t xml:space="preserve">    if engine is None:</w:t>
              <w:br/>
              <w:t xml:space="preserve">        logger.warning(</w:t>
              <w:br/>
              <w:t xml:space="preserve">            "Database not connected — cannot fetch mail chain",</w:t>
              <w:br/>
              <w:t xml:space="preserve">            extra={"query_id": query_id, "correlation_id": correlation_id},</w:t>
              <w:br/>
              <w:t xml:space="preserve">        )</w:t>
              <w:br/>
              <w:t xml:space="preserve">        return None</w:t>
              <w:br/>
              <w:br/>
              <w:t xml:space="preserve">    try:</w:t>
              <w:br/>
              <w:t xml:space="preserve">        async with engine.connect() as conn:</w:t>
              <w:br/>
              <w:t xml:space="preserve">            # Fetch case_execution for status and priority</w:t>
              <w:br/>
              <w:t xml:space="preserve">            case_sql = """</w:t>
              <w:br/>
              <w:t xml:space="preserve">                SELECT status, routing_decision</w:t>
              <w:br/>
              <w:t xml:space="preserve">                FROM workflow.case_execution</w:t>
              <w:br/>
              <w:t xml:space="preserve">                WHERE query_id = :qid</w:t>
              <w:br/>
              <w:t xml:space="preserve">            """</w:t>
              <w:br/>
              <w:t xml:space="preserve">            case_result = await conn.execute(text(case_sql), {"qid": query_id})</w:t>
              <w:br/>
              <w:t xml:space="preserve">            case_row = case_result.first()</w:t>
              <w:br/>
              <w:br/>
              <w:t xml:space="preserve">            if case_row is None:</w:t>
              <w:br/>
              <w:t xml:space="preserve">                return None</w:t>
              <w:br/>
              <w:br/>
              <w:t xml:space="preserve">            routing = case_row.routing_decision or {}</w:t>
              <w:br/>
              <w:t xml:space="preserve">            raw_priority = (</w:t>
              <w:br/>
              <w:t xml:space="preserve">                routing.get("urgency_level") if isinstance(routing, dict) else None</w:t>
              <w:br/>
              <w:t xml:space="preserve">            )</w:t>
              <w:br/>
              <w:t xml:space="preserve">            chain_status = _map_status(case_row.status)</w:t>
              <w:br/>
              <w:t xml:space="preserve">            chain_priority = _map_priority(raw_priority)</w:t>
              <w:br/>
              <w:br/>
              <w:t xml:space="preserve">            # Step 1: Find the conversation_id for this query_id</w:t>
              <w:br/>
              <w:t xml:space="preserve">            conv_sql = """</w:t>
              <w:br/>
              <w:t xml:space="preserve">                SELECT conversation_id</w:t>
              <w:br/>
              <w:t xml:space="preserve">                FROM intake.email_messages</w:t>
              <w:br/>
              <w:t xml:space="preserve">                WHERE query_id = :qid</w:t>
              <w:br/>
              <w:t xml:space="preserve">                LIMIT 1</w:t>
              <w:br/>
              <w:t xml:space="preserve">            """</w:t>
              <w:br/>
              <w:t xml:space="preserve">            conv_result = await conn.execute(text(conv_sql), {"qid": query_id})</w:t>
              <w:br/>
              <w:t xml:space="preserve">            conv_row = conv_result.first()</w:t>
              <w:br/>
              <w:br/>
              <w:t xml:space="preserve">            # Step 2: Fetch all emails in the thread</w:t>
              <w:br/>
              <w:t xml:space="preserve">            # If conversation_id exists, get ALL emails with that</w:t>
              <w:br/>
              <w:t xml:space="preserve">            # conversation_id (the full thread across multiple query_ids).</w:t>
              <w:br/>
              <w:t xml:space="preserve">            # If no conversation_id, just get the email for this query_id.</w:t>
              <w:br/>
              <w:t xml:space="preserve">            if conv_row and conv_row.conversation_id:</w:t>
              <w:br/>
              <w:t xml:space="preserve">                emails_sql = """</w:t>
              <w:br/>
              <w:t xml:space="preserve">                    SELECT em.id, em.message_id,</w:t>
              <w:br/>
              <w:t xml:space="preserve">                           em.sender_name, em.sender_email,</w:t>
              <w:br/>
              <w:t xml:space="preserve">                           em.to_address, em.cc_addresses, em.recipients,</w:t>
              <w:br/>
              <w:t xml:space="preserve">                           em.subject, em.body_text,</w:t>
              <w:br/>
              <w:t xml:space="preserve">                           em.received_at</w:t>
              <w:br/>
              <w:t xml:space="preserve">                    FROM intake.email_messages em</w:t>
              <w:br/>
              <w:t xml:space="preserve">                    WHERE em.conversation_id = :conv_id</w:t>
              <w:br/>
              <w:t xml:space="preserve">                    ORDER BY em.received_at DESC</w:t>
              <w:br/>
              <w:t xml:space="preserve">                """</w:t>
              <w:br/>
              <w:t xml:space="preserve">                email_result = await conn.execute(</w:t>
              <w:br/>
              <w:t xml:space="preserve">                    text(emails_sql),</w:t>
              <w:br/>
              <w:t xml:space="preserve">                    {"conv_id": conv_row.conversation_id},</w:t>
              <w:br/>
              <w:t xml:space="preserve">                )</w:t>
              <w:br/>
              <w:t xml:space="preserve">            else:</w:t>
              <w:br/>
              <w:t xml:space="preserve">                emails_sql = """</w:t>
              <w:br/>
              <w:t xml:space="preserve">                    SELECT em.id, em.message_id,</w:t>
              <w:br/>
              <w:t xml:space="preserve">                           em.sender_name, em.sender_email,</w:t>
              <w:br/>
              <w:t xml:space="preserve">                           em.to_address, em.cc_addresses, em.recipients,</w:t>
              <w:br/>
              <w:t xml:space="preserve">                           em.subject, em.body_text,</w:t>
              <w:br/>
              <w:t xml:space="preserve">                           em.received_at</w:t>
              <w:br/>
              <w:t xml:space="preserve">                    FROM intake.email_messages em</w:t>
              <w:br/>
              <w:t xml:space="preserve">                    WHERE em.query_id = :qid</w:t>
              <w:br/>
              <w:t xml:space="preserve">                    ORDER BY em.received_at DESC</w:t>
              <w:br/>
              <w:t xml:space="preserve">                """</w:t>
              <w:br/>
              <w:t xml:space="preserve">                email_result = await conn.execute(text(emails_sql), {"qid": query_id})</w:t>
              <w:br/>
              <w:br/>
              <w:t xml:space="preserve">            email_rows = email_result.fetchall()</w:t>
              <w:br/>
              <w:br/>
              <w:t xml:space="preserve">            if not email_rows:</w:t>
              <w:br/>
              <w:t xml:space="preserve">                # Case exists in workflow but no email record (portal query)</w:t>
              <w:br/>
              <w:t xml:space="preserve">                return MailChainResponse(</w:t>
              <w:br/>
              <w:t xml:space="preserve">                    mail_items=[],</w:t>
              <w:br/>
              <w:t xml:space="preserve">                    status=chain_status,</w:t>
              <w:br/>
              <w:t xml:space="preserve">                    priority=chain_priority,</w:t>
              <w:br/>
              <w:t xml:space="preserve">                )</w:t>
              <w:br/>
              <w:br/>
              <w:t xml:space="preserve">            # Fetch attachments</w:t>
              <w:br/>
              <w:t xml:space="preserve">            email_db_ids = [row.id for row in email_rows]</w:t>
              <w:br/>
              <w:t xml:space="preserve">            att_placeholders = ", ".join(f":eid_{i}" for i in range(len(email_db_ids)))</w:t>
              <w:br/>
              <w:t xml:space="preserve">            eid_params = {f"eid_{i}": eid for i, eid in enumerate(email_db_ids)}</w:t>
              <w:br/>
              <w:br/>
              <w:t xml:space="preserve">            att_sql = f"""</w:t>
              <w:br/>
              <w:t xml:space="preserve">                SELECT ea.id AS attachment_id, ea.email_id,</w:t>
              <w:br/>
              <w:t xml:space="preserve">                       ea.filename, ea.content_type, ea.size_bytes, ea.s3_key</w:t>
              <w:br/>
              <w:t xml:space="preserve">                FROM intake.email_attachments ea</w:t>
              <w:br/>
              <w:t xml:space="preserve">                WHERE ea.email_id IN ({att_placeholders})</w:t>
              <w:br/>
              <w:t xml:space="preserve">            """</w:t>
              <w:br/>
              <w:t xml:space="preserve">            att_result = await conn.execute(text(att_sql), eid_params)</w:t>
              <w:br/>
              <w:t xml:space="preserve">            attachments_by_email: dict[int, list] = {}</w:t>
              <w:br/>
              <w:t xml:space="preserve">            for att_row in att_result:</w:t>
              <w:br/>
              <w:t xml:space="preserve">                attachments_by_email.setdefault(att_row.email_id, []).append(att_row)</w:t>
              <w:br/>
              <w:br/>
              <w:t xml:space="preserve">            # Build MailItemResponse for each email</w:t>
              <w:br/>
              <w:t xml:space="preserve">            mail_items = []</w:t>
              <w:br/>
              <w:t xml:space="preserve">            for row in email_rows:</w:t>
              <w:br/>
              <w:t xml:space="preserve">                to_parsed = _parse_recipients_json(row.to_address)</w:t>
              <w:br/>
              <w:t xml:space="preserve">                cc_parsed = _parse_recipients_json(row.cc_addresses)</w:t>
              <w:br/>
              <w:t xml:space="preserve">                if not to_parsed:</w:t>
              <w:br/>
              <w:t xml:space="preserve">                    to_parsed = _parse_recipients_json(row.recipients)</w:t>
              <w:br/>
              <w:br/>
              <w:t xml:space="preserve">                email_atts = attachments_by_email.get(row.id, [])</w:t>
              <w:br/>
              <w:t xml:space="preserve">                att_responses = [</w:t>
              <w:br/>
              <w:t xml:space="preserve">                    AttachmentResponse(</w:t>
              <w:br/>
              <w:t xml:space="preserve">                        name=att.filename,</w:t>
              <w:br/>
              <w:t xml:space="preserve">                        size=att.size_bytes or 0,</w:t>
              <w:br/>
              <w:t xml:space="preserve">                        file_format=_file_format_from_filename(att.filename),</w:t>
              <w:br/>
              <w:t xml:space="preserve">                        url=_build_attachment_url(att.s3_key),</w:t>
              <w:br/>
              <w:t xml:space="preserve">                    )</w:t>
              <w:br/>
              <w:t xml:space="preserve">                    for att in email_atts</w:t>
              <w:br/>
              <w:t xml:space="preserve">                ]</w:t>
              <w:br/>
              <w:br/>
              <w:t xml:space="preserve">                mail_item = MailItemResponse.model_validate({</w:t>
              <w:br/>
              <w:t xml:space="preserve">                    "from": UserResponse(</w:t>
              <w:br/>
              <w:t xml:space="preserve">                        name=row.sender_name or row.sender_email,</w:t>
              <w:br/>
              <w:t xml:space="preserve">                        email=row.sender_email,</w:t>
              <w:br/>
              <w:t xml:space="preserve">                    ),</w:t>
              <w:br/>
              <w:t xml:space="preserve">                    "to": _build_user_responses(to_parsed),</w:t>
              <w:br/>
              <w:t xml:space="preserve">                    "cc": _build_user_responses(cc_parsed),</w:t>
              <w:br/>
              <w:t xml:space="preserve">                    "subject": row.subject or "",</w:t>
              <w:br/>
              <w:t xml:space="preserve">                    "body": row.body_text or "",</w:t>
              <w:br/>
              <w:t xml:space="preserve">                    "timestamp": _format_timestamp(row.received_at),</w:t>
              <w:br/>
              <w:t xml:space="preserve">                    "attachments": att_responses,</w:t>
              <w:br/>
              <w:t xml:space="preserve">                })</w:t>
              <w:br/>
              <w:t xml:space="preserve">                mail_items.append(mail_item)</w:t>
              <w:br/>
              <w:br/>
              <w:t xml:space="preserve">            return MailChainResponse(</w:t>
              <w:br/>
              <w:t xml:space="preserve">                mail_items=mail_items,</w:t>
              <w:br/>
              <w:t xml:space="preserve">                status=chain_status,</w:t>
              <w:br/>
              <w:t xml:space="preserve">                priority=chain_priority,</w:t>
              <w:br/>
              <w:t xml:space="preserve">            )</w:t>
              <w:br/>
              <w:br/>
              <w:t xml:space="preserve">    except Exception:</w:t>
              <w:br/>
              <w:t xml:space="preserve">        logger.warning(</w:t>
              <w:br/>
              <w:t xml:space="preserve">            "Failed to fetch mail chain",</w:t>
              <w:br/>
              <w:t xml:space="preserve">            extra={"query_id": query_id, "correlation_id": correlation_id},</w:t>
              <w:br/>
              <w:t xml:space="preserve">            exc_info=True,</w:t>
              <w:br/>
              <w:t xml:space="preserve">        )</w:t>
              <w:br/>
              <w:t xml:space="preserve">        return None</w:t>
              <w:br/>
              <w:br/>
              <w:br/>
              <w:t>async def fetch_email_stats(</w:t>
              <w:br/>
              <w:t xml:space="preserve">    *,</w:t>
              <w:br/>
              <w:t xml:space="preserve">    correlation_id: str | None = None,</w:t>
              <w:br/>
              <w:t>) -&gt; EmailStatsResponse:</w:t>
              <w:br/>
              <w:t xml:space="preserve">    """Aggregate email statistics for the dashboard summary.</w:t>
              <w:br/>
              <w:br/>
              <w:t xml:space="preserve">    Counts are based on email-sourced queries in workflow.case_execution</w:t>
              <w:br/>
              <w:t xml:space="preserve">    (source = 'email'). Status and priority are mapped to dashboard</w:t>
              <w:br/>
              <w:t xml:space="preserve">    display values.</w:t>
              <w:br/>
              <w:br/>
              <w:t xml:space="preserve">    Args:</w:t>
              <w:br/>
              <w:t xml:space="preserve">        correlation_id: Tracing ID.</w:t>
              <w:br/>
              <w:br/>
              <w:t xml:space="preserve">    Returns:</w:t>
              <w:br/>
              <w:t xml:space="preserve">        EmailStatsResponse with counts and breakdowns.</w:t>
              <w:br/>
              <w:t xml:space="preserve">    """</w:t>
              <w:br/>
              <w:t xml:space="preserve">    engine = get_engine()</w:t>
              <w:br/>
              <w:t xml:space="preserve">    if engine is None:</w:t>
              <w:br/>
              <w:t xml:space="preserve">        logger.warning(</w:t>
              <w:br/>
              <w:t xml:space="preserve">            "Database not connected — returning zero stats",</w:t>
              <w:br/>
              <w:t xml:space="preserve">            extra={"correlation_id": correlation_id},</w:t>
              <w:br/>
              <w:t xml:space="preserve">        )</w:t>
              <w:br/>
              <w:t xml:space="preserve">        return EmailStatsResponse(</w:t>
              <w:br/>
              <w:t xml:space="preserve">            total_emails=0,</w:t>
              <w:br/>
              <w:t xml:space="preserve">            new_count=0,</w:t>
              <w:br/>
              <w:t xml:space="preserve">            reopened_count=0,</w:t>
              <w:br/>
              <w:t xml:space="preserve">            resolved_count=0,</w:t>
              <w:br/>
              <w:t xml:space="preserve">            priority_breakdown={"High": 0, "Medium": 0, "Low": 0},</w:t>
              <w:br/>
              <w:t xml:space="preserve">            today_count=0,</w:t>
              <w:br/>
              <w:t xml:space="preserve">            this_week_count=0,</w:t>
              <w:br/>
              <w:t xml:space="preserve">        )</w:t>
              <w:br/>
              <w:br/>
              <w:t xml:space="preserve">    try:</w:t>
              <w:br/>
              <w:t xml:space="preserve">        now_utc = datetime.now(timezone.utc)</w:t>
              <w:br/>
              <w:t xml:space="preserve">        today_start = now_utc.replace(hour=0, minute=0, second=0, microsecond=0)</w:t>
              <w:br/>
              <w:t xml:space="preserve">        week_start = today_start - timedelta(days=7)</w:t>
              <w:br/>
              <w:br/>
              <w:t xml:space="preserve">        async with engine.connect() as conn:</w:t>
              <w:br/>
              <w:t xml:space="preserve">            # Total email-sourced queries</w:t>
              <w:br/>
              <w:t xml:space="preserve">            total_result = await conn.execute(</w:t>
              <w:br/>
              <w:t xml:space="preserve">                text(</w:t>
              <w:br/>
              <w:t xml:space="preserve">                    "SELECT COUNT(*) FROM workflow.case_execution "</w:t>
              <w:br/>
              <w:t xml:space="preserve">                    "WHERE source = 'email'"</w:t>
              <w:br/>
              <w:t xml:space="preserve">                ),</w:t>
              <w:br/>
              <w:t xml:space="preserve">            )</w:t>
              <w:br/>
              <w:t xml:space="preserve">            total = total_result.scalar() or 0</w:t>
              <w:br/>
              <w:br/>
              <w:t xml:space="preserve">            # Count by status category</w:t>
              <w:br/>
              <w:t xml:space="preserve">            # "New" = all active statuses</w:t>
              <w:br/>
              <w:t xml:space="preserve">            new_statuses = (</w:t>
              <w:br/>
              <w:t xml:space="preserve">                "'new', 'analyzing', 'routing', 'drafting', 'validating', "</w:t>
              <w:br/>
              <w:t xml:space="preserve">                "'sending', 'awaiting_human_review', 'awaiting_team_resolution', "</w:t>
              <w:br/>
              <w:t xml:space="preserve">                "'failed', 'draft_rejected'"</w:t>
              <w:br/>
              <w:t xml:space="preserve">            )</w:t>
              <w:br/>
              <w:t xml:space="preserve">            new_result = await conn.execute(</w:t>
              <w:br/>
              <w:t xml:space="preserve">                text(</w:t>
              <w:br/>
              <w:t xml:space="preserve">                    f"SELECT COUNT(*) FROM workflow.case_execution "</w:t>
              <w:br/>
              <w:t xml:space="preserve">                    f"WHERE source = 'email' AND status IN ({new_statuses})"</w:t>
              <w:br/>
              <w:t xml:space="preserve">                ),</w:t>
              <w:br/>
              <w:t xml:space="preserve">            )</w:t>
              <w:br/>
              <w:t xml:space="preserve">            new_count = new_result.scalar() or 0</w:t>
              <w:br/>
              <w:br/>
              <w:t xml:space="preserve">            reopened_result = await conn.execute(</w:t>
              <w:br/>
              <w:t xml:space="preserve">                text(</w:t>
              <w:br/>
              <w:t xml:space="preserve">                    "SELECT COUNT(*) FROM workflow.case_execution "</w:t>
              <w:br/>
              <w:t xml:space="preserve">                    "WHERE source = 'email' AND status = 'reopened'"</w:t>
              <w:br/>
              <w:t xml:space="preserve">                ),</w:t>
              <w:br/>
              <w:t xml:space="preserve">            )</w:t>
              <w:br/>
              <w:t xml:space="preserve">            reopened_count = reopened_result.scalar() or 0</w:t>
              <w:br/>
              <w:br/>
              <w:t xml:space="preserve">            resolved_result = await conn.execute(</w:t>
              <w:br/>
              <w:t xml:space="preserve">                text(</w:t>
              <w:br/>
              <w:t xml:space="preserve">                    "SELECT COUNT(*) FROM workflow.case_execution "</w:t>
              <w:br/>
              <w:t xml:space="preserve">                    "WHERE source = 'email' AND status IN ('resolved', 'closed')"</w:t>
              <w:br/>
              <w:t xml:space="preserve">                ),</w:t>
              <w:br/>
              <w:t xml:space="preserve">            )</w:t>
              <w:br/>
              <w:t xml:space="preserve">            resolved_count = resolved_result.scalar() or 0</w:t>
              <w:br/>
              <w:br/>
              <w:t xml:space="preserve">            # Priority breakdown from routing_decision JSONB</w:t>
              <w:br/>
              <w:t xml:space="preserve">            # Most emails won't have routing_decision yet (Phase 3+),</w:t>
              <w:br/>
              <w:t xml:space="preserve">            # so we default unrouted queries to "Medium"</w:t>
              <w:br/>
              <w:t xml:space="preserve">            priority_sql = """</w:t>
              <w:br/>
              <w:t xml:space="preserve">                SELECT</w:t>
              <w:br/>
              <w:t xml:space="preserve">                    COALESCE(routing_decision-&gt;&gt;'urgency_level', 'medium') AS urgency,</w:t>
              <w:br/>
              <w:t xml:space="preserve">                    COUNT(*) AS cnt</w:t>
              <w:br/>
              <w:t xml:space="preserve">                FROM workflow.case_execution</w:t>
              <w:br/>
              <w:t xml:space="preserve">                WHERE source = 'email'</w:t>
              <w:br/>
              <w:t xml:space="preserve">                GROUP BY urgency</w:t>
              <w:br/>
              <w:t xml:space="preserve">            """</w:t>
              <w:br/>
              <w:t xml:space="preserve">            priority_result = await conn.execute(text(priority_sql))</w:t>
              <w:br/>
              <w:t xml:space="preserve">            priority_breakdown = {"High": 0, "Medium": 0, "Low": 0}</w:t>
              <w:br/>
              <w:t xml:space="preserve">            for row in priority_result:</w:t>
              <w:br/>
              <w:t xml:space="preserve">                display_priority = _map_priority(row.urgency)</w:t>
              <w:br/>
              <w:t xml:space="preserve">                priority_breakdown[display_priority] = (</w:t>
              <w:br/>
              <w:t xml:space="preserve">                    priority_breakdown.get(display_priority, 0) + row.cnt</w:t>
              <w:br/>
              <w:t xml:space="preserve">                )</w:t>
              <w:br/>
              <w:br/>
              <w:t xml:space="preserve">            # Today count</w:t>
              <w:br/>
              <w:t xml:space="preserve">            today_result = await conn.execute(</w:t>
              <w:br/>
              <w:t xml:space="preserve">                text(</w:t>
              <w:br/>
              <w:t xml:space="preserve">                    "SELECT COUNT(*) FROM workflow.case_execution "</w:t>
              <w:br/>
              <w:t xml:space="preserve">                    "WHERE source = 'email' AND created_at &gt;= :today"</w:t>
              <w:br/>
              <w:t xml:space="preserve">                ),</w:t>
              <w:br/>
              <w:t xml:space="preserve">                {"today": today_start},</w:t>
              <w:br/>
              <w:t xml:space="preserve">            )</w:t>
              <w:br/>
              <w:t xml:space="preserve">            today_count = today_result.scalar() or 0</w:t>
              <w:br/>
              <w:br/>
              <w:t xml:space="preserve">            # This week count</w:t>
              <w:br/>
              <w:t xml:space="preserve">            week_result = await conn.execute(</w:t>
              <w:br/>
              <w:t xml:space="preserve">                text(</w:t>
              <w:br/>
              <w:t xml:space="preserve">                    "SELECT COUNT(*) FROM workflow.case_execution "</w:t>
              <w:br/>
              <w:t xml:space="preserve">                    "WHERE source = 'email' AND created_at &gt;= :week_start"</w:t>
              <w:br/>
              <w:t xml:space="preserve">                ),</w:t>
              <w:br/>
              <w:t xml:space="preserve">                {"week_start": week_start},</w:t>
              <w:br/>
              <w:t xml:space="preserve">            )</w:t>
              <w:br/>
              <w:t xml:space="preserve">            this_week_count = week_result.scalar() or 0</w:t>
              <w:br/>
              <w:br/>
              <w:t xml:space="preserve">        return EmailStatsResponse(</w:t>
              <w:br/>
              <w:t xml:space="preserve">            total_emails=total,</w:t>
              <w:br/>
              <w:t xml:space="preserve">            new_count=new_count,</w:t>
              <w:br/>
              <w:t xml:space="preserve">            reopened_count=reopened_count,</w:t>
              <w:br/>
              <w:t xml:space="preserve">            resolved_count=resolved_count,</w:t>
              <w:br/>
              <w:t xml:space="preserve">            priority_breakdown=priority_breakdown,</w:t>
              <w:br/>
              <w:t xml:space="preserve">            today_count=today_count,</w:t>
              <w:br/>
              <w:t xml:space="preserve">            this_week_count=this_week_count,</w:t>
              <w:br/>
              <w:t xml:space="preserve">        )</w:t>
              <w:br/>
              <w:br/>
              <w:t xml:space="preserve">    except Exception:</w:t>
              <w:br/>
              <w:t xml:space="preserve">        logger.warning(</w:t>
              <w:br/>
              <w:t xml:space="preserve">            "Failed to fetch email stats — returning zeros",</w:t>
              <w:br/>
              <w:t xml:space="preserve">            extra={"correlation_id": correlation_id},</w:t>
              <w:br/>
              <w:t xml:space="preserve">            exc_info=True,</w:t>
              <w:br/>
              <w:t xml:space="preserve">        )</w:t>
              <w:br/>
              <w:t xml:space="preserve">        return EmailStatsResponse(</w:t>
              <w:br/>
              <w:t xml:space="preserve">            total_emails=0,</w:t>
              <w:br/>
              <w:t xml:space="preserve">            new_count=0,</w:t>
              <w:br/>
              <w:t xml:space="preserve">            reopened_count=0,</w:t>
              <w:br/>
              <w:t xml:space="preserve">            resolved_count=0,</w:t>
              <w:br/>
              <w:t xml:space="preserve">            priority_breakdown={"High": 0, "Medium": 0, "Low": 0},</w:t>
              <w:br/>
              <w:t xml:space="preserve">            today_count=0,</w:t>
              <w:br/>
              <w:t xml:space="preserve">            this_week_count=0,</w:t>
              <w:br/>
              <w:t xml:space="preserve">        )</w:t>
              <w:br/>
              <w:br/>
              <w:br/>
              <w:t>async def generate_attachment_download_url(</w:t>
              <w:br/>
              <w:t xml:space="preserve">    query_id: str,</w:t>
              <w:br/>
              <w:t xml:space="preserve">    attachment_id: int,</w:t>
              <w:br/>
              <w:t xml:space="preserve">    *,</w:t>
              <w:br/>
              <w:t xml:space="preserve">    correlation_id: str | None = None,</w:t>
              <w:br/>
              <w:t>) -&gt; AttachmentDownloadResponse | None:</w:t>
              <w:br/>
              <w:t xml:space="preserve">    """Generate a presigned S3 URL for downloading an attachment.</w:t>
              <w:br/>
              <w:br/>
              <w:t xml:space="preserve">    Looks up the attachment in intake.email_attachments, verifies</w:t>
              <w:br/>
              <w:t xml:space="preserve">    it belongs to the given query_id, and generates a 1-hour</w:t>
              <w:br/>
              <w:t xml:space="preserve">    presigned URL.</w:t>
              <w:br/>
              <w:br/>
              <w:t xml:space="preserve">    Args:</w:t>
              <w:br/>
              <w:t xml:space="preserve">        query_id: VQMS query ID for ownership verification.</w:t>
              <w:br/>
              <w:t xml:space="preserve">        attachment_id: Database ID of the attachment.</w:t>
              <w:br/>
              <w:t xml:space="preserve">        correlation_id: Tracing ID.</w:t>
              <w:br/>
              <w:br/>
              <w:t xml:space="preserve">    Returns:</w:t>
              <w:br/>
              <w:t xml:space="preserve">        AttachmentDownloadResponse with presigned URL, or None if</w:t>
              <w:br/>
              <w:t xml:space="preserve">        the attachment is not found or doesn't belong to this query.</w:t>
              <w:br/>
              <w:t xml:space="preserve">    """</w:t>
              <w:br/>
              <w:t xml:space="preserve">    engine = get_engine()</w:t>
              <w:br/>
              <w:t xml:space="preserve">    if engine is None:</w:t>
              <w:br/>
              <w:t xml:space="preserve">        logger.warning(</w:t>
              <w:br/>
              <w:t xml:space="preserve">            "Database not connected — cannot generate download URL",</w:t>
              <w:br/>
              <w:t xml:space="preserve">            extra={</w:t>
              <w:br/>
              <w:t xml:space="preserve">                "query_id": query_id,</w:t>
              <w:br/>
              <w:t xml:space="preserve">                "attachment_id": attachment_id,</w:t>
              <w:br/>
              <w:t xml:space="preserve">                "correlation_id": correlation_id,</w:t>
              <w:br/>
              <w:t xml:space="preserve">            },</w:t>
              <w:br/>
              <w:t xml:space="preserve">        )</w:t>
              <w:br/>
              <w:t xml:space="preserve">        return None</w:t>
              <w:br/>
              <w:br/>
              <w:t xml:space="preserve">    try:</w:t>
              <w:br/>
              <w:t xml:space="preserve">        async with engine.connect() as conn:</w:t>
              <w:br/>
              <w:t xml:space="preserve">            # Verify attachment belongs to this query</w:t>
              <w:br/>
              <w:t xml:space="preserve">            att_sql = """</w:t>
              <w:br/>
              <w:t xml:space="preserve">                SELECT ea.s3_key, ea.filename</w:t>
              <w:br/>
              <w:t xml:space="preserve">                FROM intake.email_attachments ea</w:t>
              <w:br/>
              <w:t xml:space="preserve">                JOIN intake.email_messages em ON ea.email_id = em.id</w:t>
              <w:br/>
              <w:t xml:space="preserve">                WHERE ea.id = :att_id AND em.query_id = :qid</w:t>
              <w:br/>
              <w:t xml:space="preserve">            """</w:t>
              <w:br/>
              <w:t xml:space="preserve">            result = await conn.execute(</w:t>
              <w:br/>
              <w:t xml:space="preserve">                text(att_sql),</w:t>
              <w:br/>
              <w:t xml:space="preserve">                {"att_id": attachment_id, "qid": query_id},</w:t>
              <w:br/>
              <w:t xml:space="preserve">            )</w:t>
              <w:br/>
              <w:t xml:space="preserve">            row = result.first()</w:t>
              <w:br/>
              <w:br/>
              <w:t xml:space="preserve">        if row is None or not row.s3_key:</w:t>
              <w:br/>
              <w:t xml:space="preserve">            return None</w:t>
              <w:br/>
              <w:br/>
              <w:t xml:space="preserve">        # Generate presigned URL</w:t>
              <w:br/>
              <w:t xml:space="preserve">        import boto3</w:t>
              <w:br/>
              <w:br/>
              <w:t xml:space="preserve">        settings = get_settings()</w:t>
              <w:br/>
              <w:t xml:space="preserve">        s3_client = boto3.client("s3", region_name=settings.aws_region)</w:t>
              <w:br/>
              <w:br/>
              <w:t xml:space="preserve">        presigned_url = s3_client.generate_presigned_url(</w:t>
              <w:br/>
              <w:t xml:space="preserve">            "get_object",</w:t>
              <w:br/>
              <w:t xml:space="preserve">            Params={</w:t>
              <w:br/>
              <w:t xml:space="preserve">                "Bucket": settings.s3_bucket_attachments,</w:t>
              <w:br/>
              <w:t xml:space="preserve">                "Key": row.s3_key,</w:t>
              <w:br/>
              <w:t xml:space="preserve">                "ResponseContentDisposition": f'attachment; filename="{row.filename}"',</w:t>
              <w:br/>
              <w:t xml:space="preserve">            },</w:t>
              <w:br/>
              <w:t xml:space="preserve">            ExpiresIn=3600,  # 1 hour</w:t>
              <w:br/>
              <w:t xml:space="preserve">        )</w:t>
              <w:br/>
              <w:br/>
              <w:t xml:space="preserve">        logger.info(</w:t>
              <w:br/>
              <w:t xml:space="preserve">            "Generated presigned download URL",</w:t>
              <w:br/>
              <w:t xml:space="preserve">            extra={</w:t>
              <w:br/>
              <w:t xml:space="preserve">                "query_id": query_id,</w:t>
              <w:br/>
              <w:t xml:space="preserve">                "attachment_id": attachment_id,</w:t>
              <w:br/>
              <w:t xml:space="preserve">                "s3_key": row.s3_key,</w:t>
              <w:br/>
              <w:t xml:space="preserve">                "correlation_id": correlation_id,</w:t>
              <w:br/>
              <w:t xml:space="preserve">            },</w:t>
              <w:br/>
              <w:t xml:space="preserve">        )</w:t>
              <w:br/>
              <w:br/>
              <w:t xml:space="preserve">        return AttachmentDownloadResponse(download_url=presigned_url)</w:t>
              <w:br/>
              <w:br/>
              <w:t xml:space="preserve">    except Exception:</w:t>
              <w:br/>
              <w:t xml:space="preserve">        logger.warning(</w:t>
              <w:br/>
              <w:t xml:space="preserve">            "Failed to generate attachment download URL",</w:t>
              <w:br/>
              <w:t xml:space="preserve">            extra={</w:t>
              <w:br/>
              <w:t xml:space="preserve">                "query_id": query_id,</w:t>
              <w:br/>
              <w:t xml:space="preserve">                "attachment_id": attachment_id,</w:t>
              <w:br/>
              <w:t xml:space="preserve">                "correlation_id": correlation_id,</w:t>
              <w:br/>
              <w:t xml:space="preserve">            },</w:t>
              <w:br/>
              <w:t xml:space="preserve">            exc_info=True,</w:t>
              <w:br/>
              <w:t xml:space="preserve">        )</w:t>
              <w:br/>
              <w:t xml:space="preserve">        return None</w:t>
              <w:br/>
            </w:r>
          </w:p>
        </w:tc>
      </w:tr>
    </w:tbl>
    <w:p>
      <w:r>
        <w:br w:type="page"/>
      </w:r>
    </w:p>
    <w:p>
      <w:pPr>
        <w:pStyle w:val="Heading2"/>
      </w:pPr>
      <w:r>
        <w:t>src\services\email_intake.py</w:t>
      </w:r>
    </w:p>
    <w:p>
      <w:r>
        <w:rPr>
          <w:i/>
          <w:color w:val="666666"/>
          <w:sz w:val="18"/>
        </w:rPr>
        <w:t>Size: 25.6 KB  |  Lines: 748</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"""Email Intake Service for VQMS.</w:t>
              <w:br/>
              <w:br/>
              <w:t>Handles incoming email notifications from Microsoft Graph API.</w:t>
              <w:br/>
              <w:t>Fetches the email, checks for duplicates, resolves the vendor,</w:t>
              <w:br/>
              <w:t>performs thread correlation, stores the raw email, and queues</w:t>
              <w:br/>
              <w:t>the parsed payload for the AI pipeline.</w:t>
              <w:br/>
              <w:br/>
              <w:t>Corresponds to Steps E1-E2 in the VQMS Solution Flow Document.</w:t>
              <w:br/>
              <w:br/>
              <w:t>The email path differs from portal in several ways:</w:t>
              <w:br/>
              <w:t xml:space="preserve">  - Vendor is resolved from sender email (may be UNRESOLVED)</w:t>
              <w:br/>
              <w:t xml:space="preserve">  - Thread correlation checks in_reply_to/references/conversation_id</w:t>
              <w:br/>
              <w:t xml:space="preserve">  - Raw email is stored in S3 for compliance</w:t>
              <w:br/>
              <w:t xml:space="preserve">  - message_id is used for idempotency (not subject+vendor)</w:t>
              <w:br/>
              <w:t>"""</w:t>
              <w:br/>
              <w:br/>
              <w:t>from __future__ import annotations</w:t>
              <w:br/>
              <w:br/>
              <w:t>import logging</w:t>
              <w:br/>
              <w:br/>
              <w:t>from config.settings import get_settings</w:t>
              <w:br/>
              <w:t>from src.adapters.graph_api import fetch_email_by_resource</w:t>
              <w:br/>
              <w:t>from src.cache.redis_client import get_value, idempotency_key, set_with_ttl</w:t>
              <w:br/>
              <w:t>from src.events.eventbridge import publish_event</w:t>
              <w:br/>
              <w:t>from src.models.query import QuerySource, UnifiedQueryPayload</w:t>
              <w:br/>
              <w:t>from src.models.workflow import CaseExecution, Status</w:t>
              <w:br/>
              <w:t>from src.queues.sqs import publish</w:t>
              <w:br/>
              <w:t>from src.services.vendor_resolution import resolve_vendor</w:t>
              <w:br/>
              <w:t>from src.storage.s3_client import upload_file</w:t>
              <w:br/>
              <w:t>from src.utils.correlation import (</w:t>
              <w:br/>
              <w:t xml:space="preserve">    generate_correlation_id,</w:t>
              <w:br/>
              <w:t xml:space="preserve">    generate_execution_id,</w:t>
              <w:br/>
              <w:t xml:space="preserve">    generate_query_id,</w:t>
              <w:br/>
              <w:t>)</w:t>
              <w:br/>
              <w:t>from src.utils.exceptions import DuplicateQueryError</w:t>
              <w:br/>
              <w:t>from src.utils.helpers import utc_now</w:t>
              <w:br/>
              <w:br/>
              <w:t>logger = logging.getLogger(__name__)</w:t>
              <w:br/>
              <w:br/>
              <w:br/>
              <w:t>async def process_email_notification(</w:t>
              <w:br/>
              <w:t xml:space="preserve">    resource: str,</w:t>
              <w:br/>
              <w:t xml:space="preserve">    *,</w:t>
              <w:br/>
              <w:t xml:space="preserve">    correlation_id: str | None = None,</w:t>
              <w:br/>
              <w:t>) -&gt; dict:</w:t>
              <w:br/>
              <w:t xml:space="preserve">    """Process an incoming email notification end-to-end.</w:t>
              <w:br/>
              <w:br/>
              <w:t xml:space="preserve">    This is the main entry point for email-submitted queries.</w:t>
              <w:br/>
              <w:t xml:space="preserve">    It performs the full email intake pipeline:</w:t>
              <w:br/>
              <w:t xml:space="preserve">      1. Generate correlation_id</w:t>
              <w:br/>
              <w:t xml:space="preserve">      2. Fetch email via Graph API adapter</w:t>
              <w:br/>
              <w:t xml:space="preserve">      3. Idempotency check on message_id via Redis</w:t>
              <w:br/>
              <w:t xml:space="preserve">      4. Vendor resolution via Salesforce adapter</w:t>
              <w:br/>
              <w:t xml:space="preserve">      5. Thread correlation (NEW vs EXISTING_OPEN vs REPLY_TO_CLOSED)</w:t>
              <w:br/>
              <w:t xml:space="preserve">      6. Store raw email in S3</w:t>
              <w:br/>
              <w:t xml:space="preserve">      7. Generate tracking IDs</w:t>
              <w:br/>
              <w:t xml:space="preserve">      8. Build UnifiedQueryPayload</w:t>
              <w:br/>
              <w:t xml:space="preserve">      9. Store CaseExecution in PostgreSQL (graceful)</w:t>
              <w:br/>
              <w:t xml:space="preserve">      10. Publish EmailIngested event</w:t>
              <w:br/>
              <w:t xml:space="preserve">      11. Enqueue to vqms-email-intake-queue via SQS</w:t>
              <w:br/>
              <w:br/>
              <w:t xml:space="preserve">    Args:</w:t>
              <w:br/>
              <w:t xml:space="preserve">        resource: Graph API resource path (e.g., "messages/AAMk...").</w:t>
              <w:br/>
              <w:t xml:space="preserve">        correlation_id: Optional pre-generated correlation ID.</w:t>
              <w:br/>
              <w:br/>
              <w:t xml:space="preserve">    Returns:</w:t>
              <w:br/>
              <w:t xml:space="preserve">        Dict with query_id, execution_id, correlation_id, status,</w:t>
              <w:br/>
              <w:t xml:space="preserve">        vendor_id, thread_status.</w:t>
              <w:br/>
              <w:br/>
              <w:t xml:space="preserve">    Raises:</w:t>
              <w:br/>
              <w:t xml:space="preserve">        DuplicateQueryError: If this email was already processed</w:t>
              <w:br/>
              <w:t xml:space="preserve">            (message_id found in Redis idempotency store).</w:t>
              <w:br/>
              <w:t xml:space="preserve">    """</w:t>
              <w:br/>
              <w:t xml:space="preserve">    correlation_id = correlation_id or generate_correlation_id()</w:t>
              <w:br/>
              <w:t xml:space="preserve">    settings = get_settings()</w:t>
              <w:br/>
              <w:br/>
              <w:t xml:space="preserve">    logger.info(</w:t>
              <w:br/>
              <w:t xml:space="preserve">        "Processing email notification",</w:t>
              <w:br/>
              <w:t xml:space="preserve">        extra={</w:t>
              <w:br/>
              <w:t xml:space="preserve">            "resource": resource,</w:t>
              <w:br/>
              <w:t xml:space="preserve">            "correlation_id": correlation_id,</w:t>
              <w:br/>
              <w:t xml:space="preserve">        },</w:t>
              <w:br/>
              <w:t xml:space="preserve">    )</w:t>
              <w:br/>
              <w:br/>
              <w:t xml:space="preserve">    # --- Step 1: Fetch email via Graph API ---</w:t>
              <w:br/>
              <w:t xml:space="preserve">    email = await fetch_email_by_resource(</w:t>
              <w:br/>
              <w:t xml:space="preserve">        resource, correlation_id=correlation_id</w:t>
              <w:br/>
              <w:t xml:space="preserve">    )</w:t>
              <w:br/>
              <w:br/>
              <w:t xml:space="preserve">    # --- Step 2: Idempotency check on message_id ---</w:t>
              <w:br/>
              <w:t xml:space="preserve">    await _check_email_idempotency(</w:t>
              <w:br/>
              <w:t xml:space="preserve">        email.message_id, correlation_id=correlation_id</w:t>
              <w:br/>
              <w:t xml:space="preserve">    )</w:t>
              <w:br/>
              <w:br/>
              <w:t xml:space="preserve">    # --- Step 3: Vendor resolution ---</w:t>
              <w:br/>
              <w:t xml:space="preserve">    # None means UNRESOLVED — acceptable for email path.</w:t>
              <w:br/>
              <w:t xml:space="preserve">    # The orchestrator handles unresolved vendors.</w:t>
              <w:br/>
              <w:t xml:space="preserve">    vendor_match = await resolve_vendor(</w:t>
              <w:br/>
              <w:t xml:space="preserve">        sender_email=email.sender_email,</w:t>
              <w:br/>
              <w:t xml:space="preserve">        sender_name=email.sender_name or "",</w:t>
              <w:br/>
              <w:t xml:space="preserve">        body_text=email.body_text or "",</w:t>
              <w:br/>
              <w:t xml:space="preserve">        correlation_id=correlation_id,</w:t>
              <w:br/>
              <w:t xml:space="preserve">    )</w:t>
              <w:br/>
              <w:br/>
              <w:t xml:space="preserve">    vendor_id = vendor_match.vendor_id if vendor_match else "UNRESOLVED"</w:t>
              <w:br/>
              <w:t xml:space="preserve">    vendor_name = vendor_match.vendor_name if vendor_match else "Unknown Vendor"</w:t>
              <w:br/>
              <w:br/>
              <w:t xml:space="preserve">    # --- Step 4: Thread correlation ---</w:t>
              <w:br/>
              <w:t xml:space="preserve">    thread_status = _determine_thread_status(email)</w:t>
              <w:br/>
              <w:br/>
              <w:t xml:space="preserve">    # --- Step 4b: Upload attachments to S3 ---</w:t>
              <w:br/>
              <w:t xml:space="preserve">    await _upload_attachments_to_s3(</w:t>
              <w:br/>
              <w:t xml:space="preserve">        email=email,</w:t>
              <w:br/>
              <w:t xml:space="preserve">        correlation_id=correlation_id,</w:t>
              <w:br/>
              <w:t xml:space="preserve">    )</w:t>
              <w:br/>
              <w:br/>
              <w:t xml:space="preserve">    # --- Step 5: Store raw email in S3 ---</w:t>
              <w:br/>
              <w:t xml:space="preserve">    raw_email_content = _serialize_email_for_storage(</w:t>
              <w:br/>
              <w:t xml:space="preserve">        email,</w:t>
              <w:br/>
              <w:t xml:space="preserve">        vendor_id=vendor_id,</w:t>
              <w:br/>
              <w:t xml:space="preserve">        thread_status=thread_status,</w:t>
              <w:br/>
              <w:t xml:space="preserve">    )</w:t>
              <w:br/>
              <w:t xml:space="preserve">    s3_key = f"emails/{email.message_id}.json"</w:t>
              <w:br/>
              <w:t xml:space="preserve">    await upload_file(</w:t>
              <w:br/>
              <w:t xml:space="preserve">        bucket=settings.s3_bucket_email_raw,</w:t>
              <w:br/>
              <w:t xml:space="preserve">        key=s3_key,</w:t>
              <w:br/>
              <w:t xml:space="preserve">        content=raw_email_content,</w:t>
              <w:br/>
              <w:t xml:space="preserve">        correlation_id=correlation_id,</w:t>
              <w:br/>
              <w:t xml:space="preserve">    )</w:t>
              <w:br/>
              <w:br/>
              <w:t xml:space="preserve">    # --- Step 6: Generate tracking IDs ---</w:t>
              <w:br/>
              <w:t xml:space="preserve">    execution_id = generate_execution_id()</w:t>
              <w:br/>
              <w:t xml:space="preserve">    query_id = generate_query_id()</w:t>
              <w:br/>
              <w:br/>
              <w:t xml:space="preserve">    # --- Step 6b: Store email metadata in PostgreSQL ---</w:t>
              <w:br/>
              <w:t xml:space="preserve">    await _store_email_record(</w:t>
              <w:br/>
              <w:t xml:space="preserve">        email=email,</w:t>
              <w:br/>
              <w:t xml:space="preserve">        s3_key=s3_key,</w:t>
              <w:br/>
              <w:t xml:space="preserve">        correlation_id=correlation_id,</w:t>
              <w:br/>
              <w:t xml:space="preserve">        query_id=query_id,</w:t>
              <w:br/>
              <w:t xml:space="preserve">        execution_id=execution_id,</w:t>
              <w:br/>
              <w:t xml:space="preserve">        vendor_id=vendor_id,</w:t>
              <w:br/>
              <w:t xml:space="preserve">        thread_status=thread_status,</w:t>
              <w:br/>
              <w:t xml:space="preserve">    )</w:t>
              <w:br/>
              <w:br/>
              <w:t xml:space="preserve">    # --- Step 7: Build UnifiedQueryPayload ---</w:t>
              <w:br/>
              <w:t xml:space="preserve">    payload = UnifiedQueryPayload(</w:t>
              <w:br/>
              <w:t xml:space="preserve">        query_id=query_id,</w:t>
              <w:br/>
              <w:t xml:space="preserve">        execution_id=execution_id,</w:t>
              <w:br/>
              <w:t xml:space="preserve">        correlation_id=correlation_id,</w:t>
              <w:br/>
              <w:t xml:space="preserve">        source=QuerySource.EMAIL,</w:t>
              <w:br/>
              <w:t xml:space="preserve">        vendor_id=vendor_id,</w:t>
              <w:br/>
              <w:t xml:space="preserve">        vendor_name=vendor_name,</w:t>
              <w:br/>
              <w:t xml:space="preserve">        subject=email.subject,</w:t>
              <w:br/>
              <w:t xml:space="preserve">        description=email.body_text or "",</w:t>
              <w:br/>
              <w:t xml:space="preserve">        query_type=None,</w:t>
              <w:br/>
              <w:t xml:space="preserve">        priority=None,</w:t>
              <w:br/>
              <w:t xml:space="preserve">        reference_number=None,</w:t>
              <w:br/>
              <w:t xml:space="preserve">        thread_status=thread_status,</w:t>
              <w:br/>
              <w:t xml:space="preserve">        message_id=email.message_id,</w:t>
              <w:br/>
              <w:t xml:space="preserve">        received_at=email.received_at or utc_now(),</w:t>
              <w:br/>
              <w:t xml:space="preserve">    )</w:t>
              <w:br/>
              <w:br/>
              <w:t xml:space="preserve">    # --- Step 8: Store CaseExecution (graceful) ---</w:t>
              <w:br/>
              <w:t xml:space="preserve">    await _store_case_execution(</w:t>
              <w:br/>
              <w:t xml:space="preserve">        execution_id=execution_id,</w:t>
              <w:br/>
              <w:t xml:space="preserve">        query_id=query_id,</w:t>
              <w:br/>
              <w:t xml:space="preserve">        correlation_id=correlation_id,</w:t>
              <w:br/>
              <w:t xml:space="preserve">        vendor_id=vendor_id,</w:t>
              <w:br/>
              <w:t xml:space="preserve">        source=QuerySource.EMAIL,</w:t>
              <w:br/>
              <w:t xml:space="preserve">    )</w:t>
              <w:br/>
              <w:br/>
              <w:t xml:space="preserve">    # --- Step 9: Publish EmailIngested event ---</w:t>
              <w:br/>
              <w:t xml:space="preserve">    await publish_event(</w:t>
              <w:br/>
              <w:t xml:space="preserve">        detail_type="EmailIngested",</w:t>
              <w:br/>
              <w:t xml:space="preserve">        detail={</w:t>
              <w:br/>
              <w:t xml:space="preserve">            "query_id": query_id,</w:t>
              <w:br/>
              <w:t xml:space="preserve">            "execution_id": execution_id,</w:t>
              <w:br/>
              <w:t xml:space="preserve">            "source": "EMAIL",</w:t>
              <w:br/>
              <w:t xml:space="preserve">            "vendor_id": vendor_id,</w:t>
              <w:br/>
              <w:t xml:space="preserve">            "message_id": email.message_id,</w:t>
              <w:br/>
              <w:t xml:space="preserve">            "subject": email.subject,</w:t>
              <w:br/>
              <w:t xml:space="preserve">            "thread_status": thread_status,</w:t>
              <w:br/>
              <w:t xml:space="preserve">            "sender_email": email.sender_email,</w:t>
              <w:br/>
              <w:t xml:space="preserve">        },</w:t>
              <w:br/>
              <w:t xml:space="preserve">        correlation_id=correlation_id,</w:t>
              <w:br/>
              <w:t xml:space="preserve">    )</w:t>
              <w:br/>
              <w:br/>
              <w:t xml:space="preserve">    # --- Step 10: Enqueue for AI pipeline ---</w:t>
              <w:br/>
              <w:t xml:space="preserve">    await publish(</w:t>
              <w:br/>
              <w:t xml:space="preserve">        queue_name=settings.sqs_email_intake_queue,</w:t>
              <w:br/>
              <w:t xml:space="preserve">        message=payload.model_dump(mode="json"),</w:t>
              <w:br/>
              <w:t xml:space="preserve">        correlation_id=correlation_id,</w:t>
              <w:br/>
              <w:t xml:space="preserve">    )</w:t>
              <w:br/>
              <w:br/>
              <w:t xml:space="preserve">    logger.info(</w:t>
              <w:br/>
              <w:t xml:space="preserve">        "Email intake completed",</w:t>
              <w:br/>
              <w:t xml:space="preserve">        extra={</w:t>
              <w:br/>
              <w:t xml:space="preserve">            "query_id": query_id,</w:t>
              <w:br/>
              <w:t xml:space="preserve">            "execution_id": execution_id,</w:t>
              <w:br/>
              <w:t xml:space="preserve">            "vendor_id": vendor_id,</w:t>
              <w:br/>
              <w:t xml:space="preserve">            "thread_status": thread_status,</w:t>
              <w:br/>
              <w:t xml:space="preserve">            "correlation_id": correlation_id,</w:t>
              <w:br/>
              <w:t xml:space="preserve">        },</w:t>
              <w:br/>
              <w:t xml:space="preserve">    )</w:t>
              <w:br/>
              <w:br/>
              <w:t xml:space="preserve">    return {</w:t>
              <w:br/>
              <w:t xml:space="preserve">        "query_id": query_id,</w:t>
              <w:br/>
              <w:t xml:space="preserve">        "execution_id": execution_id,</w:t>
              <w:br/>
              <w:t xml:space="preserve">        "correlation_id": correlation_id,</w:t>
              <w:br/>
              <w:t xml:space="preserve">        "vendor_id": vendor_id,</w:t>
              <w:br/>
              <w:t xml:space="preserve">        "thread_status": thread_status,</w:t>
              <w:br/>
              <w:t xml:space="preserve">        "status": "accepted",</w:t>
              <w:br/>
              <w:t xml:space="preserve">    }</w:t>
              <w:br/>
              <w:br/>
              <w:br/>
              <w:t>async def _check_email_idempotency(</w:t>
              <w:br/>
              <w:t xml:space="preserve">    message_id: str,</w:t>
              <w:br/>
              <w:t xml:space="preserve">    *,</w:t>
              <w:br/>
              <w:t xml:space="preserve">    correlation_id: str | None = None,</w:t>
              <w:br/>
              <w:t>) -&gt; None:</w:t>
              <w:br/>
              <w:t xml:space="preserve">    """Check Redis for duplicate email processing.</w:t>
              <w:br/>
              <w:br/>
              <w:t xml:space="preserve">    Uses the email message_id as the idempotency key. Exchange Online</w:t>
              <w:br/>
              <w:t xml:space="preserve">    can redeliver emails up to 5 days after the original send in</w:t>
              <w:br/>
              <w:t xml:space="preserve">    recovery mode, so we use a 7-day TTL.</w:t>
              <w:br/>
              <w:t xml:space="preserve">    """</w:t>
              <w:br/>
              <w:t xml:space="preserve">    key, ttl = idempotency_key(f"email:{message_id}")</w:t>
              <w:br/>
              <w:br/>
              <w:t xml:space="preserve">    try:</w:t>
              <w:br/>
              <w:t xml:space="preserve">        existing = await get_value(key)</w:t>
              <w:br/>
              <w:t xml:space="preserve">        if existing is not None:</w:t>
              <w:br/>
              <w:t xml:space="preserve">            logger.info(</w:t>
              <w:br/>
              <w:t xml:space="preserve">                "Duplicate email detected",</w:t>
              <w:br/>
              <w:t xml:space="preserve">                extra={</w:t>
              <w:br/>
              <w:t xml:space="preserve">                    "message_id": message_id,</w:t>
              <w:br/>
              <w:t xml:space="preserve">                    "correlation_id": correlation_id,</w:t>
              <w:br/>
              <w:t xml:space="preserve">                },</w:t>
              <w:br/>
              <w:t xml:space="preserve">            )</w:t>
              <w:br/>
              <w:t xml:space="preserve">            raise DuplicateQueryError(message_id)</w:t>
              <w:br/>
              <w:br/>
              <w:t xml:space="preserve">        await set_with_ttl(key, "1", ttl)</w:t>
              <w:br/>
              <w:t xml:space="preserve">    except DuplicateQueryError:</w:t>
              <w:br/>
              <w:t xml:space="preserve">        raise</w:t>
              <w:br/>
              <w:t xml:space="preserve">    except Exception:</w:t>
              <w:br/>
              <w:t xml:space="preserve">        # Redis unavailable — log and continue</w:t>
              <w:br/>
              <w:t xml:space="preserve">        logger.warning(</w:t>
              <w:br/>
              <w:t xml:space="preserve">            "Redis unavailable for email idempotency check",</w:t>
              <w:br/>
              <w:t xml:space="preserve">            extra={</w:t>
              <w:br/>
              <w:t xml:space="preserve">                "message_id": message_id,</w:t>
              <w:br/>
              <w:t xml:space="preserve">                "correlation_id": correlation_id,</w:t>
              <w:br/>
              <w:t xml:space="preserve">            },</w:t>
              <w:br/>
              <w:t xml:space="preserve">        )</w:t>
              <w:br/>
              <w:br/>
              <w:br/>
              <w:t>def _determine_thread_status(email) -&gt; str:</w:t>
              <w:br/>
              <w:t xml:space="preserve">    """Determine if this email is a new thread or part of an existing one.</w:t>
              <w:br/>
              <w:br/>
              <w:t xml:space="preserve">    Thread correlation logic:</w:t>
              <w:br/>
              <w:t xml:space="preserve">      - If in_reply_to or references are present → EXISTING_OPEN</w:t>
              <w:br/>
              <w:t xml:space="preserve">        (this is a reply to an existing conversation)</w:t>
              <w:br/>
              <w:t xml:space="preserve">      - If conversation_id is present but no in_reply_to → EXISTING_OPEN</w:t>
              <w:br/>
              <w:t xml:space="preserve">        (Exchange groups related emails by conversation_id)</w:t>
              <w:br/>
              <w:t xml:space="preserve">      - Otherwise → NEW (this is a brand new query)</w:t>
              <w:br/>
              <w:br/>
              <w:t xml:space="preserve">    NOTE: REPLY_TO_CLOSED detection requires checking if the referenced</w:t>
              <w:br/>
              <w:t xml:space="preserve">    ticket is closed in ServiceNow. This is deferred to Phase 6</w:t>
              <w:br/>
              <w:t xml:space="preserve">    (closure/reopen logic). For now, replies are marked EXISTING_OPEN.</w:t>
              <w:br/>
              <w:t xml:space="preserve">    """</w:t>
              <w:br/>
              <w:t xml:space="preserve">    if email.in_reply_to or email.references:</w:t>
              <w:br/>
              <w:t xml:space="preserve">        return "EXISTING_OPEN"</w:t>
              <w:br/>
              <w:br/>
              <w:t xml:space="preserve">    if email.conversation_id:</w:t>
              <w:br/>
              <w:t xml:space="preserve">        # conversation_id alone suggests Exchange grouped this email</w:t>
              <w:br/>
              <w:t xml:space="preserve">        # with others, but it could be the first in the conversation.</w:t>
              <w:br/>
              <w:t xml:space="preserve">        # For Phase 2, we treat it as NEW unless there are explicit</w:t>
              <w:br/>
              <w:t xml:space="preserve">        # reply headers. Phase 6 will refine this logic.</w:t>
              <w:br/>
              <w:t xml:space="preserve">        return "NEW"</w:t>
              <w:br/>
              <w:br/>
              <w:t xml:space="preserve">    return "NEW"</w:t>
              <w:br/>
              <w:br/>
              <w:br/>
              <w:t>def _serialize_email_for_storage(</w:t>
              <w:br/>
              <w:t xml:space="preserve">    email,</w:t>
              <w:br/>
              <w:t xml:space="preserve">    *,</w:t>
              <w:br/>
              <w:t xml:space="preserve">    vendor_id: str = "UNRESOLVED",</w:t>
              <w:br/>
              <w:t xml:space="preserve">    thread_status: str = "NEW",</w:t>
              <w:br/>
              <w:t>) -&gt; bytes:</w:t>
              <w:br/>
              <w:t xml:space="preserve">    """Serialize email to detailed JSON bytes for S3 storage.</w:t>
              <w:br/>
              <w:br/>
              <w:t xml:space="preserve">    Stores the full email data as a detailed JSON document for</w:t>
              <w:br/>
              <w:t xml:space="preserve">    compliance, debugging, and downstream analytics. Includes</w:t>
              <w:br/>
              <w:t xml:space="preserve">    all fields that are available at intake time.</w:t>
              <w:br/>
              <w:br/>
              <w:t xml:space="preserve">    Fields like query_type, invoice_ref, po_ref, contract_ref,</w:t>
              <w:br/>
              <w:t xml:space="preserve">    and amount are NULL at intake time — they get populated by</w:t>
              <w:br/>
              <w:t xml:space="preserve">    the Query Analysis Agent in Phase 3.</w:t>
              <w:br/>
              <w:t xml:space="preserve">    """</w:t>
              <w:br/>
              <w:t xml:space="preserve">    import json</w:t>
              <w:br/>
              <w:br/>
              <w:t xml:space="preserve">    body_text = email.body_text or ""</w:t>
              <w:br/>
              <w:br/>
              <w:t xml:space="preserve">    # Extract basic references from body text using simple regex</w:t>
              <w:br/>
              <w:t xml:space="preserve">    # These are best-effort at intake time; the Query Analysis Agent</w:t>
              <w:br/>
              <w:t xml:space="preserve">    # will do a thorough extraction in Phase 3</w:t>
              <w:br/>
              <w:t xml:space="preserve">    invoice_ref = _extract_reference(body_text, r"(?:invoice|inv)[#:\s-]*(\S+)", "INV")</w:t>
              <w:br/>
              <w:t xml:space="preserve">    po_ref = _extract_reference(body_text, r"(?:PO|purchase\s*order)[#:\s-]*(\S+)", "PO")</w:t>
              <w:br/>
              <w:t xml:space="preserve">    contract_ref = _extract_reference(body_text, r"(?:contract|agreement)[#:\s-]*(\S+)", "CON")</w:t>
              <w:br/>
              <w:t xml:space="preserve">    amount = _extract_amount(body_text)</w:t>
              <w:br/>
              <w:br/>
              <w:t xml:space="preserve">    # Determine if this is a reply based on threading headers</w:t>
              <w:br/>
              <w:t xml:space="preserve">    is_reply = bool(email.in_reply_to or email.references)</w:t>
              <w:br/>
              <w:br/>
              <w:t xml:space="preserve">    email_dict = {</w:t>
              <w:br/>
              <w:t xml:space="preserve">        # Identity</w:t>
              <w:br/>
              <w:t xml:space="preserve">        "email_id": email.message_id,</w:t>
              <w:br/>
              <w:t xml:space="preserve">        "message_id": email.message_id,</w:t>
              <w:br/>
              <w:br/>
              <w:t xml:space="preserve">        # Sender / recipients</w:t>
              <w:br/>
              <w:t xml:space="preserve">        "from_address": email.sender_email,</w:t>
              <w:br/>
              <w:t xml:space="preserve">        "from_name": email.sender_name,</w:t>
              <w:br/>
              <w:t xml:space="preserve">        "to_address": email.to_addresses if hasattr(email, "to_addresses") else [],</w:t>
              <w:br/>
              <w:t xml:space="preserve">        "cc_addresses": email.cc_addresses if hasattr(email, "cc_addresses") else [],</w:t>
              <w:br/>
              <w:t xml:space="preserve">        "to_recipients_detailed": getattr(email, "to_recipients_detailed", []),</w:t>
              <w:br/>
              <w:t xml:space="preserve">        "cc_recipients_detailed": getattr(email, "cc_recipients_detailed", []),</w:t>
              <w:br/>
              <w:br/>
              <w:t xml:space="preserve">        # Content</w:t>
              <w:br/>
              <w:t xml:space="preserve">        "subject": email.subject,</w:t>
              <w:br/>
              <w:t xml:space="preserve">        "body_text": body_text,</w:t>
              <w:br/>
              <w:t xml:space="preserve">        "body_html": email.body_html,</w:t>
              <w:br/>
              <w:t xml:space="preserve">        "body_preview": (email.body_preview or body_text[:200]) if body_text else None,</w:t>
              <w:br/>
              <w:br/>
              <w:t xml:space="preserve">        # Attachments</w:t>
              <w:br/>
              <w:t xml:space="preserve">        "has_attachments": len(email.attachments or []) &gt; 0,</w:t>
              <w:br/>
              <w:t xml:space="preserve">        "attachment_count": len(email.attachments or []),</w:t>
              <w:br/>
              <w:t xml:space="preserve">        "attachments": [</w:t>
              <w:br/>
              <w:t xml:space="preserve">            {</w:t>
              <w:br/>
              <w:t xml:space="preserve">                "filename": att.filename,</w:t>
              <w:br/>
              <w:t xml:space="preserve">                "content_type": att.content_type,</w:t>
              <w:br/>
              <w:t xml:space="preserve">                "size_bytes": att.size_bytes,</w:t>
              <w:br/>
              <w:t xml:space="preserve">                "s3_key": att.s3_key,</w:t>
              <w:br/>
              <w:t xml:space="preserve">            }</w:t>
              <w:br/>
              <w:t xml:space="preserve">            for att in (email.attachments or [])</w:t>
              <w:br/>
              <w:t xml:space="preserve">        ],</w:t>
              <w:br/>
              <w:br/>
              <w:t xml:space="preserve">        # Timestamps</w:t>
              <w:br/>
              <w:t xml:space="preserve">        "received_at": email.received_at.isoformat() if email.received_at else None,</w:t>
              <w:br/>
              <w:br/>
              <w:t xml:space="preserve">        # Threading</w:t>
              <w:br/>
              <w:t xml:space="preserve">        "thread_id": email.conversation_id,</w:t>
              <w:br/>
              <w:t xml:space="preserve">        "conversation_id": email.conversation_id,</w:t>
              <w:br/>
              <w:t xml:space="preserve">        "in_reply_to": email.in_reply_to,</w:t>
              <w:br/>
              <w:t xml:space="preserve">        "references": email.references,</w:t>
              <w:br/>
              <w:t xml:space="preserve">        "is_reply": is_reply,</w:t>
              <w:br/>
              <w:br/>
              <w:t xml:space="preserve">        # Auto-reply detection</w:t>
              <w:br/>
              <w:t xml:space="preserve">        "is_auto_reply": email.is_auto_reply if hasattr(email, "is_auto_reply") else False,</w:t>
              <w:br/>
              <w:br/>
              <w:t xml:space="preserve">        # Language — detected by Comprehend in Phase 3, NULL at intake</w:t>
              <w:br/>
              <w:t xml:space="preserve">        "language": email.language if hasattr(email, "language") else None,</w:t>
              <w:br/>
              <w:br/>
              <w:t xml:space="preserve">        # Pipeline status</w:t>
              <w:br/>
              <w:t xml:space="preserve">        "status": "NEW",</w:t>
              <w:br/>
              <w:br/>
              <w:t xml:space="preserve">        # Vendor — resolved in Step 3 of pipeline</w:t>
              <w:br/>
              <w:t xml:space="preserve">        "vendor_id": vendor_id,</w:t>
              <w:br/>
              <w:br/>
              <w:t xml:space="preserve">        # Query analysis — populated by Query Analysis Agent (Phase 3)</w:t>
              <w:br/>
              <w:t xml:space="preserve">        # Best-effort regex extraction at intake time</w:t>
              <w:br/>
              <w:t xml:space="preserve">        "query_type": None,</w:t>
              <w:br/>
              <w:t xml:space="preserve">        "invoice_ref": invoice_ref,</w:t>
              <w:br/>
              <w:t xml:space="preserve">        "po_ref": po_ref,</w:t>
              <w:br/>
              <w:t xml:space="preserve">        "contract_ref": contract_ref,</w:t>
              <w:br/>
              <w:t xml:space="preserve">        "amount": amount,</w:t>
              <w:br/>
              <w:t xml:space="preserve">    }</w:t>
              <w:br/>
              <w:t xml:space="preserve">    return json.dumps(email_dict, indent=2, default=str).encode("utf-8")</w:t>
              <w:br/>
              <w:br/>
              <w:br/>
              <w:t>def _extract_reference(text: str, pattern: str, prefix: str) -&gt; str | None:</w:t>
              <w:br/>
              <w:t xml:space="preserve">    """Extract a reference number from email body using regex.</w:t>
              <w:br/>
              <w:br/>
              <w:t xml:space="preserve">    Best-effort extraction at intake time. The Query Analysis Agent</w:t>
              <w:br/>
              <w:t xml:space="preserve">    does a thorough extraction in Phase 3 using LLM.</w:t>
              <w:br/>
              <w:t xml:space="preserve">    """</w:t>
              <w:br/>
              <w:t xml:space="preserve">    import re</w:t>
              <w:br/>
              <w:br/>
              <w:t xml:space="preserve">    match = re.search(pattern, text, re.IGNORECASE)</w:t>
              <w:br/>
              <w:t xml:space="preserve">    if match:</w:t>
              <w:br/>
              <w:t xml:space="preserve">        return match.group(1).strip(".,;:")</w:t>
              <w:br/>
              <w:t xml:space="preserve">    return None</w:t>
              <w:br/>
              <w:br/>
              <w:br/>
              <w:t>def _extract_amount(text: str) -&gt; float | None:</w:t>
              <w:br/>
              <w:t xml:space="preserve">    """Extract a monetary amount from email body using regex.</w:t>
              <w:br/>
              <w:br/>
              <w:t xml:space="preserve">    Looks for patterns like $1,234.56 or USD 1234.56.</w:t>
              <w:br/>
              <w:t xml:space="preserve">    Best-effort at intake time.</w:t>
              <w:br/>
              <w:t xml:space="preserve">    """</w:t>
              <w:br/>
              <w:t xml:space="preserve">    import re</w:t>
              <w:br/>
              <w:br/>
              <w:t xml:space="preserve">    # Match common currency patterns: $1,234.56 or USD 1,234.56</w:t>
              <w:br/>
              <w:t xml:space="preserve">    match = re.search(</w:t>
              <w:br/>
              <w:t xml:space="preserve">        r"(?:\$|USD\s*|INR\s*|EUR\s*|GBP\s*)([\d,]+\.?\d*)", text, re.IGNORECASE</w:t>
              <w:br/>
              <w:t xml:space="preserve">    )</w:t>
              <w:br/>
              <w:t xml:space="preserve">    if match:</w:t>
              <w:br/>
              <w:t xml:space="preserve">        try:</w:t>
              <w:br/>
              <w:t xml:space="preserve">            return float(match.group(1).replace(",", ""))</w:t>
              <w:br/>
              <w:t xml:space="preserve">        except ValueError:</w:t>
              <w:br/>
              <w:t xml:space="preserve">            return None</w:t>
              <w:br/>
              <w:t xml:space="preserve">    return None</w:t>
              <w:br/>
              <w:br/>
              <w:br/>
              <w:t>async def _upload_attachments_to_s3(</w:t>
              <w:br/>
              <w:t xml:space="preserve">    email,</w:t>
              <w:br/>
              <w:t xml:space="preserve">    *,</w:t>
              <w:br/>
              <w:t xml:space="preserve">    correlation_id: str | None = None,</w:t>
              <w:br/>
              <w:t>) -&gt; None:</w:t>
              <w:br/>
              <w:t xml:space="preserve">    """Upload attachment content to the vqms-email-attachments-prod S3 bucket.</w:t>
              <w:br/>
              <w:br/>
              <w:t xml:space="preserve">    For each attachment that has content_bytes, uploads to S3 and sets</w:t>
              <w:br/>
              <w:t xml:space="preserve">    the s3_key on the attachment object. Attachments without content</w:t>
              <w:br/>
              <w:t xml:space="preserve">    (metadata-only) are skipped.</w:t>
              <w:br/>
              <w:br/>
              <w:t xml:space="preserve">    S3 key pattern: attachments/&lt;message_id&gt;/&lt;filename&gt;</w:t>
              <w:br/>
              <w:t xml:space="preserve">    """</w:t>
              <w:br/>
              <w:t xml:space="preserve">    settings = get_settings()</w:t>
              <w:br/>
              <w:br/>
              <w:t xml:space="preserve">    for att in email.attachments or []:</w:t>
              <w:br/>
              <w:t xml:space="preserve">        if att.content_bytes is None:</w:t>
              <w:br/>
              <w:t xml:space="preserve">            logger.info(</w:t>
              <w:br/>
              <w:t xml:space="preserve">                "Skipping attachment without content",</w:t>
              <w:br/>
              <w:t xml:space="preserve">                extra={</w:t>
              <w:br/>
              <w:t xml:space="preserve">                    "attachment_name": att.filename,</w:t>
              <w:br/>
              <w:t xml:space="preserve">                    "correlation_id": correlation_id,</w:t>
              <w:br/>
              <w:t xml:space="preserve">                },</w:t>
              <w:br/>
              <w:t xml:space="preserve">            )</w:t>
              <w:br/>
              <w:t xml:space="preserve">            continue</w:t>
              <w:br/>
              <w:br/>
              <w:t xml:space="preserve">        # Build S3 key: attachments/&lt;message_id&gt;/&lt;filename&gt;</w:t>
              <w:br/>
              <w:t xml:space="preserve">        # Sanitize message_id to be S3-key-safe</w:t>
              <w:br/>
              <w:t xml:space="preserve">        safe_message_id = email.message_id.replace("&lt;", "").replace("&gt;", "")</w:t>
              <w:br/>
              <w:t xml:space="preserve">        s3_key = f"attachments/{safe_message_id}/{att.filename}"</w:t>
              <w:br/>
              <w:br/>
              <w:t xml:space="preserve">        try:</w:t>
              <w:br/>
              <w:t xml:space="preserve">            await upload_file(</w:t>
              <w:br/>
              <w:t xml:space="preserve">                bucket=settings.s3_bucket_attachments,</w:t>
              <w:br/>
              <w:t xml:space="preserve">                key=s3_key,</w:t>
              <w:br/>
              <w:t xml:space="preserve">                content=att.content_bytes,</w:t>
              <w:br/>
              <w:t xml:space="preserve">                correlation_id=correlation_id,</w:t>
              <w:br/>
              <w:t xml:space="preserve">            )</w:t>
              <w:br/>
              <w:t xml:space="preserve">            # Set the s3_key on the attachment so it gets saved to DB</w:t>
              <w:br/>
              <w:t xml:space="preserve">            att.s3_key = s3_key</w:t>
              <w:br/>
              <w:br/>
              <w:t xml:space="preserve">            logger.info(</w:t>
              <w:br/>
              <w:t xml:space="preserve">                "Attachment uploaded to S3",</w:t>
              <w:br/>
              <w:t xml:space="preserve">                extra={</w:t>
              <w:br/>
              <w:t xml:space="preserve">                    "attachment_name": att.filename,</w:t>
              <w:br/>
              <w:t xml:space="preserve">                    "s3_key": s3_key,</w:t>
              <w:br/>
              <w:t xml:space="preserve">                    "size_bytes": att.size_bytes,</w:t>
              <w:br/>
              <w:t xml:space="preserve">                    "correlation_id": correlation_id,</w:t>
              <w:br/>
              <w:t xml:space="preserve">                },</w:t>
              <w:br/>
              <w:t xml:space="preserve">            )</w:t>
              <w:br/>
              <w:t xml:space="preserve">        except Exception:</w:t>
              <w:br/>
              <w:t xml:space="preserve">            logger.warning(</w:t>
              <w:br/>
              <w:t xml:space="preserve">                "Failed to upload attachment to S3 — continuing",</w:t>
              <w:br/>
              <w:t xml:space="preserve">                extra={</w:t>
              <w:br/>
              <w:t xml:space="preserve">                    "attachment_name": att.filename,</w:t>
              <w:br/>
              <w:t xml:space="preserve">                    "correlation_id": correlation_id,</w:t>
              <w:br/>
              <w:t xml:space="preserve">                },</w:t>
              <w:br/>
              <w:t xml:space="preserve">                exc_info=True,</w:t>
              <w:br/>
              <w:t xml:space="preserve">            )</w:t>
              <w:br/>
              <w:br/>
              <w:br/>
              <w:t>async def _store_email_record(</w:t>
              <w:br/>
              <w:t xml:space="preserve">    *,</w:t>
              <w:br/>
              <w:t xml:space="preserve">    email,</w:t>
              <w:br/>
              <w:t xml:space="preserve">    s3_key: str,</w:t>
              <w:br/>
              <w:t xml:space="preserve">    correlation_id: str,</w:t>
              <w:br/>
              <w:t xml:space="preserve">    query_id: str,</w:t>
              <w:br/>
              <w:t xml:space="preserve">    execution_id: str,</w:t>
              <w:br/>
              <w:t xml:space="preserve">    vendor_id: str = "UNRESOLVED",</w:t>
              <w:br/>
              <w:t xml:space="preserve">    thread_status: str = "NEW",</w:t>
              <w:br/>
              <w:t>) -&gt; None:</w:t>
              <w:br/>
              <w:t xml:space="preserve">    """Insert email metadata into intake.email_messages and attachments.</w:t>
              <w:br/>
              <w:br/>
              <w:t xml:space="preserve">    Stores all parsed email fields in PostgreSQL so we have a</w:t>
              <w:br/>
              <w:t xml:space="preserve">    queryable record of every email that entered the system.</w:t>
              <w:br/>
              <w:t xml:space="preserve">    The raw email body is in S3; this table holds metadata + references.</w:t>
              <w:br/>
              <w:br/>
              <w:t xml:space="preserve">    Graceful on failure — if DB is unavailable, the pipeline</w:t>
              <w:br/>
              <w:t xml:space="preserve">    continues. The S3 copy is the compliance record of truth.</w:t>
              <w:br/>
              <w:t xml:space="preserve">    """</w:t>
              <w:br/>
              <w:t xml:space="preserve">    import json</w:t>
              <w:br/>
              <w:br/>
              <w:t xml:space="preserve">    from sqlalchemy import text</w:t>
              <w:br/>
              <w:br/>
              <w:t xml:space="preserve">    from src.db.connection import get_engine</w:t>
              <w:br/>
              <w:br/>
              <w:t xml:space="preserve">    engine = get_engine()</w:t>
              <w:br/>
              <w:t xml:space="preserve">    if engine is None:</w:t>
              <w:br/>
              <w:t xml:space="preserve">        logger.warning(</w:t>
              <w:br/>
              <w:t xml:space="preserve">            "Database not available — email record skipped",</w:t>
              <w:br/>
              <w:t xml:space="preserve">            extra={</w:t>
              <w:br/>
              <w:t xml:space="preserve">                "message_id": email.message_id,</w:t>
              <w:br/>
              <w:t xml:space="preserve">                "correlation_id": correlation_id,</w:t>
              <w:br/>
              <w:t xml:space="preserve">            },</w:t>
              <w:br/>
              <w:t xml:space="preserve">        )</w:t>
              <w:br/>
              <w:t xml:space="preserve">        return</w:t>
              <w:br/>
              <w:br/>
              <w:t xml:space="preserve">    body_text = email.body_text or ""</w:t>
              <w:br/>
              <w:br/>
              <w:t xml:space="preserve">    # Best-effort reference extraction at intake time</w:t>
              <w:br/>
              <w:t xml:space="preserve">    invoice_ref = _extract_reference(body_text, r"(?:invoice|inv)[#:\s-]*(\S+)", "INV")</w:t>
              <w:br/>
              <w:t xml:space="preserve">    po_ref = _extract_reference(body_text, r"(?:PO|purchase\s*order)[#:\s-]*(\S+)", "PO")</w:t>
              <w:br/>
              <w:t xml:space="preserve">    contract_ref = _extract_reference(body_text, r"(?:contract|agreement)[#:\s-]*(\S+)", "CON")</w:t>
              <w:br/>
              <w:t xml:space="preserve">    amount = _extract_amount(body_text)</w:t>
              <w:br/>
              <w:br/>
              <w:t xml:space="preserve">    is_reply = bool(email.in_reply_to or email.references)</w:t>
              <w:br/>
              <w:t xml:space="preserve">    has_attachments = len(email.attachments or []) &gt; 0</w:t>
              <w:br/>
              <w:t xml:space="preserve">    attachment_count = len(email.attachments or [])</w:t>
              <w:br/>
              <w:t xml:space="preserve">    body_preview = (email.body_preview or body_text[:200]) if body_text else None</w:t>
              <w:br/>
              <w:t xml:space="preserve">    is_auto_reply = email.is_auto_reply if hasattr(email, "is_auto_reply") else False</w:t>
              <w:br/>
              <w:t xml:space="preserve">    language = email.language if hasattr(email, "language") else None</w:t>
              <w:br/>
              <w:br/>
              <w:t xml:space="preserve">    # Serialize to/cc as JSON arrays of {name, email} objects.</w:t>
              <w:br/>
              <w:t xml:space="preserve">    # Prefer the detailed recipients (with display names) captured</w:t>
              <w:br/>
              <w:t xml:space="preserve">    # from Graph API. Fall back to plain email strings if the</w:t>
              <w:br/>
              <w:t xml:space="preserve">    # detailed fields are empty (backward compat with older data).</w:t>
              <w:br/>
              <w:t xml:space="preserve">    to_detailed = getattr(email, "to_recipients_detailed", [])</w:t>
              <w:br/>
              <w:t xml:space="preserve">    cc_detailed = getattr(email, "cc_recipients_detailed", [])</w:t>
              <w:br/>
              <w:br/>
              <w:t xml:space="preserve">    if to_detailed:</w:t>
              <w:br/>
              <w:t xml:space="preserve">        to_address_json = json.dumps(to_detailed)</w:t>
              <w:br/>
              <w:t xml:space="preserve">    else:</w:t>
              <w:br/>
              <w:t xml:space="preserve">        # Fallback: wrap plain strings as {name: email, email: email}</w:t>
              <w:br/>
              <w:t xml:space="preserve">        to_address_json = json.dumps(</w:t>
              <w:br/>
              <w:t xml:space="preserve">            [{"name": e, "email": e} for e in (email.to_addresses or [])]</w:t>
              <w:br/>
              <w:t xml:space="preserve">        )</w:t>
              <w:br/>
              <w:br/>
              <w:t xml:space="preserve">    if cc_detailed:</w:t>
              <w:br/>
              <w:t xml:space="preserve">        cc_address_json = json.dumps(cc_detailed)</w:t>
              <w:br/>
              <w:t xml:space="preserve">    else:</w:t>
              <w:br/>
              <w:t xml:space="preserve">        cc_address_json = json.dumps(</w:t>
              <w:br/>
              <w:t xml:space="preserve">            [{"name": e, "email": e} for e in (email.cc_addresses or [])]</w:t>
              <w:br/>
              <w:t xml:space="preserve">        )</w:t>
              <w:br/>
              <w:t xml:space="preserve">    recipients_json = json.dumps(</w:t>
              <w:br/>
              <w:t xml:space="preserve">        email.recipients if email.recipients else []</w:t>
              <w:br/>
              <w:t xml:space="preserve">    )</w:t>
              <w:br/>
              <w:br/>
              <w:t xml:space="preserve">    try:</w:t>
              <w:br/>
              <w:t xml:space="preserve">        async with engine.begin() as conn:</w:t>
              <w:br/>
              <w:t xml:space="preserve">            # Insert into intake.email_messages with all detail columns</w:t>
              <w:br/>
              <w:t xml:space="preserve">            result = await conn.execute(</w:t>
              <w:br/>
              <w:t xml:space="preserve">                text("""</w:t>
              <w:br/>
              <w:t xml:space="preserve">                    INSERT INTO intake.email_messages</w:t>
              <w:br/>
              <w:t xml:space="preserve">                        (message_id, conversation_id, in_reply_to,</w:t>
              <w:br/>
              <w:t xml:space="preserve">                         sender_email, sender_name, recipients,</w:t>
              <w:br/>
              <w:t xml:space="preserve">                         to_address, cc_addresses,</w:t>
              <w:br/>
              <w:t xml:space="preserve">                         subject, body_text, body_html, body_preview,</w:t>
              <w:br/>
              <w:t xml:space="preserve">                         has_attachments, attachment_count,</w:t>
              <w:br/>
              <w:t xml:space="preserve">                         raw_s3_key, received_at,</w:t>
              <w:br/>
              <w:t xml:space="preserve">                         thread_id, is_reply, is_auto_reply, language,</w:t>
              <w:br/>
              <w:t xml:space="preserve">                         status, vendor_id,</w:t>
              <w:br/>
              <w:t xml:space="preserve">                         query_type, invoice_ref, po_ref, contract_ref, amount,</w:t>
              <w:br/>
              <w:t xml:space="preserve">                         correlation_id, query_id, execution_id)</w:t>
              <w:br/>
              <w:t xml:space="preserve">                    VALUES</w:t>
              <w:br/>
              <w:t xml:space="preserve">                        (:message_id, :conversation_id, :in_reply_to,</w:t>
              <w:br/>
              <w:t xml:space="preserve">                         :sender_email, :sender_name, :recipients,</w:t>
              <w:br/>
              <w:t xml:space="preserve">                         :to_address, :cc_addresses,</w:t>
              <w:br/>
              <w:t xml:space="preserve">                         :subject, :body_text, :body_html, :body_preview,</w:t>
              <w:br/>
              <w:t xml:space="preserve">                         :has_attachments, :attachment_count,</w:t>
              <w:br/>
              <w:t xml:space="preserve">                         :raw_s3_key, :received_at,</w:t>
              <w:br/>
              <w:t xml:space="preserve">                         :thread_id, :is_reply, :is_auto_reply, :language,</w:t>
              <w:br/>
              <w:t xml:space="preserve">                         :status, :vendor_id,</w:t>
              <w:br/>
              <w:t xml:space="preserve">                         :query_type, :invoice_ref, :po_ref, :contract_ref, :amount,</w:t>
              <w:br/>
              <w:t xml:space="preserve">                         :correlation_id, :query_id, :execution_id)</w:t>
              <w:br/>
              <w:t xml:space="preserve">                    ON CONFLICT (message_id) DO NOTHING</w:t>
              <w:br/>
              <w:t xml:space="preserve">                    RETURNING id</w:t>
              <w:br/>
              <w:t xml:space="preserve">                """),</w:t>
              <w:br/>
              <w:t xml:space="preserve">                {</w:t>
              <w:br/>
              <w:t xml:space="preserve">                    "message_id": email.message_id,</w:t>
              <w:br/>
              <w:t xml:space="preserve">                    "conversation_id": email.conversation_id,</w:t>
              <w:br/>
              <w:t xml:space="preserve">                    "in_reply_to": email.in_reply_to,</w:t>
              <w:br/>
              <w:t xml:space="preserve">                    "sender_email": email.sender_email,</w:t>
              <w:br/>
              <w:t xml:space="preserve">                    "sender_name": email.sender_name,</w:t>
              <w:br/>
              <w:t xml:space="preserve">                    "recipients": recipients_json,</w:t>
              <w:br/>
              <w:t xml:space="preserve">                    "to_address": to_address_json,</w:t>
              <w:br/>
              <w:t xml:space="preserve">                    "cc_addresses": cc_address_json,</w:t>
              <w:br/>
              <w:t xml:space="preserve">                    "subject": email.subject,</w:t>
              <w:br/>
              <w:t xml:space="preserve">                    "body_text": body_text,</w:t>
              <w:br/>
              <w:t xml:space="preserve">                    "body_html": email.body_html,</w:t>
              <w:br/>
              <w:t xml:space="preserve">                    "body_preview": body_preview,</w:t>
              <w:br/>
              <w:t xml:space="preserve">                    "has_attachments": has_attachments,</w:t>
              <w:br/>
              <w:t xml:space="preserve">                    "attachment_count": attachment_count,</w:t>
              <w:br/>
              <w:t xml:space="preserve">                    "raw_s3_key": s3_key,</w:t>
              <w:br/>
              <w:t xml:space="preserve">                    "received_at": email.received_at,</w:t>
              <w:br/>
              <w:t xml:space="preserve">                    "thread_id": email.conversation_id,</w:t>
              <w:br/>
              <w:t xml:space="preserve">                    "is_reply": is_reply,</w:t>
              <w:br/>
              <w:t xml:space="preserve">                    "is_auto_reply": is_auto_reply,</w:t>
              <w:br/>
              <w:t xml:space="preserve">                    "language": language,</w:t>
              <w:br/>
              <w:t xml:space="preserve">                    "status": "NEW",</w:t>
              <w:br/>
              <w:t xml:space="preserve">                    "vendor_id": vendor_id,</w:t>
              <w:br/>
              <w:t xml:space="preserve">                    "query_type": None,</w:t>
              <w:br/>
              <w:t xml:space="preserve">                    "invoice_ref": invoice_ref,</w:t>
              <w:br/>
              <w:t xml:space="preserve">                    "po_ref": po_ref,</w:t>
              <w:br/>
              <w:t xml:space="preserve">                    "contract_ref": contract_ref,</w:t>
              <w:br/>
              <w:t xml:space="preserve">                    "amount": amount,</w:t>
              <w:br/>
              <w:t xml:space="preserve">                    "correlation_id": correlation_id,</w:t>
              <w:br/>
              <w:t xml:space="preserve">                    "query_id": query_id,</w:t>
              <w:br/>
              <w:t xml:space="preserve">                    "execution_id": execution_id,</w:t>
              <w:br/>
              <w:t xml:space="preserve">                },</w:t>
              <w:br/>
              <w:t xml:space="preserve">            )</w:t>
              <w:br/>
              <w:br/>
              <w:t xml:space="preserve">            row = result.fetchone()</w:t>
              <w:br/>
              <w:t xml:space="preserve">            if row is None:</w:t>
              <w:br/>
              <w:t xml:space="preserve">                # ON CONFLICT — duplicate message_id, already stored</w:t>
              <w:br/>
              <w:t xml:space="preserve">                logger.info(</w:t>
              <w:br/>
              <w:t xml:space="preserve">                    "Email record already exists (duplicate message_id)",</w:t>
              <w:br/>
              <w:t xml:space="preserve">                    extra={"message_id": email.message_id},</w:t>
              <w:br/>
              <w:t xml:space="preserve">                )</w:t>
              <w:br/>
              <w:t xml:space="preserve">                return</w:t>
              <w:br/>
              <w:br/>
              <w:t xml:space="preserve">            email_db_id = row[0]</w:t>
              <w:br/>
              <w:br/>
              <w:t xml:space="preserve">            # Insert attachments if any</w:t>
              <w:br/>
              <w:t xml:space="preserve">            for att in email.attachments or []:</w:t>
              <w:br/>
              <w:t xml:space="preserve">                await conn.execute(</w:t>
              <w:br/>
              <w:t xml:space="preserve">                    text("""</w:t>
              <w:br/>
              <w:t xml:space="preserve">                        INSERT INTO intake.email_attachments</w:t>
              <w:br/>
              <w:t xml:space="preserve">                            (email_id, filename, content_type, size_bytes, s3_key)</w:t>
              <w:br/>
              <w:t xml:space="preserve">                        VALUES</w:t>
              <w:br/>
              <w:t xml:space="preserve">                            (:email_id, :filename, :content_type, :size_bytes, :s3_key)</w:t>
              <w:br/>
              <w:t xml:space="preserve">                    """),</w:t>
              <w:br/>
              <w:t xml:space="preserve">                    {</w:t>
              <w:br/>
              <w:t xml:space="preserve">                        "email_id": email_db_id,</w:t>
              <w:br/>
              <w:t xml:space="preserve">                        "filename": att.filename,</w:t>
              <w:br/>
              <w:t xml:space="preserve">                        "content_type": att.content_type,</w:t>
              <w:br/>
              <w:t xml:space="preserve">                        "size_bytes": att.size_bytes,</w:t>
              <w:br/>
              <w:t xml:space="preserve">                        "s3_key": att.s3_key,</w:t>
              <w:br/>
              <w:t xml:space="preserve">                    },</w:t>
              <w:br/>
              <w:t xml:space="preserve">                )</w:t>
              <w:br/>
              <w:br/>
              <w:t xml:space="preserve">        logger.info(</w:t>
              <w:br/>
              <w:t xml:space="preserve">            "Email record saved to PostgreSQL",</w:t>
              <w:br/>
              <w:t xml:space="preserve">            extra={</w:t>
              <w:br/>
              <w:t xml:space="preserve">                "message_id": email.message_id,</w:t>
              <w:br/>
              <w:t xml:space="preserve">                "attachments_count": attachment_count,</w:t>
              <w:br/>
              <w:t xml:space="preserve">                "vendor_id": vendor_id,</w:t>
              <w:br/>
              <w:t xml:space="preserve">                "correlation_id": correlation_id,</w:t>
              <w:br/>
              <w:t xml:space="preserve">            },</w:t>
              <w:br/>
              <w:t xml:space="preserve">        )</w:t>
              <w:br/>
              <w:t xml:space="preserve">    except Exception:</w:t>
              <w:br/>
              <w:t xml:space="preserve">        logger.warning(</w:t>
              <w:br/>
              <w:t xml:space="preserve">            "Failed to save email record to PostgreSQL — continuing",</w:t>
              <w:br/>
              <w:t xml:space="preserve">            extra={</w:t>
              <w:br/>
              <w:t xml:space="preserve">                "message_id": email.message_id,</w:t>
              <w:br/>
              <w:t xml:space="preserve">                "correlation_id": correlation_id,</w:t>
              <w:br/>
              <w:t xml:space="preserve">            },</w:t>
              <w:br/>
              <w:t xml:space="preserve">            exc_info=True,</w:t>
              <w:br/>
              <w:t xml:space="preserve">        )</w:t>
              <w:br/>
              <w:br/>
              <w:br/>
              <w:t>async def _store_case_execution(</w:t>
              <w:br/>
              <w:t xml:space="preserve">    *,</w:t>
              <w:br/>
              <w:t xml:space="preserve">    execution_id: str,</w:t>
              <w:br/>
              <w:t xml:space="preserve">    query_id: str,</w:t>
              <w:br/>
              <w:t xml:space="preserve">    correlation_id: str,</w:t>
              <w:br/>
              <w:t xml:space="preserve">    vendor_id: str,</w:t>
              <w:br/>
              <w:t xml:space="preserve">    source: QuerySource,</w:t>
              <w:br/>
              <w:t>) -&gt; None:</w:t>
              <w:br/>
              <w:t xml:space="preserve">    """Insert a CaseExecution record into PostgreSQL.</w:t>
              <w:br/>
              <w:br/>
              <w:t xml:space="preserve">    Writes a row into workflow.case_execution via the SSH tunnel</w:t>
              <w:br/>
              <w:t xml:space="preserve">    to RDS. Graceful on failure — if the DB is unavailable, the</w:t>
              <w:br/>
              <w:t xml:space="preserve">    query still gets queued to SQS. The orchestrator can create</w:t>
              <w:br/>
              <w:t xml:space="preserve">    the record later if it is missing.</w:t>
              <w:br/>
              <w:br/>
              <w:t xml:space="preserve">    Uses raw SQL (not ORM) to keep the Phase 2 implementation</w:t>
              <w:br/>
              <w:t xml:space="preserve">    simple. In Phase 3+, we may switch to SQLAlchemy ORM models.</w:t>
              <w:br/>
              <w:t xml:space="preserve">    """</w:t>
              <w:br/>
              <w:t xml:space="preserve">    from sqlalchemy import text</w:t>
              <w:br/>
              <w:br/>
              <w:t xml:space="preserve">    from src.db.connection import get_engine</w:t>
              <w:br/>
              <w:br/>
              <w:t xml:space="preserve">    # Validate the model first to catch data issues early</w:t>
              <w:br/>
              <w:t xml:space="preserve">    case = CaseExecution(</w:t>
              <w:br/>
              <w:t xml:space="preserve">        execution_id=execution_id,</w:t>
              <w:br/>
              <w:t xml:space="preserve">        query_id=query_id,</w:t>
              <w:br/>
              <w:t xml:space="preserve">        correlation_id=correlation_id,</w:t>
              <w:br/>
              <w:t xml:space="preserve">        status=Status.NEW,</w:t>
              <w:br/>
              <w:t xml:space="preserve">        source=source,</w:t>
              <w:br/>
              <w:t xml:space="preserve">        vendor_id=vendor_id,</w:t>
              <w:br/>
              <w:t xml:space="preserve">    )</w:t>
              <w:br/>
              <w:br/>
              <w:t xml:space="preserve">    engine = get_engine()</w:t>
              <w:br/>
              <w:t xml:space="preserve">    if engine is None:</w:t>
              <w:br/>
              <w:t xml:space="preserve">        logger.warning(</w:t>
              <w:br/>
              <w:t xml:space="preserve">            "Database not available — CaseExecution record skipped",</w:t>
              <w:br/>
              <w:t xml:space="preserve">            extra={</w:t>
              <w:br/>
              <w:t xml:space="preserve">                "execution_id": execution_id,</w:t>
              <w:br/>
              <w:t xml:space="preserve">                "query_id": query_id,</w:t>
              <w:br/>
              <w:t xml:space="preserve">                "correlation_id": correlation_id,</w:t>
              <w:br/>
              <w:t xml:space="preserve">            },</w:t>
              <w:br/>
              <w:t xml:space="preserve">        )</w:t>
              <w:br/>
              <w:t xml:space="preserve">        return</w:t>
              <w:br/>
              <w:br/>
              <w:t xml:space="preserve">    try:</w:t>
              <w:br/>
              <w:t xml:space="preserve">        async with engine.begin() as conn:</w:t>
              <w:br/>
              <w:t xml:space="preserve">            await conn.execute(</w:t>
              <w:br/>
              <w:t xml:space="preserve">                text("""</w:t>
              <w:br/>
              <w:t xml:space="preserve">                    INSERT INTO workflow.case_execution</w:t>
              <w:br/>
              <w:t xml:space="preserve">                        (execution_id, query_id, correlation_id, status,</w:t>
              <w:br/>
              <w:t xml:space="preserve">                         source, vendor_id, created_at, updated_at)</w:t>
              <w:br/>
              <w:t xml:space="preserve">                    VALUES</w:t>
              <w:br/>
              <w:t xml:space="preserve">                        (:execution_id, :query_id, :correlation_id, :status,</w:t>
              <w:br/>
              <w:t xml:space="preserve">                         :source, :vendor_id, :created_at, :updated_at)</w:t>
              <w:br/>
              <w:t xml:space="preserve">                    ON CONFLICT (execution_id) DO NOTHING</w:t>
              <w:br/>
              <w:t xml:space="preserve">                """),</w:t>
              <w:br/>
              <w:t xml:space="preserve">                {</w:t>
              <w:br/>
              <w:t xml:space="preserve">                    "execution_id": case.execution_id,</w:t>
              <w:br/>
              <w:t xml:space="preserve">                    "query_id": case.query_id,</w:t>
              <w:br/>
              <w:t xml:space="preserve">                    "correlation_id": case.correlation_id,</w:t>
              <w:br/>
              <w:t xml:space="preserve">                    "status": case.status.value,</w:t>
              <w:br/>
              <w:t xml:space="preserve">                    "source": case.source.value,</w:t>
              <w:br/>
              <w:t xml:space="preserve">                    "vendor_id": case.vendor_id,</w:t>
              <w:br/>
              <w:t xml:space="preserve">                    "created_at": case.created_at,</w:t>
              <w:br/>
              <w:t xml:space="preserve">                    "updated_at": case.updated_at,</w:t>
              <w:br/>
              <w:t xml:space="preserve">                },</w:t>
              <w:br/>
              <w:t xml:space="preserve">            )</w:t>
              <w:br/>
              <w:t xml:space="preserve">        logger.info(</w:t>
              <w:br/>
              <w:t xml:space="preserve">            "CaseExecution record saved to PostgreSQL",</w:t>
              <w:br/>
              <w:t xml:space="preserve">            extra={</w:t>
              <w:br/>
              <w:t xml:space="preserve">                "execution_id": execution_id,</w:t>
              <w:br/>
              <w:t xml:space="preserve">                "query_id": query_id,</w:t>
              <w:br/>
              <w:t xml:space="preserve">                "correlation_id": correlation_id,</w:t>
              <w:br/>
              <w:t xml:space="preserve">            },</w:t>
              <w:br/>
              <w:t xml:space="preserve">        )</w:t>
              <w:br/>
              <w:t xml:space="preserve">    except Exception:</w:t>
              <w:br/>
              <w:t xml:space="preserve">        # DB write failure must NOT block the pipeline.</w:t>
              <w:br/>
              <w:t xml:space="preserve">        # The query still gets queued to SQS.</w:t>
              <w:br/>
              <w:t xml:space="preserve">        logger.warning(</w:t>
              <w:br/>
              <w:t xml:space="preserve">            "Failed to save CaseExecution to PostgreSQL — continuing",</w:t>
              <w:br/>
              <w:t xml:space="preserve">            extra={</w:t>
              <w:br/>
              <w:t xml:space="preserve">                "execution_id": execution_id,</w:t>
              <w:br/>
              <w:t xml:space="preserve">                "correlation_id": correlation_id,</w:t>
              <w:br/>
              <w:t xml:space="preserve">            },</w:t>
              <w:br/>
              <w:t xml:space="preserve">            exc_info=True,</w:t>
              <w:br/>
              <w:t xml:space="preserve">        )</w:t>
              <w:br/>
            </w:r>
          </w:p>
        </w:tc>
      </w:tr>
    </w:tbl>
    <w:p>
      <w:r>
        <w:br w:type="page"/>
      </w:r>
    </w:p>
    <w:p>
      <w:pPr>
        <w:pStyle w:val="Heading2"/>
      </w:pPr>
      <w:r>
        <w:t>src\services\kb_search.py</w:t>
      </w:r>
    </w:p>
    <w:p>
      <w:r>
        <w:rPr>
          <w:i/>
          <w:color w:val="666666"/>
          <w:sz w:val="18"/>
        </w:rPr>
        <w:t>Size: 6.8 KB  |  Lines: 209</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"""KB Search Service for VQMS (Step 9B).</w:t>
              <w:br/>
              <w:br/>
              <w:t>Embeds the query text using Amazon Bedrock Titan Embed v2, then</w:t>
              <w:br/>
              <w:t>runs cosine similarity search against knowledge base article</w:t>
              <w:br/>
              <w:t>chunks stored in the memory.embedding_index table (pgvector).</w:t>
              <w:br/>
              <w:br/>
              <w:t>Results are filtered by category and minimum similarity threshold</w:t>
              <w:br/>
              <w:t>(KB_MATCH_THRESHOLD from settings, default 0.80).</w:t>
              <w:br/>
              <w:br/>
              <w:t>Corresponds to Step 9B in the VQMS Solution Flow Document.</w:t>
              <w:br/>
              <w:t>"""</w:t>
              <w:br/>
              <w:br/>
              <w:t>from __future__ import annotations</w:t>
              <w:br/>
              <w:br/>
              <w:t>import logging</w:t>
              <w:br/>
              <w:t>import re</w:t>
              <w:br/>
              <w:t>import time</w:t>
              <w:br/>
              <w:br/>
              <w:t>from sqlalchemy import text</w:t>
              <w:br/>
              <w:br/>
              <w:t>from config.settings import get_settings</w:t>
              <w:br/>
              <w:t>from src.db.connection import get_engine</w:t>
              <w:br/>
              <w:t>from src.llm.factory import llm_embed</w:t>
              <w:br/>
              <w:t>from src.models.kb import KBSearchResponse, KBSearchResult</w:t>
              <w:br/>
              <w:t>from src.utils.log_context import LogContext</w:t>
              <w:br/>
              <w:br/>
              <w:t>logger = logging.getLogger(__name__)</w:t>
              <w:br/>
              <w:br/>
              <w:t># Regex patterns for detecting specific facts in KB articles.</w:t>
              <w:br/>
              <w:t># If a chunk matches any of these, has_specific_facts = True,</w:t>
              <w:br/>
              <w:t># which is a signal that Path A (AI-resolved) is appropriate.</w:t>
              <w:br/>
              <w:t>FACT_PATTERNS = [</w:t>
              <w:br/>
              <w:t xml:space="preserve">    re.compile(r"\$[\d,]+\.?\d*"),                  # Dollar amounts ($475,000.00)</w:t>
              <w:br/>
              <w:t xml:space="preserve">    re.compile(r"Rs\.?\s*[\d,]+"),                   # Rupee amounts (Rs. 475,000)</w:t>
              <w:br/>
              <w:t xml:space="preserve">    re.compile(r"\d{1,2}[-/]\d{1,2}[-/]\d{2,4}"),   # Dates (03/17/2026)</w:t>
              <w:br/>
              <w:t xml:space="preserve">    re.compile(r"Net\s+\d+"),                        # Payment terms (Net 30)</w:t>
              <w:br/>
              <w:t xml:space="preserve">    re.compile(r"(?:Step|Phase)\s+\d+", re.IGNORECASE),  # Procedural steps</w:t>
              <w:br/>
              <w:t xml:space="preserve">    re.compile(r"\d+\s*(?:business\s+)?days?", re.IGNORECASE),  # Timeframes</w:t>
              <w:br/>
              <w:t xml:space="preserve">    re.compile(r"\d+%"),                             # Percentages</w:t>
              <w:br/>
              <w:t>]</w:t>
              <w:br/>
              <w:br/>
              <w:br/>
              <w:t>def _has_specific_facts(chunk_text: str) -&gt; bool:</w:t>
              <w:br/>
              <w:t xml:space="preserve">    """Check if a KB article chunk contains specific factual content.</w:t>
              <w:br/>
              <w:br/>
              <w:t xml:space="preserve">    Looks for patterns like dollar amounts, dates, payment terms,</w:t>
              <w:br/>
              <w:t xml:space="preserve">    procedural steps, and timeframes. These indicate the article</w:t>
              <w:br/>
              <w:t xml:space="preserve">    has actionable facts (not just general guidance).</w:t>
              <w:br/>
              <w:br/>
              <w:t xml:space="preserve">    Args:</w:t>
              <w:br/>
              <w:t xml:space="preserve">        chunk_text: The text content of the KB article chunk.</w:t>
              <w:br/>
              <w:br/>
              <w:t xml:space="preserve">    Returns:</w:t>
              <w:br/>
              <w:t xml:space="preserve">        True if at least one fact pattern is found.</w:t>
              <w:br/>
              <w:t xml:space="preserve">    """</w:t>
              <w:br/>
              <w:t xml:space="preserve">    return any(pattern.search(chunk_text) for pattern in FACT_PATTERNS)</w:t>
              <w:br/>
              <w:br/>
              <w:br/>
              <w:t>async def search_kb(</w:t>
              <w:br/>
              <w:t xml:space="preserve">    query_text: str,</w:t>
              <w:br/>
              <w:t xml:space="preserve">    category: str | None = None,</w:t>
              <w:br/>
              <w:t xml:space="preserve">    *,</w:t>
              <w:br/>
              <w:t xml:space="preserve">    correlation_id: str | None = None,</w:t>
              <w:br/>
              <w:t>) -&gt; KBSearchResponse:</w:t>
              <w:br/>
              <w:t xml:space="preserve">    """Search the knowledge base for articles matching the query.</w:t>
              <w:br/>
              <w:br/>
              <w:t xml:space="preserve">    Steps:</w:t>
              <w:br/>
              <w:t xml:space="preserve">      1. Embed the query text using Titan Embed v2 → vector(1536)</w:t>
              <w:br/>
              <w:t xml:space="preserve">      2. Run cosine similarity search on memory.embedding_index</w:t>
              <w:br/>
              <w:t xml:space="preserve">      3. Filter by category (if provided) and minimum threshold</w:t>
              <w:br/>
              <w:t xml:space="preserve">      4. Check each result for specific facts</w:t>
              <w:br/>
              <w:br/>
              <w:t xml:space="preserve">    Args:</w:t>
              <w:br/>
              <w:t xml:space="preserve">        query_text: Combined subject + description to search for.</w:t>
              <w:br/>
              <w:t xml:space="preserve">        category: Optional category filter (e.g., "billing").</w:t>
              <w:br/>
              <w:t xml:space="preserve">        correlation_id: Tracing ID.</w:t>
              <w:br/>
              <w:br/>
              <w:t xml:space="preserve">    Returns:</w:t>
              <w:br/>
              <w:t xml:space="preserve">        KBSearchResponse with ranked results and metadata.</w:t>
              <w:br/>
              <w:t xml:space="preserve">    """</w:t>
              <w:br/>
              <w:t xml:space="preserve">    settings = get_settings()</w:t>
              <w:br/>
              <w:t xml:space="preserve">    start_time = time.monotonic()</w:t>
              <w:br/>
              <w:br/>
              <w:t xml:space="preserve">    ctx = LogContext(</w:t>
              <w:br/>
              <w:t xml:space="preserve">        correlation_id=correlation_id,</w:t>
              <w:br/>
              <w:t xml:space="preserve">        agent_role="kb_search",</w:t>
              <w:br/>
              <w:t xml:space="preserve">        step="STEP_9B",</w:t>
              <w:br/>
              <w:t xml:space="preserve">    )</w:t>
              <w:br/>
              <w:br/>
              <w:t xml:space="preserve">    logger.info(</w:t>
              <w:br/>
              <w:t xml:space="preserve">        "Starting KB search",</w:t>
              <w:br/>
              <w:t xml:space="preserve">        extra={**ctx.to_dict(), "query_length": len(query_text), "category": category},</w:t>
              <w:br/>
              <w:t xml:space="preserve">    )</w:t>
              <w:br/>
              <w:br/>
              <w:t xml:space="preserve">    # Step 1: Embed the query text</w:t>
              <w:br/>
              <w:t xml:space="preserve">    try:</w:t>
              <w:br/>
              <w:t xml:space="preserve">        embed_result = await llm_embed(query_text, correlation_id=correlation_id)</w:t>
              <w:br/>
              <w:t xml:space="preserve">        query_vector = embed_result["vector"]</w:t>
              <w:br/>
              <w:t xml:space="preserve">    except Exception:</w:t>
              <w:br/>
              <w:t xml:space="preserve">        logger.error(</w:t>
              <w:br/>
              <w:t xml:space="preserve">            "Failed to embed query text — returning empty KB results",</w:t>
              <w:br/>
              <w:t xml:space="preserve">            extra=ctx.to_dict(),</w:t>
              <w:br/>
              <w:t xml:space="preserve">            exc_info=True,</w:t>
              <w:br/>
              <w:t xml:space="preserve">        )</w:t>
              <w:br/>
              <w:t xml:space="preserve">        return KBSearchResponse(</w:t>
              <w:br/>
              <w:t xml:space="preserve">            results=[],</w:t>
              <w:br/>
              <w:t xml:space="preserve">            query_text=query_text,</w:t>
              <w:br/>
              <w:t xml:space="preserve">            top_score=0.0,</w:t>
              <w:br/>
              <w:t xml:space="preserve">            search_latency_ms=(time.monotonic() - start_time) * 1000,</w:t>
              <w:br/>
              <w:t xml:space="preserve">        )</w:t>
              <w:br/>
              <w:br/>
              <w:t xml:space="preserve">    # Step 2: Query pgvector for cosine similarity</w:t>
              <w:br/>
              <w:t xml:space="preserve">    engine = get_engine()</w:t>
              <w:br/>
              <w:t xml:space="preserve">    if engine is None:</w:t>
              <w:br/>
              <w:t xml:space="preserve">        logger.warning(</w:t>
              <w:br/>
              <w:t xml:space="preserve">            "Database not available — returning empty KB results",</w:t>
              <w:br/>
              <w:t xml:space="preserve">            extra=ctx.to_dict(),</w:t>
              <w:br/>
              <w:t xml:space="preserve">        )</w:t>
              <w:br/>
              <w:t xml:space="preserve">        return KBSearchResponse(</w:t>
              <w:br/>
              <w:t xml:space="preserve">            results=[],</w:t>
              <w:br/>
              <w:t xml:space="preserve">            query_text=query_text,</w:t>
              <w:br/>
              <w:t xml:space="preserve">            top_score=0.0,</w:t>
              <w:br/>
              <w:t xml:space="preserve">            search_latency_ms=(time.monotonic() - start_time) * 1000,</w:t>
              <w:br/>
              <w:t xml:space="preserve">        )</w:t>
              <w:br/>
              <w:br/>
              <w:t xml:space="preserve">    # Format the vector as a pgvector-compatible string: [0.1, 0.2, ...]</w:t>
              <w:br/>
              <w:t xml:space="preserve">    vector_str = "[" + ",".join(str(v) for v in query_vector) + "]"</w:t>
              <w:br/>
              <w:br/>
              <w:t xml:space="preserve">    # Build SQL with optional category filter</w:t>
              <w:br/>
              <w:t xml:space="preserve">    # The &lt;=&gt; operator computes cosine distance; 1 - distance = similarity</w:t>
              <w:br/>
              <w:t xml:space="preserve">    # NOTE: SQLAlchemy text() treats `:name` as a bind parameter.</w:t>
              <w:br/>
              <w:t xml:space="preserve">    # PostgreSQL's `::vector` cast clashes with that because `::` starts</w:t>
              <w:br/>
              <w:t xml:space="preserve">    # with `:`.  We use `CAST(... AS vector)` instead to avoid the conflict.</w:t>
              <w:br/>
              <w:t xml:space="preserve">    sql = text(</w:t>
              <w:br/>
              <w:t xml:space="preserve">        "SELECT record_id, source_document, chunk_text, metadata, "</w:t>
              <w:br/>
              <w:t xml:space="preserve">        "       1 - (embedding &lt;=&gt; CAST(:vec AS vector)) AS similarity "</w:t>
              <w:br/>
              <w:t xml:space="preserve">        "FROM memory.embedding_index "</w:t>
              <w:br/>
              <w:t xml:space="preserve">        "WHERE (:cat IS NULL OR metadata-&gt;&gt;'category' = :cat) "</w:t>
              <w:br/>
              <w:t xml:space="preserve">        "ORDER BY embedding &lt;=&gt; CAST(:vec AS vector) "</w:t>
              <w:br/>
              <w:t xml:space="preserve">        "LIMIT :max_results"</w:t>
              <w:br/>
              <w:t xml:space="preserve">    )</w:t>
              <w:br/>
              <w:br/>
              <w:t xml:space="preserve">    try:</w:t>
              <w:br/>
              <w:t xml:space="preserve">        async with engine.connect() as conn:</w:t>
              <w:br/>
              <w:t xml:space="preserve">            result = await conn.execute(</w:t>
              <w:br/>
              <w:t xml:space="preserve">                sql,</w:t>
              <w:br/>
              <w:t xml:space="preserve">                {</w:t>
              <w:br/>
              <w:t xml:space="preserve">                    "vec": vector_str,</w:t>
              <w:br/>
              <w:t xml:space="preserve">                    "cat": category,</w:t>
              <w:br/>
              <w:t xml:space="preserve">                    "max_results": settings.kb_max_results,</w:t>
              <w:br/>
              <w:t xml:space="preserve">                },</w:t>
              <w:br/>
              <w:t xml:space="preserve">            )</w:t>
              <w:br/>
              <w:t xml:space="preserve">            rows = result.fetchall()</w:t>
              <w:br/>
              <w:t xml:space="preserve">    except Exception:</w:t>
              <w:br/>
              <w:t xml:space="preserve">        logger.error(</w:t>
              <w:br/>
              <w:t xml:space="preserve">            "pgvector search query failed",</w:t>
              <w:br/>
              <w:t xml:space="preserve">            extra={**ctx.to_dict(), "tool": "postgresql"},</w:t>
              <w:br/>
              <w:t xml:space="preserve">            exc_info=True,</w:t>
              <w:br/>
              <w:t xml:space="preserve">        )</w:t>
              <w:br/>
              <w:t xml:space="preserve">        return KBSearchResponse(</w:t>
              <w:br/>
              <w:t xml:space="preserve">            results=[],</w:t>
              <w:br/>
              <w:t xml:space="preserve">            query_text=query_text,</w:t>
              <w:br/>
              <w:t xml:space="preserve">            top_score=0.0,</w:t>
              <w:br/>
              <w:t xml:space="preserve">            search_latency_ms=(time.monotonic() - start_time) * 1000,</w:t>
              <w:br/>
              <w:t xml:space="preserve">        )</w:t>
              <w:br/>
              <w:br/>
              <w:t xml:space="preserve">    # Step 3: Filter by minimum similarity threshold and build results</w:t>
              <w:br/>
              <w:t xml:space="preserve">    threshold = settings.kb_match_threshold</w:t>
              <w:br/>
              <w:t xml:space="preserve">    results = []</w:t>
              <w:br/>
              <w:t xml:space="preserve">    for row in rows:</w:t>
              <w:br/>
              <w:t xml:space="preserve">        record_id = row[0]</w:t>
              <w:br/>
              <w:t xml:space="preserve">        source_document = row[1]</w:t>
              <w:br/>
              <w:t xml:space="preserve">        chunk_text = row[2]</w:t>
              <w:br/>
              <w:t xml:space="preserve">        metadata = row[3] if row[3] else {}</w:t>
              <w:br/>
              <w:t xml:space="preserve">        similarity = float(row[4])</w:t>
              <w:br/>
              <w:br/>
              <w:t xml:space="preserve">        if similarity &lt; threshold:</w:t>
              <w:br/>
              <w:t xml:space="preserve">            continue</w:t>
              <w:br/>
              <w:br/>
              <w:t xml:space="preserve">        results.append(</w:t>
              <w:br/>
              <w:t xml:space="preserve">            KBSearchResult(</w:t>
              <w:br/>
              <w:t xml:space="preserve">                record_id=record_id,</w:t>
              <w:br/>
              <w:t xml:space="preserve">                source_document=source_document,</w:t>
              <w:br/>
              <w:t xml:space="preserve">                chunk_text=chunk_text,</w:t>
              <w:br/>
              <w:t xml:space="preserve">                category=metadata.get("category", "general"),</w:t>
              <w:br/>
              <w:t xml:space="preserve">                similarity_score=round(similarity, 4),</w:t>
              <w:br/>
              <w:t xml:space="preserve">                has_specific_facts=_has_specific_facts(chunk_text),</w:t>
              <w:br/>
              <w:t xml:space="preserve">            )</w:t>
              <w:br/>
              <w:t xml:space="preserve">        )</w:t>
              <w:br/>
              <w:br/>
              <w:t xml:space="preserve">    latency_ms = (time.monotonic() - start_time) * 1000</w:t>
              <w:br/>
              <w:t xml:space="preserve">    top_score = results[0].similarity_score if results else 0.0</w:t>
              <w:br/>
              <w:br/>
              <w:t xml:space="preserve">    logger.info(</w:t>
              <w:br/>
              <w:t xml:space="preserve">        "KB search completed",</w:t>
              <w:br/>
              <w:t xml:space="preserve">        extra={</w:t>
              <w:br/>
              <w:t xml:space="preserve">            **ctx.with_update(latency_ms=round(latency_ms, 1), tool="postgresql").to_dict(),</w:t>
              <w:br/>
              <w:t xml:space="preserve">            "results_count": len(results),</w:t>
              <w:br/>
              <w:t xml:space="preserve">            "top_score": top_score,</w:t>
              <w:br/>
              <w:t xml:space="preserve">            "threshold": threshold,</w:t>
              <w:br/>
              <w:t xml:space="preserve">        },</w:t>
              <w:br/>
              <w:t xml:space="preserve">    )</w:t>
              <w:br/>
              <w:br/>
              <w:t xml:space="preserve">    return KBSearchResponse(</w:t>
              <w:br/>
              <w:t xml:space="preserve">        results=results,</w:t>
              <w:br/>
              <w:t xml:space="preserve">        query_text=query_text,</w:t>
              <w:br/>
              <w:t xml:space="preserve">        top_score=top_score,</w:t>
              <w:br/>
              <w:t xml:space="preserve">        search_latency_ms=latency_ms,</w:t>
              <w:br/>
              <w:t xml:space="preserve">    )</w:t>
              <w:br/>
            </w:r>
          </w:p>
        </w:tc>
      </w:tr>
    </w:tbl>
    <w:p>
      <w:r>
        <w:br w:type="page"/>
      </w:r>
    </w:p>
    <w:p>
      <w:pPr>
        <w:pStyle w:val="Heading2"/>
      </w:pPr>
      <w:r>
        <w:t>src\services\memory_context.py</w:t>
      </w:r>
    </w:p>
    <w:p>
      <w:r>
        <w:rPr>
          <w:i/>
          <w:color w:val="666666"/>
          <w:sz w:val="18"/>
        </w:rPr>
        <w:t>Size: 7.9 KB  |  Lines: 253</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"""Memory and Context Service for VQMS (Step 7.3 and 7.4).</w:t>
              <w:br/>
              <w:br/>
              <w:t>Loads the context that agents need before analyzing a query:</w:t>
              <w:br/>
              <w:t xml:space="preserve">  - Vendor profile from Redis cache (1h TTL) or Salesforce CRM</w:t>
              <w:br/>
              <w:t xml:space="preserve">  - Vendor query history from PostgreSQL episodic_memory table</w:t>
              <w:br/>
              <w:br/>
              <w:t>This corresponds to Sub-Steps 7.3 and 7.4 in the VQMS Solution</w:t>
              <w:br/>
              <w:t>Flow Document. The context package is passed to the Query Analysis</w:t>
              <w:br/>
              <w:t>Agent so it can make better-informed classifications.</w:t>
              <w:br/>
              <w:t>"""</w:t>
              <w:br/>
              <w:br/>
              <w:t>from __future__ import annotations</w:t>
              <w:br/>
              <w:br/>
              <w:t>import json</w:t>
              <w:br/>
              <w:t>import logging</w:t>
              <w:br/>
              <w:br/>
              <w:t>from sqlalchemy import text</w:t>
              <w:br/>
              <w:br/>
              <w:t>from src.adapters.salesforce import SalesforceAdapterError, get_salesforce_adapter</w:t>
              <w:br/>
              <w:t>from src.cache.redis_client import get_value, set_with_ttl, vendor_key</w:t>
              <w:br/>
              <w:t>from src.db.connection import get_engine</w:t>
              <w:br/>
              <w:t>from src.models.vendor import VendorProfile, VendorTier</w:t>
              <w:br/>
              <w:t>from src.utils.log_context import LogContext</w:t>
              <w:br/>
              <w:br/>
              <w:t>logger = logging.getLogger(__name__)</w:t>
              <w:br/>
              <w:br/>
              <w:br/>
              <w:t>async def load_vendor_profile(</w:t>
              <w:br/>
              <w:t xml:space="preserve">    vendor_id: str | None,</w:t>
              <w:br/>
              <w:t xml:space="preserve">    sender_email: str | None = None,</w:t>
              <w:br/>
              <w:t xml:space="preserve">    *,</w:t>
              <w:br/>
              <w:t xml:space="preserve">    correlation_id: str | None = None,</w:t>
              <w:br/>
              <w:t>) -&gt; VendorProfile | None:</w:t>
              <w:br/>
              <w:t xml:space="preserve">    """Load a vendor profile from Redis cache or Salesforce CRM.</w:t>
              <w:br/>
              <w:br/>
              <w:t xml:space="preserve">    Sub-Step 7.3: Check Redis first. On cache miss, query Salesforce</w:t>
              <w:br/>
              <w:t xml:space="preserve">    and cache the result for 1 hour.</w:t>
              <w:br/>
              <w:br/>
              <w:t xml:space="preserve">    Args:</w:t>
              <w:br/>
              <w:t xml:space="preserve">        vendor_id: Salesforce Account ID or Vendor_ID__c. May be</w:t>
              <w:br/>
              <w:t xml:space="preserve">            None if vendor was UNRESOLVED during intake.</w:t>
              <w:br/>
              <w:t xml:space="preserve">        sender_email: Email address to use for Salesforce contact</w:t>
              <w:br/>
              <w:t xml:space="preserve">            lookup if vendor_id lookup fails.</w:t>
              <w:br/>
              <w:t xml:space="preserve">        correlation_id: Tracing ID for log correlation.</w:t>
              <w:br/>
              <w:br/>
              <w:t xml:space="preserve">    Returns:</w:t>
              <w:br/>
              <w:t xml:space="preserve">        VendorProfile if found, None if vendor is unresolved or</w:t>
              <w:br/>
              <w:t xml:space="preserve">        Salesforce is unreachable.</w:t>
              <w:br/>
              <w:t xml:space="preserve">    """</w:t>
              <w:br/>
              <w:t xml:space="preserve">    ctx = LogContext(</w:t>
              <w:br/>
              <w:t xml:space="preserve">        correlation_id=correlation_id,</w:t>
              <w:br/>
              <w:t xml:space="preserve">        agent_role="memory_context",</w:t>
              <w:br/>
              <w:t xml:space="preserve">        step="STEP_7",</w:t>
              <w:br/>
              <w:t xml:space="preserve">    )</w:t>
              <w:br/>
              <w:br/>
              <w:t xml:space="preserve">    if not vendor_id:</w:t>
              <w:br/>
              <w:t xml:space="preserve">        logger.info(</w:t>
              <w:br/>
              <w:t xml:space="preserve">            "No vendor_id provided — skipping profile load",</w:t>
              <w:br/>
              <w:t xml:space="preserve">            extra=ctx.to_dict(),</w:t>
              <w:br/>
              <w:t xml:space="preserve">        )</w:t>
              <w:br/>
              <w:t xml:space="preserve">        return None</w:t>
              <w:br/>
              <w:br/>
              <w:t xml:space="preserve">    # Step 1: Check Redis cache</w:t>
              <w:br/>
              <w:t xml:space="preserve">    key, ttl = vendor_key(vendor_id)</w:t>
              <w:br/>
              <w:t xml:space="preserve">    try:</w:t>
              <w:br/>
              <w:t xml:space="preserve">        cached_json = await get_value(key)</w:t>
              <w:br/>
              <w:t xml:space="preserve">        if cached_json:</w:t>
              <w:br/>
              <w:t xml:space="preserve">            logger.info(</w:t>
              <w:br/>
              <w:t xml:space="preserve">                "Vendor profile cache HIT",</w:t>
              <w:br/>
              <w:t xml:space="preserve">                extra={**ctx.with_update(tool="redis").to_dict(), "vendor_id": vendor_id},</w:t>
              <w:br/>
              <w:t xml:space="preserve">            )</w:t>
              <w:br/>
              <w:t xml:space="preserve">            cached_data = json.loads(cached_json)</w:t>
              <w:br/>
              <w:t xml:space="preserve">            return VendorProfile(**cached_data)</w:t>
              <w:br/>
              <w:t xml:space="preserve">    except Exception:</w:t>
              <w:br/>
              <w:t xml:space="preserve">        # Redis failure is non-fatal — fall through to Salesforce</w:t>
              <w:br/>
              <w:t xml:space="preserve">        logger.warning(</w:t>
              <w:br/>
              <w:t xml:space="preserve">            "Redis cache read failed — falling through to Salesforce",</w:t>
              <w:br/>
              <w:t xml:space="preserve">            extra={**ctx.with_update(tool="redis").to_dict(), "vendor_id": vendor_id},</w:t>
              <w:br/>
              <w:t xml:space="preserve">            exc_info=True,</w:t>
              <w:br/>
              <w:t xml:space="preserve">        )</w:t>
              <w:br/>
              <w:br/>
              <w:t xml:space="preserve">    # Step 2: Query Salesforce</w:t>
              <w:br/>
              <w:t xml:space="preserve">    logger.info(</w:t>
              <w:br/>
              <w:t xml:space="preserve">        "Vendor profile cache MISS — querying Salesforce",</w:t>
              <w:br/>
              <w:t xml:space="preserve">        extra={**ctx.with_update(tool="salesforce").to_dict(), "vendor_id": vendor_id},</w:t>
              <w:br/>
              <w:t xml:space="preserve">    )</w:t>
              <w:br/>
              <w:br/>
              <w:t xml:space="preserve">    try:</w:t>
              <w:br/>
              <w:t xml:space="preserve">        adapter = get_salesforce_adapter()</w:t>
              <w:br/>
              <w:br/>
              <w:t xml:space="preserve">        # Try by Vendor_ID__c first, then by Salesforce record ID</w:t>
              <w:br/>
              <w:t xml:space="preserve">        account = adapter.find_account_by_vendor_id(</w:t>
              <w:br/>
              <w:t xml:space="preserve">            vendor_id, correlation_id=correlation_id</w:t>
              <w:br/>
              <w:t xml:space="preserve">        )</w:t>
              <w:br/>
              <w:t xml:space="preserve">        if not account:</w:t>
              <w:br/>
              <w:t xml:space="preserve">            account = adapter.find_account_by_id(</w:t>
              <w:br/>
              <w:t xml:space="preserve">                vendor_id, correlation_id=correlation_id</w:t>
              <w:br/>
              <w:t xml:space="preserve">            )</w:t>
              <w:br/>
              <w:br/>
              <w:t xml:space="preserve">        # If still no match and we have an email, try contact lookup</w:t>
              <w:br/>
              <w:t xml:space="preserve">        if not account and sender_email:</w:t>
              <w:br/>
              <w:t xml:space="preserve">            contact = adapter.find_contact_by_email(</w:t>
              <w:br/>
              <w:t xml:space="preserve">                sender_email, correlation_id=correlation_id</w:t>
              <w:br/>
              <w:t xml:space="preserve">            )</w:t>
              <w:br/>
              <w:t xml:space="preserve">            if contact and contact.get("AccountId"):</w:t>
              <w:br/>
              <w:t xml:space="preserve">                account = adapter.find_account_by_id(</w:t>
              <w:br/>
              <w:t xml:space="preserve">                    contact["AccountId"], correlation_id=correlation_id</w:t>
              <w:br/>
              <w:t xml:space="preserve">                )</w:t>
              <w:br/>
              <w:br/>
              <w:t xml:space="preserve">        if not account:</w:t>
              <w:br/>
              <w:t xml:space="preserve">            logger.info(</w:t>
              <w:br/>
              <w:t xml:space="preserve">                "Vendor not found in Salesforce",</w:t>
              <w:br/>
              <w:t xml:space="preserve">                extra={**ctx.with_update(tool="salesforce").to_dict(), "vendor_id": vendor_id},</w:t>
              <w:br/>
              <w:t xml:space="preserve">            )</w:t>
              <w:br/>
              <w:t xml:space="preserve">            return None</w:t>
              <w:br/>
              <w:br/>
              <w:t xml:space="preserve">        # Map Salesforce data to VendorProfile</w:t>
              <w:br/>
              <w:t xml:space="preserve">        profile = _map_to_vendor_profile(account, vendor_id, sender_email)</w:t>
              <w:br/>
              <w:br/>
              <w:t xml:space="preserve">        # Step 3: Cache in Redis</w:t>
              <w:br/>
              <w:t xml:space="preserve">        try:</w:t>
              <w:br/>
              <w:t xml:space="preserve">            profile_json = profile.model_dump_json()</w:t>
              <w:br/>
              <w:t xml:space="preserve">            await set_with_ttl(key, profile_json, ttl)</w:t>
              <w:br/>
              <w:t xml:space="preserve">            logger.info(</w:t>
              <w:br/>
              <w:t xml:space="preserve">                "Vendor profile cached in Redis",</w:t>
              <w:br/>
              <w:t xml:space="preserve">                extra={</w:t>
              <w:br/>
              <w:t xml:space="preserve">                    **ctx.with_update(tool="redis").to_dict(),</w:t>
              <w:br/>
              <w:t xml:space="preserve">                    "vendor_id": vendor_id,</w:t>
              <w:br/>
              <w:t xml:space="preserve">                    "ttl_seconds": ttl,</w:t>
              <w:br/>
              <w:t xml:space="preserve">                },</w:t>
              <w:br/>
              <w:t xml:space="preserve">            )</w:t>
              <w:br/>
              <w:t xml:space="preserve">        except Exception:</w:t>
              <w:br/>
              <w:t xml:space="preserve">            logger.warning(</w:t>
              <w:br/>
              <w:t xml:space="preserve">                "Failed to cache vendor profile in Redis",</w:t>
              <w:br/>
              <w:t xml:space="preserve">                extra={**ctx.with_update(tool="redis").to_dict(), "vendor_id": vendor_id},</w:t>
              <w:br/>
              <w:t xml:space="preserve">                exc_info=True,</w:t>
              <w:br/>
              <w:t xml:space="preserve">            )</w:t>
              <w:br/>
              <w:br/>
              <w:t xml:space="preserve">        return profile</w:t>
              <w:br/>
              <w:br/>
              <w:t xml:space="preserve">    except SalesforceAdapterError:</w:t>
              <w:br/>
              <w:t xml:space="preserve">        logger.error(</w:t>
              <w:br/>
              <w:t xml:space="preserve">            "Salesforce query failed during vendor profile load",</w:t>
              <w:br/>
              <w:t xml:space="preserve">            extra={**ctx.with_update(tool="salesforce").to_dict(), "vendor_id": vendor_id},</w:t>
              <w:br/>
              <w:t xml:space="preserve">            exc_info=True,</w:t>
              <w:br/>
              <w:t xml:space="preserve">        )</w:t>
              <w:br/>
              <w:t xml:space="preserve">        return None</w:t>
              <w:br/>
              <w:br/>
              <w:br/>
              <w:t>def _map_to_vendor_profile(</w:t>
              <w:br/>
              <w:t xml:space="preserve">    account: dict,</w:t>
              <w:br/>
              <w:t xml:space="preserve">    vendor_id: str,</w:t>
              <w:br/>
              <w:t xml:space="preserve">    sender_email: str | None,</w:t>
              <w:br/>
              <w:t>) -&gt; VendorProfile:</w:t>
              <w:br/>
              <w:t xml:space="preserve">    """Map a Salesforce account dict to a VendorProfile model.</w:t>
              <w:br/>
              <w:br/>
              <w:t xml:space="preserve">    Handles missing fields and maps Vendor_Tier__c string</w:t>
              <w:br/>
              <w:t xml:space="preserve">    to the VendorTier enum.</w:t>
              <w:br/>
              <w:t xml:space="preserve">    """</w:t>
              <w:br/>
              <w:t xml:space="preserve">    # Map tier string from Salesforce to VendorTier enum</w:t>
              <w:br/>
              <w:t xml:space="preserve">    tier_str = (account.get("Vendor_Tier__c") or "standard").lower()</w:t>
              <w:br/>
              <w:t xml:space="preserve">    try:</w:t>
              <w:br/>
              <w:t xml:space="preserve">        tier = VendorTier(tier_str)</w:t>
              <w:br/>
              <w:t xml:space="preserve">    except ValueError:</w:t>
              <w:br/>
              <w:t xml:space="preserve">        tier = VendorTier.STANDARD</w:t>
              <w:br/>
              <w:br/>
              <w:t xml:space="preserve">    return VendorProfile(</w:t>
              <w:br/>
              <w:t xml:space="preserve">        vendor_id=account.get("Vendor_ID__c") or vendor_id,</w:t>
              <w:br/>
              <w:t xml:space="preserve">        vendor_name=account.get("Name", "Unknown Vendor"),</w:t>
              <w:br/>
              <w:t xml:space="preserve">        vendor_tier=tier,</w:t>
              <w:br/>
              <w:t xml:space="preserve">        contact_email=sender_email or "",</w:t>
              <w:br/>
              <w:t xml:space="preserve">        account_manager=None,</w:t>
              <w:br/>
              <w:t xml:space="preserve">        payment_terms=None,</w:t>
              <w:br/>
              <w:t xml:space="preserve">        risk_flags=[],</w:t>
              <w:br/>
              <w:t xml:space="preserve">        is_active=account.get("Vendor_Status__c", "active").lower() == "active",</w:t>
              <w:br/>
              <w:t xml:space="preserve">    )</w:t>
              <w:br/>
              <w:br/>
              <w:br/>
              <w:t>async def load_vendor_history(</w:t>
              <w:br/>
              <w:t xml:space="preserve">    vendor_id: str | None,</w:t>
              <w:br/>
              <w:t xml:space="preserve">    *,</w:t>
              <w:br/>
              <w:t xml:space="preserve">    correlation_id: str | None = None,</w:t>
              <w:br/>
              <w:t>) -&gt; list[dict]:</w:t>
              <w:br/>
              <w:t xml:space="preserve">    """Load past query summaries for a vendor from episodic memory.</w:t>
              <w:br/>
              <w:br/>
              <w:t xml:space="preserve">    Sub-Step 7.4: Query the memory.episodic_memory table for the</w:t>
              <w:br/>
              <w:t xml:space="preserve">    most recent queries from this vendor. Returns an empty list</w:t>
              <w:br/>
              <w:t xml:space="preserve">    if no history exists or if the database is unreachable.</w:t>
              <w:br/>
              <w:br/>
              <w:t xml:space="preserve">    Args:</w:t>
              <w:br/>
              <w:t xml:space="preserve">        vendor_id: Salesforce Account ID.</w:t>
              <w:br/>
              <w:t xml:space="preserve">        correlation_id: Tracing ID for log correlation.</w:t>
              <w:br/>
              <w:br/>
              <w:t xml:space="preserve">    Returns:</w:t>
              <w:br/>
              <w:t xml:space="preserve">        List of dicts with keys: summary, resolution_path, metadata.</w:t>
              <w:br/>
              <w:t xml:space="preserve">        Empty list if no history or on error.</w:t>
              <w:br/>
              <w:t xml:space="preserve">    """</w:t>
              <w:br/>
              <w:t xml:space="preserve">    ctx = LogContext(</w:t>
              <w:br/>
              <w:t xml:space="preserve">        correlation_id=correlation_id,</w:t>
              <w:br/>
              <w:t xml:space="preserve">        agent_role="memory_context",</w:t>
              <w:br/>
              <w:t xml:space="preserve">        step="STEP_7",</w:t>
              <w:br/>
              <w:t xml:space="preserve">    )</w:t>
              <w:br/>
              <w:br/>
              <w:t xml:space="preserve">    if not vendor_id:</w:t>
              <w:br/>
              <w:t xml:space="preserve">        return []</w:t>
              <w:br/>
              <w:br/>
              <w:t xml:space="preserve">    engine = get_engine()</w:t>
              <w:br/>
              <w:t xml:space="preserve">    if engine is None:</w:t>
              <w:br/>
              <w:t xml:space="preserve">        logger.warning(</w:t>
              <w:br/>
              <w:t xml:space="preserve">            "Database not available — skipping vendor history load",</w:t>
              <w:br/>
              <w:t xml:space="preserve">            extra={**ctx.with_update(tool="postgresql").to_dict(), "vendor_id": vendor_id},</w:t>
              <w:br/>
              <w:t xml:space="preserve">        )</w:t>
              <w:br/>
              <w:t xml:space="preserve">        return []</w:t>
              <w:br/>
              <w:br/>
              <w:t xml:space="preserve">    sql = text(</w:t>
              <w:br/>
              <w:t xml:space="preserve">        "SELECT summary, resolution_path, metadata "</w:t>
              <w:br/>
              <w:t xml:space="preserve">        "FROM memory.episodic_memory "</w:t>
              <w:br/>
              <w:t xml:space="preserve">        "WHERE vendor_id = :vendor_id "</w:t>
              <w:br/>
              <w:t xml:space="preserve">        "ORDER BY created_at DESC "</w:t>
              <w:br/>
              <w:t xml:space="preserve">        "LIMIT 10"</w:t>
              <w:br/>
              <w:t xml:space="preserve">    )</w:t>
              <w:br/>
              <w:br/>
              <w:t xml:space="preserve">    try:</w:t>
              <w:br/>
              <w:t xml:space="preserve">        async with engine.connect() as conn:</w:t>
              <w:br/>
              <w:t xml:space="preserve">            result = await conn.execute(sql, {"vendor_id": vendor_id})</w:t>
              <w:br/>
              <w:t xml:space="preserve">            rows = result.fetchall()</w:t>
              <w:br/>
              <w:br/>
              <w:t xml:space="preserve">        history = [</w:t>
              <w:br/>
              <w:t xml:space="preserve">            {</w:t>
              <w:br/>
              <w:t xml:space="preserve">                "summary": row[0],</w:t>
              <w:br/>
              <w:t xml:space="preserve">                "resolution_path": row[1],</w:t>
              <w:br/>
              <w:t xml:space="preserve">                "metadata": row[2] if row[2] else {},</w:t>
              <w:br/>
              <w:t xml:space="preserve">            }</w:t>
              <w:br/>
              <w:t xml:space="preserve">            for row in rows</w:t>
              <w:br/>
              <w:t xml:space="preserve">        ]</w:t>
              <w:br/>
              <w:br/>
              <w:t xml:space="preserve">        logger.info(</w:t>
              <w:br/>
              <w:t xml:space="preserve">            "Loaded vendor history",</w:t>
              <w:br/>
              <w:t xml:space="preserve">            extra={</w:t>
              <w:br/>
              <w:t xml:space="preserve">                **ctx.with_update(tool="postgresql").to_dict(),</w:t>
              <w:br/>
              <w:t xml:space="preserve">                "vendor_id": vendor_id,</w:t>
              <w:br/>
              <w:t xml:space="preserve">                "history_count": len(history),</w:t>
              <w:br/>
              <w:t xml:space="preserve">            },</w:t>
              <w:br/>
              <w:t xml:space="preserve">        )</w:t>
              <w:br/>
              <w:t xml:space="preserve">        return history</w:t>
              <w:br/>
              <w:br/>
              <w:t xml:space="preserve">    except Exception:</w:t>
              <w:br/>
              <w:t xml:space="preserve">        logger.warning(</w:t>
              <w:br/>
              <w:t xml:space="preserve">            "Failed to load vendor history — returning empty list",</w:t>
              <w:br/>
              <w:t xml:space="preserve">            extra={**ctx.with_update(tool="postgresql").to_dict(), "vendor_id": vendor_id},</w:t>
              <w:br/>
              <w:t xml:space="preserve">            exc_info=True,</w:t>
              <w:br/>
              <w:t xml:space="preserve">        )</w:t>
              <w:br/>
              <w:t xml:space="preserve">        return []</w:t>
              <w:br/>
            </w:r>
          </w:p>
        </w:tc>
      </w:tr>
    </w:tbl>
    <w:p>
      <w:r>
        <w:br w:type="page"/>
      </w:r>
    </w:p>
    <w:p>
      <w:pPr>
        <w:pStyle w:val="Heading2"/>
      </w:pPr>
      <w:r>
        <w:t>src\services\portal_submission.py</w:t>
      </w:r>
    </w:p>
    <w:p>
      <w:r>
        <w:rPr>
          <w:i/>
          <w:color w:val="666666"/>
          <w:sz w:val="18"/>
        </w:rPr>
        <w:t>Size: 9.1 KB  |  Lines: 286</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"""Portal Submission Service for VQMS.</w:t>
              <w:br/>
              <w:br/>
              <w:t>Handles POST /queries from the vendor portal. Validates the</w:t>
              <w:br/>
              <w:t>submission, generates tracking IDs, performs idempotency check,</w:t>
              <w:br/>
              <w:t>stores the case execution, publishes events, and queues the</w:t>
              <w:br/>
              <w:t>query for the AI pipeline.</w:t>
              <w:br/>
              <w:br/>
              <w:t>Corresponds to Steps P1-P6 in the VQMS Solution Flow Document.</w:t>
              <w:br/>
              <w:br/>
              <w:t>Key rule: vendor_id comes from JWT/header, NEVER from the</w:t>
              <w:br/>
              <w:t>request body. This service receives vendor_id as a parameter.</w:t>
              <w:br/>
              <w:t>"""</w:t>
              <w:br/>
              <w:br/>
              <w:t>from __future__ import annotations</w:t>
              <w:br/>
              <w:br/>
              <w:t>import logging</w:t>
              <w:br/>
              <w:br/>
              <w:t>from config.settings import get_settings</w:t>
              <w:br/>
              <w:t>from src.cache.redis_client import get_value, idempotency_key, set_with_ttl</w:t>
              <w:br/>
              <w:t>from src.events.eventbridge import publish_event</w:t>
              <w:br/>
              <w:t>from src.models.query import QuerySubmission, UnifiedQueryPayload</w:t>
              <w:br/>
              <w:t>from src.models.workflow import CaseExecution, QuerySource, Status</w:t>
              <w:br/>
              <w:t>from src.queues.sqs import publish</w:t>
              <w:br/>
              <w:t>from src.utils.correlation import (</w:t>
              <w:br/>
              <w:t xml:space="preserve">    generate_correlation_id,</w:t>
              <w:br/>
              <w:t xml:space="preserve">    generate_execution_id,</w:t>
              <w:br/>
              <w:t xml:space="preserve">    generate_query_id,</w:t>
              <w:br/>
              <w:t>)</w:t>
              <w:br/>
              <w:t>from src.utils.exceptions import DuplicateQueryError</w:t>
              <w:br/>
              <w:t>from src.utils.helpers import utc_now</w:t>
              <w:br/>
              <w:t>from src.utils.log_context import LogContext</w:t>
              <w:br/>
              <w:br/>
              <w:t>logger = logging.getLogger(__name__)</w:t>
              <w:br/>
              <w:br/>
              <w:br/>
              <w:t>async def submit_portal_query(</w:t>
              <w:br/>
              <w:t xml:space="preserve">    submission: QuerySubmission,</w:t>
              <w:br/>
              <w:t xml:space="preserve">    vendor_id: str,</w:t>
              <w:br/>
              <w:t xml:space="preserve">    vendor_name: str,</w:t>
              <w:br/>
              <w:t xml:space="preserve">    *,</w:t>
              <w:br/>
              <w:t xml:space="preserve">    correlation_id: str | None = None,</w:t>
              <w:br/>
              <w:t>) -&gt; dict:</w:t>
              <w:br/>
              <w:t xml:space="preserve">    """Process a portal query submission end-to-end.</w:t>
              <w:br/>
              <w:br/>
              <w:t xml:space="preserve">    This is the main entry point for portal-submitted queries.</w:t>
              <w:br/>
              <w:t xml:space="preserve">    It performs the full intake pipeline:</w:t>
              <w:br/>
              <w:t xml:space="preserve">      1. Generate tracking IDs</w:t>
              <w:br/>
              <w:t xml:space="preserve">      2. Idempotency check via Redis</w:t>
              <w:br/>
              <w:t xml:space="preserve">      3. Build UnifiedQueryPayload</w:t>
              <w:br/>
              <w:t xml:space="preserve">      4. Store CaseExecution in PostgreSQL (graceful if DB unavailable)</w:t>
              <w:br/>
              <w:t xml:space="preserve">      5. Publish QueryReceived event to EventBridge</w:t>
              <w:br/>
              <w:t xml:space="preserve">      6. Enqueue to vqms-query-intake-queue via SQS</w:t>
              <w:br/>
              <w:t xml:space="preserve">      7. Return acceptance response</w:t>
              <w:br/>
              <w:br/>
              <w:t xml:space="preserve">    Args:</w:t>
              <w:br/>
              <w:t xml:space="preserve">        submission: Validated portal form data (QuerySubmission model).</w:t>
              <w:br/>
              <w:t xml:space="preserve">        vendor_id: Vendor ID from JWT/header — never from request body.</w:t>
              <w:br/>
              <w:t xml:space="preserve">        vendor_name: Vendor display name from JWT/header.</w:t>
              <w:br/>
              <w:t xml:space="preserve">        correlation_id: Optional pre-generated correlation ID.</w:t>
              <w:br/>
              <w:br/>
              <w:t xml:space="preserve">    Returns:</w:t>
              <w:br/>
              <w:t xml:space="preserve">        Dict with query_id, execution_id, correlation_id, status.</w:t>
              <w:br/>
              <w:br/>
              <w:t xml:space="preserve">    Raises:</w:t>
              <w:br/>
              <w:t xml:space="preserve">        DuplicateQueryError: If this query was already submitted</w:t>
              <w:br/>
              <w:t xml:space="preserve">            (idempotency check found existing Redis key).</w:t>
              <w:br/>
              <w:t xml:space="preserve">    """</w:t>
              <w:br/>
              <w:t xml:space="preserve">    correlation_id = correlation_id or generate_correlation_id()</w:t>
              <w:br/>
              <w:t xml:space="preserve">    execution_id = generate_execution_id()</w:t>
              <w:br/>
              <w:t xml:space="preserve">    query_id = generate_query_id()</w:t>
              <w:br/>
              <w:t xml:space="preserve">    now = utc_now()</w:t>
              <w:br/>
              <w:br/>
              <w:t xml:space="preserve">    ctx = LogContext(</w:t>
              <w:br/>
              <w:t xml:space="preserve">        correlation_id=correlation_id,</w:t>
              <w:br/>
              <w:t xml:space="preserve">        execution_id=execution_id,</w:t>
              <w:br/>
              <w:t xml:space="preserve">        query_id=query_id,</w:t>
              <w:br/>
              <w:t xml:space="preserve">        agent_role="portal_submission",</w:t>
              <w:br/>
              <w:t xml:space="preserve">        step="P6",</w:t>
              <w:br/>
              <w:t xml:space="preserve">        status="OPEN",</w:t>
              <w:br/>
              <w:t xml:space="preserve">    )</w:t>
              <w:br/>
              <w:br/>
              <w:t xml:space="preserve">    logger.info(</w:t>
              <w:br/>
              <w:t xml:space="preserve">        "Processing portal submission",</w:t>
              <w:br/>
              <w:t xml:space="preserve">        extra={**ctx.to_dict(), "vendor_id": vendor_id},</w:t>
              <w:br/>
              <w:t xml:space="preserve">    )</w:t>
              <w:br/>
              <w:br/>
              <w:t xml:space="preserve">    # --- Step 1: Idempotency Check ---</w:t>
              <w:br/>
              <w:t xml:space="preserve">    # Use subject + vendor_id as the idempotency key for portal.</w:t>
              <w:br/>
              <w:t xml:space="preserve">    # This prevents the same vendor from submitting the exact same</w:t>
              <w:br/>
              <w:t xml:space="preserve">    # query twice (e.g., double-click on submit button).</w:t>
              <w:br/>
              <w:t xml:space="preserve">    idem_identifier = f"portal:{vendor_id}:{submission.subject}"</w:t>
              <w:br/>
              <w:t xml:space="preserve">    await _check_idempotency(idem_identifier, correlation_id=correlation_id)</w:t>
              <w:br/>
              <w:br/>
              <w:t xml:space="preserve">    # --- Step 2: Build UnifiedQueryPayload ---</w:t>
              <w:br/>
              <w:t xml:space="preserve">    # This is the converged payload that both email and portal paths</w:t>
              <w:br/>
              <w:t xml:space="preserve">    # produce. The AI pipeline consumes this identical structure</w:t>
              <w:br/>
              <w:t xml:space="preserve">    # regardless of entry point.</w:t>
              <w:br/>
              <w:t xml:space="preserve">    payload = UnifiedQueryPayload(</w:t>
              <w:br/>
              <w:t xml:space="preserve">        query_id=query_id,</w:t>
              <w:br/>
              <w:t xml:space="preserve">        execution_id=execution_id,</w:t>
              <w:br/>
              <w:t xml:space="preserve">        correlation_id=correlation_id,</w:t>
              <w:br/>
              <w:t xml:space="preserve">        source=QuerySource.PORTAL,</w:t>
              <w:br/>
              <w:t xml:space="preserve">        vendor_id=vendor_id,</w:t>
              <w:br/>
              <w:t xml:space="preserve">        vendor_name=vendor_name,</w:t>
              <w:br/>
              <w:t xml:space="preserve">        subject=submission.subject,</w:t>
              <w:br/>
              <w:t xml:space="preserve">        description=submission.description,</w:t>
              <w:br/>
              <w:t xml:space="preserve">        query_type=submission.query_type,</w:t>
              <w:br/>
              <w:t xml:space="preserve">        priority=submission.priority,</w:t>
              <w:br/>
              <w:t xml:space="preserve">        reference_number=submission.reference_number,</w:t>
              <w:br/>
              <w:t xml:space="preserve">        thread_status="NEW",</w:t>
              <w:br/>
              <w:t xml:space="preserve">        received_at=now,</w:t>
              <w:br/>
              <w:t xml:space="preserve">    )</w:t>
              <w:br/>
              <w:br/>
              <w:t xml:space="preserve">    # --- Step 3: Store CaseExecution ---</w:t>
              <w:br/>
              <w:t xml:space="preserve">    # Graceful if DB is unavailable — the query still gets queued.</w:t>
              <w:br/>
              <w:t xml:space="preserve">    # The orchestrator will create the record if it's missing.</w:t>
              <w:br/>
              <w:t xml:space="preserve">    await _store_case_execution(</w:t>
              <w:br/>
              <w:t xml:space="preserve">        execution_id=execution_id,</w:t>
              <w:br/>
              <w:t xml:space="preserve">        query_id=query_id,</w:t>
              <w:br/>
              <w:t xml:space="preserve">        correlation_id=correlation_id,</w:t>
              <w:br/>
              <w:t xml:space="preserve">        vendor_id=vendor_id,</w:t>
              <w:br/>
              <w:t xml:space="preserve">        source=QuerySource.PORTAL,</w:t>
              <w:br/>
              <w:t xml:space="preserve">    )</w:t>
              <w:br/>
              <w:br/>
              <w:t xml:space="preserve">    # --- Step 4: Publish QueryReceived event ---</w:t>
              <w:br/>
              <w:t xml:space="preserve">    settings = get_settings()</w:t>
              <w:br/>
              <w:t xml:space="preserve">    await publish_event(</w:t>
              <w:br/>
              <w:t xml:space="preserve">        detail_type="QueryReceived",</w:t>
              <w:br/>
              <w:t xml:space="preserve">        detail={</w:t>
              <w:br/>
              <w:t xml:space="preserve">            "query_id": query_id,</w:t>
              <w:br/>
              <w:t xml:space="preserve">            "execution_id": execution_id,</w:t>
              <w:br/>
              <w:t xml:space="preserve">            "source": "PORTAL",</w:t>
              <w:br/>
              <w:t xml:space="preserve">            "vendor_id": vendor_id,</w:t>
              <w:br/>
              <w:t xml:space="preserve">            "subject": submission.subject,</w:t>
              <w:br/>
              <w:t xml:space="preserve">            "query_type": submission.query_type,</w:t>
              <w:br/>
              <w:t xml:space="preserve">            "submitted_at": now.isoformat(),</w:t>
              <w:br/>
              <w:t xml:space="preserve">        },</w:t>
              <w:br/>
              <w:t xml:space="preserve">        correlation_id=correlation_id,</w:t>
              <w:br/>
              <w:t xml:space="preserve">    )</w:t>
              <w:br/>
              <w:br/>
              <w:t xml:space="preserve">    # --- Step 5: Enqueue for AI pipeline ---</w:t>
              <w:br/>
              <w:t xml:space="preserve">    await publish(</w:t>
              <w:br/>
              <w:t xml:space="preserve">        queue_name=settings.sqs_query_intake_queue,</w:t>
              <w:br/>
              <w:t xml:space="preserve">        message=payload.model_dump(mode="json"),</w:t>
              <w:br/>
              <w:t xml:space="preserve">        correlation_id=correlation_id,</w:t>
              <w:br/>
              <w:t xml:space="preserve">    )</w:t>
              <w:br/>
              <w:br/>
              <w:t xml:space="preserve">    logger.info(</w:t>
              <w:br/>
              <w:t xml:space="preserve">        "Portal submission accepted",</w:t>
              <w:br/>
              <w:t xml:space="preserve">        extra=ctx.to_dict(),</w:t>
              <w:br/>
              <w:t xml:space="preserve">    )</w:t>
              <w:br/>
              <w:br/>
              <w:t xml:space="preserve">    return {</w:t>
              <w:br/>
              <w:t xml:space="preserve">        "query_id": query_id,</w:t>
              <w:br/>
              <w:t xml:space="preserve">        "execution_id": execution_id,</w:t>
              <w:br/>
              <w:t xml:space="preserve">        "correlation_id": correlation_id,</w:t>
              <w:br/>
              <w:t xml:space="preserve">        "status": "accepted",</w:t>
              <w:br/>
              <w:t xml:space="preserve">    }</w:t>
              <w:br/>
              <w:br/>
              <w:br/>
              <w:t>async def _check_idempotency(</w:t>
              <w:br/>
              <w:t xml:space="preserve">    identifier: str,</w:t>
              <w:br/>
              <w:t xml:space="preserve">    *,</w:t>
              <w:br/>
              <w:t xml:space="preserve">    correlation_id: str | None = None,</w:t>
              <w:br/>
              <w:t>) -&gt; None:</w:t>
              <w:br/>
              <w:t xml:space="preserve">    """Check Redis for duplicate submission. Raise if found.</w:t>
              <w:br/>
              <w:br/>
              <w:t xml:space="preserve">    If Redis is unavailable, we log a warning and allow the</w:t>
              <w:br/>
              <w:t xml:space="preserve">    submission through. Better to process a potential duplicate</w:t>
              <w:br/>
              <w:t xml:space="preserve">    than to reject a valid query because Redis is down.</w:t>
              <w:br/>
              <w:t xml:space="preserve">    """</w:t>
              <w:br/>
              <w:t xml:space="preserve">    key, ttl = idempotency_key(identifier)</w:t>
              <w:br/>
              <w:br/>
              <w:t xml:space="preserve">    try:</w:t>
              <w:br/>
              <w:t xml:space="preserve">        existing = await get_value(key)</w:t>
              <w:br/>
              <w:t xml:space="preserve">        if existing is not None:</w:t>
              <w:br/>
              <w:t xml:space="preserve">            logger.info(</w:t>
              <w:br/>
              <w:t xml:space="preserve">                "Duplicate submission detected",</w:t>
              <w:br/>
              <w:t xml:space="preserve">                extra={</w:t>
              <w:br/>
              <w:t xml:space="preserve">                    "identifier": identifier,</w:t>
              <w:br/>
              <w:t xml:space="preserve">                    "correlation_id": correlation_id,</w:t>
              <w:br/>
              <w:t xml:space="preserve">                },</w:t>
              <w:br/>
              <w:t xml:space="preserve">            )</w:t>
              <w:br/>
              <w:t xml:space="preserve">            raise DuplicateQueryError(identifier)</w:t>
              <w:br/>
              <w:br/>
              <w:t xml:space="preserve">        # Mark as processed</w:t>
              <w:br/>
              <w:t xml:space="preserve">        await set_with_ttl(key, "1", ttl)</w:t>
              <w:br/>
              <w:t xml:space="preserve">    except DuplicateQueryError:</w:t>
              <w:br/>
              <w:t xml:space="preserve">        raise</w:t>
              <w:br/>
              <w:t xml:space="preserve">    except Exception:</w:t>
              <w:br/>
              <w:t xml:space="preserve">        # Redis unavailable — log and continue</w:t>
              <w:br/>
              <w:t xml:space="preserve">        logger.warning(</w:t>
              <w:br/>
              <w:t xml:space="preserve">            "Redis unavailable for idempotency check, allowing submission",</w:t>
              <w:br/>
              <w:t xml:space="preserve">            extra={</w:t>
              <w:br/>
              <w:t xml:space="preserve">                "identifier": identifier,</w:t>
              <w:br/>
              <w:t xml:space="preserve">                "correlation_id": correlation_id,</w:t>
              <w:br/>
              <w:t xml:space="preserve">            },</w:t>
              <w:br/>
              <w:t xml:space="preserve">        )</w:t>
              <w:br/>
              <w:br/>
              <w:br/>
              <w:t>async def _store_case_execution(</w:t>
              <w:br/>
              <w:t xml:space="preserve">    *,</w:t>
              <w:br/>
              <w:t xml:space="preserve">    execution_id: str,</w:t>
              <w:br/>
              <w:t xml:space="preserve">    query_id: str,</w:t>
              <w:br/>
              <w:t xml:space="preserve">    correlation_id: str,</w:t>
              <w:br/>
              <w:t xml:space="preserve">    vendor_id: str,</w:t>
              <w:br/>
              <w:t xml:space="preserve">    source: QuerySource,</w:t>
              <w:br/>
              <w:t>) -&gt; None:</w:t>
              <w:br/>
              <w:t xml:space="preserve">    """Insert a CaseExecution record into PostgreSQL.</w:t>
              <w:br/>
              <w:br/>
              <w:t xml:space="preserve">    Writes a row into workflow.case_execution via the SSH tunnel</w:t>
              <w:br/>
              <w:t xml:space="preserve">    to RDS. Graceful on failure — if the DB is unavailable, the</w:t>
              <w:br/>
              <w:t xml:space="preserve">    query still gets queued to SQS. The orchestrator can create</w:t>
              <w:br/>
              <w:t xml:space="preserve">    the record later if it is missing.</w:t>
              <w:br/>
              <w:br/>
              <w:t xml:space="preserve">    Uses raw SQL (not ORM) to keep the Phase 2 implementation</w:t>
              <w:br/>
              <w:t xml:space="preserve">    simple. In Phase 3+, we may switch to SQLAlchemy ORM models.</w:t>
              <w:br/>
              <w:t xml:space="preserve">    """</w:t>
              <w:br/>
              <w:t xml:space="preserve">    from sqlalchemy import text</w:t>
              <w:br/>
              <w:br/>
              <w:t xml:space="preserve">    from src.db.connection import get_engine</w:t>
              <w:br/>
              <w:br/>
              <w:t xml:space="preserve">    # Validate the model first to catch data issues early</w:t>
              <w:br/>
              <w:t xml:space="preserve">    case = CaseExecution(</w:t>
              <w:br/>
              <w:t xml:space="preserve">        execution_id=execution_id,</w:t>
              <w:br/>
              <w:t xml:space="preserve">        query_id=query_id,</w:t>
              <w:br/>
              <w:t xml:space="preserve">        correlation_id=correlation_id,</w:t>
              <w:br/>
              <w:t xml:space="preserve">        status=Status.NEW,</w:t>
              <w:br/>
              <w:t xml:space="preserve">        source=source,</w:t>
              <w:br/>
              <w:t xml:space="preserve">        vendor_id=vendor_id,</w:t>
              <w:br/>
              <w:t xml:space="preserve">    )</w:t>
              <w:br/>
              <w:br/>
              <w:t xml:space="preserve">    engine = get_engine()</w:t>
              <w:br/>
              <w:t xml:space="preserve">    if engine is None:</w:t>
              <w:br/>
              <w:t xml:space="preserve">        logger.warning(</w:t>
              <w:br/>
              <w:t xml:space="preserve">            "Database not available — CaseExecution record skipped",</w:t>
              <w:br/>
              <w:t xml:space="preserve">            extra={</w:t>
              <w:br/>
              <w:t xml:space="preserve">                "execution_id": execution_id,</w:t>
              <w:br/>
              <w:t xml:space="preserve">                "query_id": query_id,</w:t>
              <w:br/>
              <w:t xml:space="preserve">                "correlation_id": correlation_id,</w:t>
              <w:br/>
              <w:t xml:space="preserve">            },</w:t>
              <w:br/>
              <w:t xml:space="preserve">        )</w:t>
              <w:br/>
              <w:t xml:space="preserve">        return</w:t>
              <w:br/>
              <w:br/>
              <w:t xml:space="preserve">    try:</w:t>
              <w:br/>
              <w:t xml:space="preserve">        async with engine.begin() as conn:</w:t>
              <w:br/>
              <w:t xml:space="preserve">            await conn.execute(</w:t>
              <w:br/>
              <w:t xml:space="preserve">                text("""</w:t>
              <w:br/>
              <w:t xml:space="preserve">                    INSERT INTO workflow.case_execution</w:t>
              <w:br/>
              <w:t xml:space="preserve">                        (execution_id, query_id, correlation_id, status,</w:t>
              <w:br/>
              <w:t xml:space="preserve">                         source, vendor_id, created_at, updated_at)</w:t>
              <w:br/>
              <w:t xml:space="preserve">                    VALUES</w:t>
              <w:br/>
              <w:t xml:space="preserve">                        (:execution_id, :query_id, :correlation_id, :status,</w:t>
              <w:br/>
              <w:t xml:space="preserve">                         :source, :vendor_id, :created_at, :updated_at)</w:t>
              <w:br/>
              <w:t xml:space="preserve">                    ON CONFLICT (execution_id) DO NOTHING</w:t>
              <w:br/>
              <w:t xml:space="preserve">                """),</w:t>
              <w:br/>
              <w:t xml:space="preserve">                {</w:t>
              <w:br/>
              <w:t xml:space="preserve">                    "execution_id": case.execution_id,</w:t>
              <w:br/>
              <w:t xml:space="preserve">                    "query_id": case.query_id,</w:t>
              <w:br/>
              <w:t xml:space="preserve">                    "correlation_id": case.correlation_id,</w:t>
              <w:br/>
              <w:t xml:space="preserve">                    "status": case.status.value,</w:t>
              <w:br/>
              <w:t xml:space="preserve">                    "source": case.source.value,</w:t>
              <w:br/>
              <w:t xml:space="preserve">                    "vendor_id": case.vendor_id,</w:t>
              <w:br/>
              <w:t xml:space="preserve">                    "created_at": case.created_at,</w:t>
              <w:br/>
              <w:t xml:space="preserve">                    "updated_at": case.updated_at,</w:t>
              <w:br/>
              <w:t xml:space="preserve">                },</w:t>
              <w:br/>
              <w:t xml:space="preserve">            )</w:t>
              <w:br/>
              <w:t xml:space="preserve">        logger.info(</w:t>
              <w:br/>
              <w:t xml:space="preserve">            "CaseExecution record saved to PostgreSQL",</w:t>
              <w:br/>
              <w:t xml:space="preserve">            extra={</w:t>
              <w:br/>
              <w:t xml:space="preserve">                "execution_id": execution_id,</w:t>
              <w:br/>
              <w:t xml:space="preserve">                "query_id": query_id,</w:t>
              <w:br/>
              <w:t xml:space="preserve">                "correlation_id": correlation_id,</w:t>
              <w:br/>
              <w:t xml:space="preserve">            },</w:t>
              <w:br/>
              <w:t xml:space="preserve">        )</w:t>
              <w:br/>
              <w:t xml:space="preserve">    except Exception:</w:t>
              <w:br/>
              <w:t xml:space="preserve">        # DB write failure must NOT block the pipeline.</w:t>
              <w:br/>
              <w:t xml:space="preserve">        # The query still gets queued to SQS.</w:t>
              <w:br/>
              <w:t xml:space="preserve">        logger.warning(</w:t>
              <w:br/>
              <w:t xml:space="preserve">            "Failed to save CaseExecution to PostgreSQL — continuing",</w:t>
              <w:br/>
              <w:t xml:space="preserve">            extra={</w:t>
              <w:br/>
              <w:t xml:space="preserve">                "execution_id": execution_id,</w:t>
              <w:br/>
              <w:t xml:space="preserve">                "correlation_id": correlation_id,</w:t>
              <w:br/>
              <w:t xml:space="preserve">            },</w:t>
              <w:br/>
              <w:t xml:space="preserve">            exc_info=True,</w:t>
              <w:br/>
              <w:t xml:space="preserve">        )</w:t>
              <w:br/>
            </w:r>
          </w:p>
        </w:tc>
      </w:tr>
    </w:tbl>
    <w:p>
      <w:r>
        <w:br w:type="page"/>
      </w:r>
    </w:p>
    <w:p>
      <w:pPr>
        <w:pStyle w:val="Heading2"/>
      </w:pPr>
      <w:r>
        <w:t>src\services\routing.py</w:t>
      </w:r>
    </w:p>
    <w:p>
      <w:r>
        <w:rPr>
          <w:i/>
          <w:color w:val="666666"/>
          <w:sz w:val="18"/>
        </w:rPr>
        <w:t>Size: 8.8 KB  |  Lines: 285</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"""Routing Service for VQMS (Step 9A).</w:t>
              <w:br/>
              <w:br/>
              <w:t>Deterministic rules engine — NO LLM calls. Pure business logic.</w:t>
              <w:br/>
              <w:t>Evaluates the analysis result and vendor profile to determine:</w:t>
              <w:br/>
              <w:t xml:space="preserve">  - Which team handles the query</w:t>
              <w:br/>
              <w:t xml:space="preserve">  - What the SLA target is (in hours)</w:t>
              <w:br/>
              <w:t xml:space="preserve">  - Whether automation should be blocked</w:t>
              <w:br/>
              <w:br/>
              <w:t>The SLA matrix is based on vendor tier (PLATINUM/GOLD/SILVER/STANDARD)</w:t>
              <w:br/>
              <w:t>crossed with urgency level (CRITICAL/HIGH/MEDIUM/LOW).</w:t>
              <w:br/>
              <w:br/>
              <w:t>Corresponds to Step 9A in the VQMS Solution Flow Document.</w:t>
              <w:br/>
              <w:t>"""</w:t>
              <w:br/>
              <w:br/>
              <w:t>from __future__ import annotations</w:t>
              <w:br/>
              <w:br/>
              <w:t>import logging</w:t>
              <w:br/>
              <w:t>from datetime import timedelta</w:t>
              <w:br/>
              <w:br/>
              <w:t>from sqlalchemy import text</w:t>
              <w:br/>
              <w:br/>
              <w:t>from src.db.connection import get_engine</w:t>
              <w:br/>
              <w:t>from src.models.ticket import RoutingDecision</w:t>
              <w:br/>
              <w:t>from src.models.vendor import VendorProfile, VendorTier</w:t>
              <w:br/>
              <w:t>from src.models.workflow import AnalysisResult, UrgencyLevel</w:t>
              <w:br/>
              <w:t>from src.utils.helpers import utc_now</w:t>
              <w:br/>
              <w:t>from src.utils.log_context import LogContext</w:t>
              <w:br/>
              <w:br/>
              <w:t>logger = logging.getLogger(__name__)</w:t>
              <w:br/>
              <w:br/>
              <w:br/>
              <w:t># --- SLA Matrix ---</w:t>
              <w:br/>
              <w:t># Maps (vendor_tier, urgency_level) → SLA target in hours.</w:t>
              <w:br/>
              <w:t># Higher tiers and higher urgencies get shorter SLAs.</w:t>
              <w:br/>
              <w:t>SLA_MATRIX: dict[VendorTier, dict[UrgencyLevel, int]] = {</w:t>
              <w:br/>
              <w:t xml:space="preserve">    VendorTier.PLATINUM: {</w:t>
              <w:br/>
              <w:t xml:space="preserve">        UrgencyLevel.CRITICAL: 1,</w:t>
              <w:br/>
              <w:t xml:space="preserve">        UrgencyLevel.HIGH: 2,</w:t>
              <w:br/>
              <w:t xml:space="preserve">        UrgencyLevel.MEDIUM: 4,</w:t>
              <w:br/>
              <w:t xml:space="preserve">        UrgencyLevel.LOW: 8,</w:t>
              <w:br/>
              <w:t xml:space="preserve">    },</w:t>
              <w:br/>
              <w:t xml:space="preserve">    VendorTier.GOLD: {</w:t>
              <w:br/>
              <w:t xml:space="preserve">        UrgencyLevel.CRITICAL: 2,</w:t>
              <w:br/>
              <w:t xml:space="preserve">        UrgencyLevel.HIGH: 4,</w:t>
              <w:br/>
              <w:t xml:space="preserve">        UrgencyLevel.MEDIUM: 8,</w:t>
              <w:br/>
              <w:t xml:space="preserve">        UrgencyLevel.LOW: 16,</w:t>
              <w:br/>
              <w:t xml:space="preserve">    },</w:t>
              <w:br/>
              <w:t xml:space="preserve">    VendorTier.SILVER: {</w:t>
              <w:br/>
              <w:t xml:space="preserve">        UrgencyLevel.CRITICAL: 4,</w:t>
              <w:br/>
              <w:t xml:space="preserve">        UrgencyLevel.HIGH: 4,</w:t>
              <w:br/>
              <w:t xml:space="preserve">        UrgencyLevel.MEDIUM: 8,</w:t>
              <w:br/>
              <w:t xml:space="preserve">        UrgencyLevel.LOW: 24,</w:t>
              <w:br/>
              <w:t xml:space="preserve">    },</w:t>
              <w:br/>
              <w:t xml:space="preserve">    VendorTier.STANDARD: {</w:t>
              <w:br/>
              <w:t xml:space="preserve">        UrgencyLevel.CRITICAL: 4,</w:t>
              <w:br/>
              <w:t xml:space="preserve">        UrgencyLevel.HIGH: 8,</w:t>
              <w:br/>
              <w:t xml:space="preserve">        UrgencyLevel.MEDIUM: 24,</w:t>
              <w:br/>
              <w:t xml:space="preserve">        UrgencyLevel.LOW: 48,</w:t>
              <w:br/>
              <w:t xml:space="preserve">    },</w:t>
              <w:br/>
              <w:t>}</w:t>
              <w:br/>
              <w:br/>
              <w:t># Default SLA when tier or urgency is unknown</w:t>
              <w:br/>
              <w:t>DEFAULT_SLA_HOURS = 24</w:t>
              <w:br/>
              <w:br/>
              <w:br/>
              <w:t># --- Team Assignment ---</w:t>
              <w:br/>
              <w:t># Maps suggested_category from the analysis to a team name.</w:t>
              <w:br/>
              <w:t>TEAM_ASSIGNMENT: dict[str, str] = {</w:t>
              <w:br/>
              <w:t xml:space="preserve">    "invoice_payment": "Finance Team",</w:t>
              <w:br/>
              <w:t xml:space="preserve">    "purchase_order": "Procurement Team",</w:t>
              <w:br/>
              <w:t xml:space="preserve">    "contract": "Contract Team",</w:t>
              <w:br/>
              <w:t xml:space="preserve">    "general": "General Support",</w:t>
              <w:br/>
              <w:t>}</w:t>
              <w:br/>
              <w:br/>
              <w:t>DEFAULT_TEAM = "General Support"</w:t>
              <w:br/>
              <w:br/>
              <w:br/>
              <w:t>class RoutingError(Exception):</w:t>
              <w:br/>
              <w:t xml:space="preserve">    """Raised when the routing rules engine encounters an unexpected error."""</w:t>
              <w:br/>
              <w:br/>
              <w:br/>
              <w:t>def calculate_sla_hours(</w:t>
              <w:br/>
              <w:t xml:space="preserve">    vendor_tier: VendorTier,</w:t>
              <w:br/>
              <w:t xml:space="preserve">    urgency: UrgencyLevel,</w:t>
              <w:br/>
              <w:t>) -&gt; int:</w:t>
              <w:br/>
              <w:t xml:space="preserve">    """Look up the SLA target hours from the tier × urgency matrix.</w:t>
              <w:br/>
              <w:br/>
              <w:t xml:space="preserve">    Args:</w:t>
              <w:br/>
              <w:t xml:space="preserve">        vendor_tier: Vendor's SLA tier from Salesforce.</w:t>
              <w:br/>
              <w:t xml:space="preserve">        urgency: Urgency level from the Query Analysis Agent.</w:t>
              <w:br/>
              <w:br/>
              <w:t xml:space="preserve">    Returns:</w:t>
              <w:br/>
              <w:t xml:space="preserve">        SLA target in hours.</w:t>
              <w:br/>
              <w:t xml:space="preserve">    """</w:t>
              <w:br/>
              <w:t xml:space="preserve">    tier_sla = SLA_MATRIX.get(vendor_tier, SLA_MATRIX[VendorTier.STANDARD])</w:t>
              <w:br/>
              <w:t xml:space="preserve">    return tier_sla.get(urgency, DEFAULT_SLA_HOURS)</w:t>
              <w:br/>
              <w:br/>
              <w:br/>
              <w:t>def assign_team(suggested_category: str | None) -&gt; str:</w:t>
              <w:br/>
              <w:t xml:space="preserve">    """Determine which team handles this query based on category.</w:t>
              <w:br/>
              <w:br/>
              <w:t xml:space="preserve">    Args:</w:t>
              <w:br/>
              <w:t xml:space="preserve">        suggested_category: Category from the Query Analysis Agent.</w:t>
              <w:br/>
              <w:br/>
              <w:t xml:space="preserve">    Returns:</w:t>
              <w:br/>
              <w:t xml:space="preserve">        Team name string.</w:t>
              <w:br/>
              <w:t xml:space="preserve">    """</w:t>
              <w:br/>
              <w:t xml:space="preserve">    if not suggested_category:</w:t>
              <w:br/>
              <w:t xml:space="preserve">        return DEFAULT_TEAM</w:t>
              <w:br/>
              <w:t xml:space="preserve">    return TEAM_ASSIGNMENT.get(suggested_category.lower(), DEFAULT_TEAM)</w:t>
              <w:br/>
              <w:br/>
              <w:br/>
              <w:t>def check_automation_blocked(</w:t>
              <w:br/>
              <w:t xml:space="preserve">    analysis: AnalysisResult,</w:t>
              <w:br/>
              <w:t xml:space="preserve">    vendor_profile: VendorProfile | None,</w:t>
              <w:br/>
              <w:t>) -&gt; bool:</w:t>
              <w:br/>
              <w:t xml:space="preserve">    """Check if automation should be blocked for this query.</w:t>
              <w:br/>
              <w:br/>
              <w:t xml:space="preserve">    Automation is blocked when:</w:t>
              <w:br/>
              <w:t xml:space="preserve">      - The vendor has a BLOCK_AUTOMATION risk flag in Salesforce</w:t>
              <w:br/>
              <w:t xml:space="preserve">      - (Other conditions can be added here in the future)</w:t>
              <w:br/>
              <w:br/>
              <w:t xml:space="preserve">    Note: CRITICAL urgency does NOT block automation — it just</w:t>
              <w:br/>
              <w:t xml:space="preserve">    triggers immediate escalation. The query can still be</w:t>
              <w:br/>
              <w:t xml:space="preserve">    auto-resolved if KB has the answer.</w:t>
              <w:br/>
              <w:br/>
              <w:t xml:space="preserve">    Args:</w:t>
              <w:br/>
              <w:t xml:space="preserve">        analysis: Output from the Query Analysis Agent.</w:t>
              <w:br/>
              <w:t xml:space="preserve">        vendor_profile: Vendor profile from Salesforce.</w:t>
              <w:br/>
              <w:br/>
              <w:t xml:space="preserve">    Returns:</w:t>
              <w:br/>
              <w:t xml:space="preserve">        True if automation should be blocked.</w:t>
              <w:br/>
              <w:t xml:space="preserve">    """</w:t>
              <w:br/>
              <w:t xml:space="preserve">    if vendor_profile and "BLOCK_AUTOMATION" in vendor_profile.risk_flags:</w:t>
              <w:br/>
              <w:t xml:space="preserve">        return True</w:t>
              <w:br/>
              <w:t xml:space="preserve">    return False</w:t>
              <w:br/>
              <w:br/>
              <w:br/>
              <w:t>async def route_query(</w:t>
              <w:br/>
              <w:t xml:space="preserve">    analysis: AnalysisResult,</w:t>
              <w:br/>
              <w:t xml:space="preserve">    vendor_profile: VendorProfile | None,</w:t>
              <w:br/>
              <w:t xml:space="preserve">    *,</w:t>
              <w:br/>
              <w:t xml:space="preserve">    execution_id: str,</w:t>
              <w:br/>
              <w:t xml:space="preserve">    correlation_id: str | None = None,</w:t>
              <w:br/>
              <w:t>) -&gt; RoutingDecision:</w:t>
              <w:br/>
              <w:t xml:space="preserve">    """Execute the routing rules engine for a query.</w:t>
              <w:br/>
              <w:br/>
              <w:t xml:space="preserve">    Evaluates the analysis result and vendor profile to determine</w:t>
              <w:br/>
              <w:t xml:space="preserve">    team assignment, SLA target, and automation level. Writes the</w:t>
              <w:br/>
              <w:t xml:space="preserve">    routing decision to the workflow.routing_decision table.</w:t>
              <w:br/>
              <w:br/>
              <w:t xml:space="preserve">    Args:</w:t>
              <w:br/>
              <w:t xml:space="preserve">        analysis: Output from the Query Analysis Agent.</w:t>
              <w:br/>
              <w:t xml:space="preserve">        vendor_profile: Vendor profile (None if unresolved).</w:t>
              <w:br/>
              <w:t xml:space="preserve">        execution_id: VQMS execution ID for this query.</w:t>
              <w:br/>
              <w:t xml:space="preserve">        correlation_id: Tracing ID.</w:t>
              <w:br/>
              <w:br/>
              <w:t xml:space="preserve">    Returns:</w:t>
              <w:br/>
              <w:t xml:space="preserve">        RoutingDecision with team, SLA, and automation level.</w:t>
              <w:br/>
              <w:t xml:space="preserve">    """</w:t>
              <w:br/>
              <w:t xml:space="preserve">    # Determine vendor tier (default to STANDARD if no profile)</w:t>
              <w:br/>
              <w:t xml:space="preserve">    vendor_tier = vendor_profile.vendor_tier if vendor_profile else VendorTier.STANDARD</w:t>
              <w:br/>
              <w:br/>
              <w:t xml:space="preserve">    # Calculate SLA</w:t>
              <w:br/>
              <w:t xml:space="preserve">    sla_hours = calculate_sla_hours(vendor_tier, analysis.urgency_level)</w:t>
              <w:br/>
              <w:t xml:space="preserve">    sla_deadline = utc_now() + timedelta(hours=sla_hours)</w:t>
              <w:br/>
              <w:br/>
              <w:t xml:space="preserve">    # Assign team</w:t>
              <w:br/>
              <w:t xml:space="preserve">    team = assign_team(analysis.suggested_category)</w:t>
              <w:br/>
              <w:br/>
              <w:t xml:space="preserve">    # Check automation blocking</w:t>
              <w:br/>
              <w:t xml:space="preserve">    automation_blocked = check_automation_blocked(analysis, vendor_profile)</w:t>
              <w:br/>
              <w:br/>
              <w:t xml:space="preserve">    # Build reasoning string</w:t>
              <w:br/>
              <w:t xml:space="preserve">    risk_flags = vendor_profile.risk_flags if vendor_profile else []</w:t>
              <w:br/>
              <w:t xml:space="preserve">    reasoning_parts = [</w:t>
              <w:br/>
              <w:t xml:space="preserve">        f"Category: {analysis.suggested_category or 'unknown'} → Team: {team}",</w:t>
              <w:br/>
              <w:t xml:space="preserve">        f"Tier: {vendor_tier.value} + Urgency: {analysis.urgency_level.value} → SLA: {sla_hours}h",</w:t>
              <w:br/>
              <w:t xml:space="preserve">    ]</w:t>
              <w:br/>
              <w:t xml:space="preserve">    if automation_blocked:</w:t>
              <w:br/>
              <w:t xml:space="preserve">        reasoning_parts.append("Automation BLOCKED: BLOCK_AUTOMATION flag on vendor")</w:t>
              <w:br/>
              <w:t xml:space="preserve">    if risk_flags:</w:t>
              <w:br/>
              <w:t xml:space="preserve">        reasoning_parts.append(f"Risk flags: {', '.join(risk_flags)}")</w:t>
              <w:br/>
              <w:br/>
              <w:t xml:space="preserve">    reasoning = ". ".join(reasoning_parts)</w:t>
              <w:br/>
              <w:br/>
              <w:t xml:space="preserve">    decision = RoutingDecision(</w:t>
              <w:br/>
              <w:t xml:space="preserve">        execution_id=execution_id,</w:t>
              <w:br/>
              <w:t xml:space="preserve">        assigned_team=team,</w:t>
              <w:br/>
              <w:t xml:space="preserve">        routing_reason=reasoning,</w:t>
              <w:br/>
              <w:t xml:space="preserve">        sla_hours=sla_hours,</w:t>
              <w:br/>
              <w:t xml:space="preserve">        sla_deadline=sla_deadline,</w:t>
              <w:br/>
              <w:t xml:space="preserve">        vendor_tier=vendor_tier,</w:t>
              <w:br/>
              <w:t xml:space="preserve">        urgency_level=analysis.urgency_level,</w:t>
              <w:br/>
              <w:t xml:space="preserve">        confidence_score=analysis.confidence_score,</w:t>
              <w:br/>
              <w:t xml:space="preserve">        path="",  # Set later by path_decision node</w:t>
              <w:br/>
              <w:t xml:space="preserve">        automation_blocked=automation_blocked,</w:t>
              <w:br/>
              <w:t xml:space="preserve">        risk_flags=risk_flags,</w:t>
              <w:br/>
              <w:t xml:space="preserve">    )</w:t>
              <w:br/>
              <w:br/>
              <w:t xml:space="preserve">    ctx = LogContext(</w:t>
              <w:br/>
              <w:t xml:space="preserve">        correlation_id=correlation_id,</w:t>
              <w:br/>
              <w:t xml:space="preserve">        execution_id=execution_id,</w:t>
              <w:br/>
              <w:t xml:space="preserve">        agent_role="routing",</w:t>
              <w:br/>
              <w:t xml:space="preserve">        step="STEP_9A",</w:t>
              <w:br/>
              <w:t xml:space="preserve">    )</w:t>
              <w:br/>
              <w:br/>
              <w:t xml:space="preserve">    policy = f"team={team}, sla={sla_hours}h, blocked={automation_blocked}"</w:t>
              <w:br/>
              <w:t xml:space="preserve">    ctx = ctx.with_policy_decision(</w:t>
              <w:br/>
              <w:t xml:space="preserve">        decision=policy,</w:t>
              <w:br/>
              <w:t xml:space="preserve">        safety_flags=risk_flags if risk_flags else None,</w:t>
              <w:br/>
              <w:t xml:space="preserve">    )</w:t>
              <w:br/>
              <w:br/>
              <w:t xml:space="preserve">    logger.info(</w:t>
              <w:br/>
              <w:t xml:space="preserve">        "Routing decision made",</w:t>
              <w:br/>
              <w:t xml:space="preserve">        extra={</w:t>
              <w:br/>
              <w:t xml:space="preserve">            **ctx.to_dict(),</w:t>
              <w:br/>
              <w:t xml:space="preserve">            "team": team,</w:t>
              <w:br/>
              <w:t xml:space="preserve">            "sla_hours": sla_hours,</w:t>
              <w:br/>
              <w:t xml:space="preserve">            "automation_blocked": automation_blocked,</w:t>
              <w:br/>
              <w:t xml:space="preserve">            "vendor_tier": vendor_tier.value,</w:t>
              <w:br/>
              <w:t xml:space="preserve">            "urgency": analysis.urgency_level.value,</w:t>
              <w:br/>
              <w:t xml:space="preserve">        },</w:t>
              <w:br/>
              <w:t xml:space="preserve">    )</w:t>
              <w:br/>
              <w:br/>
              <w:t xml:space="preserve">    # Write to database</w:t>
              <w:br/>
              <w:t xml:space="preserve">    await _save_routing_decision(decision, correlation_id=correlation_id)</w:t>
              <w:br/>
              <w:br/>
              <w:t xml:space="preserve">    return decision</w:t>
              <w:br/>
              <w:br/>
              <w:br/>
              <w:t>async def _save_routing_decision(</w:t>
              <w:br/>
              <w:t xml:space="preserve">    decision: RoutingDecision,</w:t>
              <w:br/>
              <w:t xml:space="preserve">    *,</w:t>
              <w:br/>
              <w:t xml:space="preserve">    correlation_id: str | None = None,</w:t>
              <w:br/>
              <w:t>) -&gt; None:</w:t>
              <w:br/>
              <w:t xml:space="preserve">    """Persist the routing decision to workflow.routing_decision table."""</w:t>
              <w:br/>
              <w:t xml:space="preserve">    engine = get_engine()</w:t>
              <w:br/>
              <w:t xml:space="preserve">    if engine is None:</w:t>
              <w:br/>
              <w:t xml:space="preserve">        logger.warning(</w:t>
              <w:br/>
              <w:t xml:space="preserve">            "Database not available — skipping routing decision save",</w:t>
              <w:br/>
              <w:t xml:space="preserve">            extra={"execution_id": decision.execution_id, "correlation_id": correlation_id},</w:t>
              <w:br/>
              <w:t xml:space="preserve">        )</w:t>
              <w:br/>
              <w:t xml:space="preserve">        return</w:t>
              <w:br/>
              <w:br/>
              <w:t xml:space="preserve">    sql = text(</w:t>
              <w:br/>
              <w:t xml:space="preserve">        "INSERT INTO workflow.routing_decision "</w:t>
              <w:br/>
              <w:t xml:space="preserve">        "(execution_id, assigned_team, routing_reason, sla_hours, "</w:t>
              <w:br/>
              <w:t xml:space="preserve">        " vendor_tier, urgency_level, confidence_score, path, automation_blocked) "</w:t>
              <w:br/>
              <w:t xml:space="preserve">        "VALUES (:execution_id, :assigned_team, :routing_reason, :sla_hours, "</w:t>
              <w:br/>
              <w:t xml:space="preserve">        " :vendor_tier, :urgency_level, :confidence_score, :path, :automation_blocked)"</w:t>
              <w:br/>
              <w:t xml:space="preserve">    )</w:t>
              <w:br/>
              <w:br/>
              <w:t xml:space="preserve">    try:</w:t>
              <w:br/>
              <w:t xml:space="preserve">        async with engine.begin() as conn:</w:t>
              <w:br/>
              <w:t xml:space="preserve">            await conn.execute(</w:t>
              <w:br/>
              <w:t xml:space="preserve">                sql,</w:t>
              <w:br/>
              <w:t xml:space="preserve">                {</w:t>
              <w:br/>
              <w:t xml:space="preserve">                    "execution_id": decision.execution_id,</w:t>
              <w:br/>
              <w:t xml:space="preserve">                    "assigned_team": decision.assigned_team,</w:t>
              <w:br/>
              <w:t xml:space="preserve">                    "routing_reason": decision.routing_reason,</w:t>
              <w:br/>
              <w:t xml:space="preserve">                    "sla_hours": decision.sla_hours,</w:t>
              <w:br/>
              <w:t xml:space="preserve">                    "vendor_tier": decision.vendor_tier.value,</w:t>
              <w:br/>
              <w:t xml:space="preserve">                    "urgency_level": decision.urgency_level.value,</w:t>
              <w:br/>
              <w:t xml:space="preserve">                    "confidence_score": decision.confidence_score,</w:t>
              <w:br/>
              <w:t xml:space="preserve">                    "path": decision.path,</w:t>
              <w:br/>
              <w:t xml:space="preserve">                    "automation_blocked": decision.automation_blocked,</w:t>
              <w:br/>
              <w:t xml:space="preserve">                },</w:t>
              <w:br/>
              <w:t xml:space="preserve">            )</w:t>
              <w:br/>
              <w:t xml:space="preserve">        logger.info(</w:t>
              <w:br/>
              <w:t xml:space="preserve">            "Routing decision saved to database",</w:t>
              <w:br/>
              <w:t xml:space="preserve">            extra={</w:t>
              <w:br/>
              <w:t xml:space="preserve">                "execution_id": decision.execution_id,</w:t>
              <w:br/>
              <w:t xml:space="preserve">                "correlation_id": correlation_id,</w:t>
              <w:br/>
              <w:t xml:space="preserve">            },</w:t>
              <w:br/>
              <w:t xml:space="preserve">        )</w:t>
              <w:br/>
              <w:t xml:space="preserve">    except Exception:</w:t>
              <w:br/>
              <w:t xml:space="preserve">        logger.error(</w:t>
              <w:br/>
              <w:t xml:space="preserve">            "Failed to save routing decision to database",</w:t>
              <w:br/>
              <w:t xml:space="preserve">            extra={</w:t>
              <w:br/>
              <w:t xml:space="preserve">                "execution_id": decision.execution_id,</w:t>
              <w:br/>
              <w:t xml:space="preserve">                "correlation_id": correlation_id,</w:t>
              <w:br/>
              <w:t xml:space="preserve">            },</w:t>
              <w:br/>
              <w:t xml:space="preserve">            exc_info=True,</w:t>
              <w:br/>
              <w:t xml:space="preserve">        )</w:t>
              <w:br/>
            </w:r>
          </w:p>
        </w:tc>
      </w:tr>
    </w:tbl>
    <w:p>
      <w:r>
        <w:br w:type="page"/>
      </w:r>
    </w:p>
    <w:p>
      <w:pPr>
        <w:pStyle w:val="Heading2"/>
      </w:pPr>
      <w:r>
        <w:t>src\services\vendor_resolution.py</w:t>
      </w:r>
    </w:p>
    <w:p>
      <w:r>
        <w:rPr>
          <w:i/>
          <w:color w:val="666666"/>
          <w:sz w:val="18"/>
        </w:rPr>
        <w:t>Size: 10.7 KB  |  Lines: 345</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"""Vendor Resolution Service for VQMS.</w:t>
              <w:br/>
              <w:br/>
              <w:t>Matches an email sender to a vendor in Salesforce CRM using</w:t>
              <w:br/>
              <w:t>a three-step fallback strategy:</w:t>
              <w:br/>
              <w:t xml:space="preserve">  1. Exact email match — Vendor_Contact__c.Email__c lookup via SOQL</w:t>
              <w:br/>
              <w:t xml:space="preserve">  2. Vendor ID extracted from email body (e.g. "V-001") — Vendor_Account__c lookup</w:t>
              <w:br/>
              <w:t xml:space="preserve">  3. Fuzzy name similarity — Vendor_Account__c.Name LIKE search</w:t>
              <w:br/>
              <w:br/>
              <w:t>NOTE: This org uses CUSTOM Salesforce objects:</w:t>
              <w:br/>
              <w:t xml:space="preserve">  - Vendor_Account__c (not standard Account)</w:t>
              <w:br/>
              <w:t xml:space="preserve">  - Vendor_Contact__c (not standard Contact)</w:t>
              <w:br/>
              <w:t xml:space="preserve">  - Vendor IDs look like "V-001", "V-012" (field: Vendor_ID__c)</w:t>
              <w:br/>
              <w:t xml:space="preserve">  - Contact emails in Email__c (not standard Email)</w:t>
              <w:br/>
              <w:br/>
              <w:t>For portal queries, vendor_id is already known from the JWT token,</w:t>
              <w:br/>
              <w:t>so this service is used primarily for email path vendor identification.</w:t>
              <w:br/>
              <w:br/>
              <w:t>Corresponds to Step E2.5 (email path) and Step 7.3 (context loading)</w:t>
              <w:br/>
              <w:t>in the VQMS Solution Flow Document.</w:t>
              <w:br/>
              <w:br/>
              <w:t>Depends on:</w:t>
              <w:br/>
              <w:t xml:space="preserve">  - src/adapters/salesforce.py (SalesforceAdapter for SOQL queries)</w:t>
              <w:br/>
              <w:t xml:space="preserve">  - src/models/vendor.py (VendorMatch, VendorTier)</w:t>
              <w:br/>
              <w:t>"""</w:t>
              <w:br/>
              <w:br/>
              <w:t>from __future__ import annotations</w:t>
              <w:br/>
              <w:br/>
              <w:t>import logging</w:t>
              <w:br/>
              <w:t>import re</w:t>
              <w:br/>
              <w:br/>
              <w:t>from src.adapters.salesforce import SalesforceAdapterError, get_salesforce_adapter</w:t>
              <w:br/>
              <w:t>from src.models.vendor import VendorMatch, VendorTier</w:t>
              <w:br/>
              <w:br/>
              <w:t>logger = logging.getLogger(__name__)</w:t>
              <w:br/>
              <w:br/>
              <w:t># Confidence thresholds for each matching method</w:t>
              <w:br/>
              <w:t>EXACT_EMAIL_CONFIDENCE = 0.95</w:t>
              <w:br/>
              <w:t>VENDOR_ID_CONFIDENCE = 0.90</w:t>
              <w:br/>
              <w:t>NAME_SIMILARITY_CONFIDENCE = 0.60</w:t>
              <w:br/>
              <w:br/>
              <w:t># Regex pattern to find vendor IDs in email body text.</w:t>
              <w:br/>
              <w:t># This org uses Vendor_ID__c values like "V-001", "V-012".</w:t>
              <w:br/>
              <w:t># Also matches legacy patterns "VN-30892" and "SF-001" for safety.</w:t>
              <w:br/>
              <w:t>_VENDOR_ID_PATTERN = re.compile(</w:t>
              <w:br/>
              <w:t xml:space="preserve">    r"\b(V-\d{3,6}|VN-\d{4,6}|SF-\d{3,6})\b",</w:t>
              <w:br/>
              <w:t xml:space="preserve">    re.IGNORECASE,</w:t>
              <w:br/>
              <w:t>)</w:t>
              <w:br/>
              <w:br/>
              <w:br/>
              <w:t># Map Salesforce Vendor_Tier__c picklist values to our VendorTier enum.</w:t>
              <w:br/>
              <w:t># The picklist values in the org are: Platinum, Gold, Silver, Standard.</w:t>
              <w:br/>
              <w:t>_TIER_MAP: dict[str, VendorTier] = {</w:t>
              <w:br/>
              <w:t xml:space="preserve">    "platinum": VendorTier.PLATINUM,</w:t>
              <w:br/>
              <w:t xml:space="preserve">    "gold": VendorTier.GOLD,</w:t>
              <w:br/>
              <w:t xml:space="preserve">    "silver": VendorTier.SILVER,</w:t>
              <w:br/>
              <w:t xml:space="preserve">    "standard": VendorTier.STANDARD,</w:t>
              <w:br/>
              <w:t>}</w:t>
              <w:br/>
              <w:br/>
              <w:br/>
              <w:t>def _map_vendor_tier(sf_tier: str | None) -&gt; VendorTier:</w:t>
              <w:br/>
              <w:t xml:space="preserve">    """Convert Salesforce Vendor_Tier__c value to our VendorTier enum.</w:t>
              <w:br/>
              <w:br/>
              <w:t xml:space="preserve">    Falls back to STANDARD if the tier is missing or unrecognized.</w:t>
              <w:br/>
              <w:t xml:space="preserve">    """</w:t>
              <w:br/>
              <w:t xml:space="preserve">    if not sf_tier:</w:t>
              <w:br/>
              <w:t xml:space="preserve">        return VendorTier.STANDARD</w:t>
              <w:br/>
              <w:t xml:space="preserve">    return _TIER_MAP.get(sf_tier.lower().strip(), VendorTier.STANDARD)</w:t>
              <w:br/>
              <w:br/>
              <w:br/>
              <w:t>class VendorResolutionError(Exception):</w:t>
              <w:br/>
              <w:t xml:space="preserve">    """Raised when vendor lookup fails unexpectedly.</w:t>
              <w:br/>
              <w:br/>
              <w:t xml:space="preserve">    This is NOT raised for "vendor not found" — that is a normal</w:t>
              <w:br/>
              <w:t xml:space="preserve">    business case that returns None. This is for actual failures:</w:t>
              <w:br/>
              <w:t xml:space="preserve">    Salesforce API down, auth error, etc.</w:t>
              <w:br/>
              <w:t xml:space="preserve">    """</w:t>
              <w:br/>
              <w:br/>
              <w:br/>
              <w:t>async def resolve_vendor(</w:t>
              <w:br/>
              <w:t xml:space="preserve">    sender_email: str,</w:t>
              <w:br/>
              <w:t xml:space="preserve">    sender_name: str,</w:t>
              <w:br/>
              <w:t xml:space="preserve">    body_text: str,</w:t>
              <w:br/>
              <w:t xml:space="preserve">    *,</w:t>
              <w:br/>
              <w:t xml:space="preserve">    correlation_id: str | None = None,</w:t>
              <w:br/>
              <w:t>) -&gt; VendorMatch | None:</w:t>
              <w:br/>
              <w:t xml:space="preserve">    """Resolve a vendor from Salesforce CRM using a 3-step fallback.</w:t>
              <w:br/>
              <w:br/>
              <w:t xml:space="preserve">    Step 1: Exact email match against Salesforce Contact.Email</w:t>
              <w:br/>
              <w:t xml:space="preserve">    Step 2: Extract vendor/account ID from email body text via regex,</w:t>
              <w:br/>
              <w:t xml:space="preserve">            then look up the Account in Salesforce</w:t>
              <w:br/>
              <w:t xml:space="preserve">    Step 3: Fuzzy name similarity search against Salesforce Account.Name</w:t>
              <w:br/>
              <w:br/>
              <w:t xml:space="preserve">    If Salesforce is unreachable or credentials are misconfigured,</w:t>
              <w:br/>
              <w:t xml:space="preserve">    logs the error and returns None (graceful degradation). The</w:t>
              <w:br/>
              <w:t xml:space="preserve">    orchestrator will mark the vendor as UNRESOLVED and continue.</w:t>
              <w:br/>
              <w:br/>
              <w:t xml:space="preserve">    Args:</w:t>
              <w:br/>
              <w:t xml:space="preserve">        sender_email: Email address of the person who sent the query.</w:t>
              <w:br/>
              <w:t xml:space="preserve">        sender_name: Display name of the sender.</w:t>
              <w:br/>
              <w:t xml:space="preserve">        body_text: Plain text body of the email (used for ID extraction).</w:t>
              <w:br/>
              <w:t xml:space="preserve">        correlation_id: Tracing ID for this request.</w:t>
              <w:br/>
              <w:br/>
              <w:t xml:space="preserve">    Returns:</w:t>
              <w:br/>
              <w:t xml:space="preserve">        VendorMatch if a vendor was found, None if no match at all.</w:t>
              <w:br/>
              <w:t xml:space="preserve">    """</w:t>
              <w:br/>
              <w:t xml:space="preserve">    logger.info(</w:t>
              <w:br/>
              <w:t xml:space="preserve">        "Starting vendor resolution",</w:t>
              <w:br/>
              <w:t xml:space="preserve">        extra={</w:t>
              <w:br/>
              <w:t xml:space="preserve">            "sender_email": sender_email,</w:t>
              <w:br/>
              <w:t xml:space="preserve">            "sender_name": sender_name,</w:t>
              <w:br/>
              <w:t xml:space="preserve">            "correlation_id": correlation_id,</w:t>
              <w:br/>
              <w:t xml:space="preserve">        },</w:t>
              <w:br/>
              <w:t xml:space="preserve">    )</w:t>
              <w:br/>
              <w:br/>
              <w:t xml:space="preserve">    try:</w:t>
              <w:br/>
              <w:t xml:space="preserve">        adapter = get_salesforce_adapter()</w:t>
              <w:br/>
              <w:t xml:space="preserve">    except Exception:</w:t>
              <w:br/>
              <w:t xml:space="preserve">        logger.error(</w:t>
              <w:br/>
              <w:t xml:space="preserve">            "Failed to get Salesforce adapter",</w:t>
              <w:br/>
              <w:t xml:space="preserve">            extra={"correlation_id": correlation_id},</w:t>
              <w:br/>
              <w:t xml:space="preserve">            exc_info=True,</w:t>
              <w:br/>
              <w:t xml:space="preserve">        )</w:t>
              <w:br/>
              <w:t xml:space="preserve">        return None</w:t>
              <w:br/>
              <w:br/>
              <w:t xml:space="preserve">    # Step 1: Exact email match via Contact.Email</w:t>
              <w:br/>
              <w:t xml:space="preserve">    match = _match_by_email(adapter, sender_email, correlation_id=correlation_id)</w:t>
              <w:br/>
              <w:t xml:space="preserve">    if match is not None:</w:t>
              <w:br/>
              <w:t xml:space="preserve">        logger.info(</w:t>
              <w:br/>
              <w:t xml:space="preserve">            "Vendor matched by email (Step 1)",</w:t>
              <w:br/>
              <w:t xml:space="preserve">            extra={</w:t>
              <w:br/>
              <w:t xml:space="preserve">                "vendor_id": match.vendor_id,</w:t>
              <w:br/>
              <w:t xml:space="preserve">                "vendor_name": match.vendor_name,</w:t>
              <w:br/>
              <w:t xml:space="preserve">                "match_method": match.match_method,</w:t>
              <w:br/>
              <w:t xml:space="preserve">                "correlation_id": correlation_id,</w:t>
              <w:br/>
              <w:t xml:space="preserve">            },</w:t>
              <w:br/>
              <w:t xml:space="preserve">        )</w:t>
              <w:br/>
              <w:t xml:space="preserve">        return match</w:t>
              <w:br/>
              <w:br/>
              <w:t xml:space="preserve">    # Step 2: Vendor/Account ID extracted from email body</w:t>
              <w:br/>
              <w:t xml:space="preserve">    match = _match_by_id_in_body(adapter, body_text, correlation_id=correlation_id)</w:t>
              <w:br/>
              <w:t xml:space="preserve">    if match is not None:</w:t>
              <w:br/>
              <w:t xml:space="preserve">        logger.info(</w:t>
              <w:br/>
              <w:t xml:space="preserve">            "Vendor matched by ID in body (Step 2)",</w:t>
              <w:br/>
              <w:t xml:space="preserve">            extra={</w:t>
              <w:br/>
              <w:t xml:space="preserve">                "vendor_id": match.vendor_id,</w:t>
              <w:br/>
              <w:t xml:space="preserve">                "vendor_name": match.vendor_name,</w:t>
              <w:br/>
              <w:t xml:space="preserve">                "match_method": match.match_method,</w:t>
              <w:br/>
              <w:t xml:space="preserve">                "correlation_id": correlation_id,</w:t>
              <w:br/>
              <w:t xml:space="preserve">            },</w:t>
              <w:br/>
              <w:t xml:space="preserve">        )</w:t>
              <w:br/>
              <w:t xml:space="preserve">        return match</w:t>
              <w:br/>
              <w:br/>
              <w:t xml:space="preserve">    # Step 3: Fuzzy name similarity via Account.Name LIKE</w:t>
              <w:br/>
              <w:t xml:space="preserve">    match = _match_by_name(adapter, sender_name, correlation_id=correlation_id)</w:t>
              <w:br/>
              <w:t xml:space="preserve">    if match is not None:</w:t>
              <w:br/>
              <w:t xml:space="preserve">        logger.info(</w:t>
              <w:br/>
              <w:t xml:space="preserve">            "Vendor matched by name similarity (Step 3)",</w:t>
              <w:br/>
              <w:t xml:space="preserve">            extra={</w:t>
              <w:br/>
              <w:t xml:space="preserve">                "vendor_id": match.vendor_id,</w:t>
              <w:br/>
              <w:t xml:space="preserve">                "vendor_name": match.vendor_name,</w:t>
              <w:br/>
              <w:t xml:space="preserve">                "match_method": match.match_method,</w:t>
              <w:br/>
              <w:t xml:space="preserve">                "correlation_id": correlation_id,</w:t>
              <w:br/>
              <w:t xml:space="preserve">            },</w:t>
              <w:br/>
              <w:t xml:space="preserve">        )</w:t>
              <w:br/>
              <w:t xml:space="preserve">        return match</w:t>
              <w:br/>
              <w:br/>
              <w:t xml:space="preserve">    # No match found — this is a normal business case for email path</w:t>
              <w:br/>
              <w:t xml:space="preserve">    logger.info(</w:t>
              <w:br/>
              <w:t xml:space="preserve">        "No vendor match found — will be marked UNRESOLVED",</w:t>
              <w:br/>
              <w:t xml:space="preserve">        extra={</w:t>
              <w:br/>
              <w:t xml:space="preserve">            "sender_email": sender_email,</w:t>
              <w:br/>
              <w:t xml:space="preserve">            "sender_name": sender_name,</w:t>
              <w:br/>
              <w:t xml:space="preserve">            "correlation_id": correlation_id,</w:t>
              <w:br/>
              <w:t xml:space="preserve">        },</w:t>
              <w:br/>
              <w:t xml:space="preserve">    )</w:t>
              <w:br/>
              <w:t xml:space="preserve">    return None</w:t>
              <w:br/>
              <w:br/>
              <w:br/>
              <w:t>def _match_by_email(</w:t>
              <w:br/>
              <w:t xml:space="preserve">    adapter,</w:t>
              <w:br/>
              <w:t xml:space="preserve">    sender_email: str,</w:t>
              <w:br/>
              <w:t xml:space="preserve">    *,</w:t>
              <w:br/>
              <w:t xml:space="preserve">    correlation_id: str | None = None,</w:t>
              <w:br/>
              <w:t>) -&gt; VendorMatch | None:</w:t>
              <w:br/>
              <w:t xml:space="preserve">    """Step 1: Find vendor by exact email match in Salesforce.</w:t>
              <w:br/>
              <w:br/>
              <w:t xml:space="preserve">    Queries Vendor_Contact__c.Email__c, then looks up the parent</w:t>
              <w:br/>
              <w:t xml:space="preserve">    Vendor_Account__c to get the vendor name, ID, and tier.</w:t>
              <w:br/>
              <w:t xml:space="preserve">    """</w:t>
              <w:br/>
              <w:t xml:space="preserve">    try:</w:t>
              <w:br/>
              <w:t xml:space="preserve">        contact = adapter.find_contact_by_email(</w:t>
              <w:br/>
              <w:t xml:space="preserve">            sender_email, correlation_id=correlation_id</w:t>
              <w:br/>
              <w:t xml:space="preserve">        )</w:t>
              <w:br/>
              <w:t xml:space="preserve">    except SalesforceAdapterError:</w:t>
              <w:br/>
              <w:t xml:space="preserve">        logger.warning(</w:t>
              <w:br/>
              <w:t xml:space="preserve">            "Salesforce query failed in Step 1 (email match) — skipping",</w:t>
              <w:br/>
              <w:t xml:space="preserve">            extra={"correlation_id": correlation_id},</w:t>
              <w:br/>
              <w:t xml:space="preserve">            exc_info=True,</w:t>
              <w:br/>
              <w:t xml:space="preserve">        )</w:t>
              <w:br/>
              <w:t xml:space="preserve">        return None</w:t>
              <w:br/>
              <w:br/>
              <w:t xml:space="preserve">    if contact is None:</w:t>
              <w:br/>
              <w:t xml:space="preserve">        return None</w:t>
              <w:br/>
              <w:br/>
              <w:t xml:space="preserve">    # AccountId is normalized from Vendor_Account__c lookup field</w:t>
              <w:br/>
              <w:t xml:space="preserve">    account_id = contact.get("AccountId")</w:t>
              <w:br/>
              <w:t xml:space="preserve">    if not account_id:</w:t>
              <w:br/>
              <w:t xml:space="preserve">        # Contact exists but has no linked Vendor Account — rare</w:t>
              <w:br/>
              <w:t xml:space="preserve">        logger.warning(</w:t>
              <w:br/>
              <w:t xml:space="preserve">            "Vendor_Contact__c found but has no Vendor_Account__c link",</w:t>
              <w:br/>
              <w:t xml:space="preserve">            extra={</w:t>
              <w:br/>
              <w:t xml:space="preserve">                "contact_id": contact.get("Id"),</w:t>
              <w:br/>
              <w:t xml:space="preserve">                "correlation_id": correlation_id,</w:t>
              <w:br/>
              <w:t xml:space="preserve">            },</w:t>
              <w:br/>
              <w:t xml:space="preserve">        )</w:t>
              <w:br/>
              <w:t xml:space="preserve">        return None</w:t>
              <w:br/>
              <w:br/>
              <w:t xml:space="preserve">    # Look up the parent Vendor_Account__c for vendor details</w:t>
              <w:br/>
              <w:t xml:space="preserve">    try:</w:t>
              <w:br/>
              <w:t xml:space="preserve">        account = adapter.find_account_by_id(</w:t>
              <w:br/>
              <w:t xml:space="preserve">            account_id, correlation_id=correlation_id</w:t>
              <w:br/>
              <w:t xml:space="preserve">        )</w:t>
              <w:br/>
              <w:t xml:space="preserve">    except SalesforceAdapterError:</w:t>
              <w:br/>
              <w:t xml:space="preserve">        logger.warning(</w:t>
              <w:br/>
              <w:t xml:space="preserve">            "Vendor_Account__c lookup failed after contact match — skipping",</w:t>
              <w:br/>
              <w:t xml:space="preserve">            extra={"correlation_id": correlation_id},</w:t>
              <w:br/>
              <w:t xml:space="preserve">            exc_info=True,</w:t>
              <w:br/>
              <w:t xml:space="preserve">        )</w:t>
              <w:br/>
              <w:t xml:space="preserve">        return None</w:t>
              <w:br/>
              <w:br/>
              <w:t xml:space="preserve">    if account is None:</w:t>
              <w:br/>
              <w:t xml:space="preserve">        return None</w:t>
              <w:br/>
              <w:br/>
              <w:t xml:space="preserve">    # Use Vendor_ID__c (e.g. "V-001") as the vendor_id if available,</w:t>
              <w:br/>
              <w:t xml:space="preserve">    # otherwise fall back to the Salesforce record ID</w:t>
              <w:br/>
              <w:t xml:space="preserve">    vendor_id = account.get("Vendor_ID__c") or account["Id"]</w:t>
              <w:br/>
              <w:br/>
              <w:t xml:space="preserve">    return VendorMatch(</w:t>
              <w:br/>
              <w:t xml:space="preserve">        vendor_id=vendor_id,</w:t>
              <w:br/>
              <w:t xml:space="preserve">        vendor_name=account.get("Name", "Unknown"),</w:t>
              <w:br/>
              <w:t xml:space="preserve">        vendor_tier=_map_vendor_tier(account.get("Vendor_Tier__c")),</w:t>
              <w:br/>
              <w:t xml:space="preserve">        match_method="EMAIL_EXACT",</w:t>
              <w:br/>
              <w:t xml:space="preserve">        match_confidence=EXACT_EMAIL_CONFIDENCE,</w:t>
              <w:br/>
              <w:t xml:space="preserve">    )</w:t>
              <w:br/>
              <w:br/>
              <w:br/>
              <w:t>def _match_by_id_in_body(</w:t>
              <w:br/>
              <w:t xml:space="preserve">    adapter,</w:t>
              <w:br/>
              <w:t xml:space="preserve">    body_text: str,</w:t>
              <w:br/>
              <w:t xml:space="preserve">    *,</w:t>
              <w:br/>
              <w:t xml:space="preserve">    correlation_id: str | None = None,</w:t>
              <w:br/>
              <w:t>) -&gt; VendorMatch | None:</w:t>
              <w:br/>
              <w:t xml:space="preserve">    """Step 2: Extract a vendor ID from the email body and look it up.</w:t>
              <w:br/>
              <w:br/>
              <w:t xml:space="preserve">    Scans the email body for patterns like "V-001" or "VN-30892"</w:t>
              <w:br/>
              <w:t xml:space="preserve">    (the Vendor_ID__c field on Vendor_Account__c). Then queries</w:t>
              <w:br/>
              <w:t xml:space="preserve">    Salesforce by that Vendor_ID__c value.</w:t>
              <w:br/>
              <w:t xml:space="preserve">    """</w:t>
              <w:br/>
              <w:t xml:space="preserve">    if not body_text:</w:t>
              <w:br/>
              <w:t xml:space="preserve">        return None</w:t>
              <w:br/>
              <w:br/>
              <w:t xml:space="preserve">    id_match = _VENDOR_ID_PATTERN.search(body_text)</w:t>
              <w:br/>
              <w:t xml:space="preserve">    if id_match is None:</w:t>
              <w:br/>
              <w:t xml:space="preserve">        return None</w:t>
              <w:br/>
              <w:br/>
              <w:t xml:space="preserve">    found_id = id_match.group(1)</w:t>
              <w:br/>
              <w:t xml:space="preserve">    logger.info(</w:t>
              <w:br/>
              <w:t xml:space="preserve">        "Vendor ID pattern found in email body",</w:t>
              <w:br/>
              <w:t xml:space="preserve">        extra={</w:t>
              <w:br/>
              <w:t xml:space="preserve">            "found_id": found_id,</w:t>
              <w:br/>
              <w:t xml:space="preserve">            "correlation_id": correlation_id,</w:t>
              <w:br/>
              <w:t xml:space="preserve">        },</w:t>
              <w:br/>
              <w:t xml:space="preserve">    )</w:t>
              <w:br/>
              <w:br/>
              <w:t xml:space="preserve">    # Look up by Vendor_ID__c field (e.g. "V-001") on Vendor_Account__c</w:t>
              <w:br/>
              <w:t xml:space="preserve">    try:</w:t>
              <w:br/>
              <w:t xml:space="preserve">        account = adapter.find_account_by_vendor_id(</w:t>
              <w:br/>
              <w:t xml:space="preserve">            found_id, correlation_id=correlation_id</w:t>
              <w:br/>
              <w:t xml:space="preserve">        )</w:t>
              <w:br/>
              <w:t xml:space="preserve">    except SalesforceAdapterError:</w:t>
              <w:br/>
              <w:t xml:space="preserve">        logger.warning(</w:t>
              <w:br/>
              <w:t xml:space="preserve">            "Vendor_Account__c lookup failed for body vendor ID — skipping",</w:t>
              <w:br/>
              <w:t xml:space="preserve">            extra={</w:t>
              <w:br/>
              <w:t xml:space="preserve">                "found_id": found_id,</w:t>
              <w:br/>
              <w:t xml:space="preserve">                "correlation_id": correlation_id,</w:t>
              <w:br/>
              <w:t xml:space="preserve">            },</w:t>
              <w:br/>
              <w:t xml:space="preserve">            exc_info=True,</w:t>
              <w:br/>
              <w:t xml:space="preserve">        )</w:t>
              <w:br/>
              <w:t xml:space="preserve">        return None</w:t>
              <w:br/>
              <w:br/>
              <w:t xml:space="preserve">    if account is None:</w:t>
              <w:br/>
              <w:t xml:space="preserve">        return None</w:t>
              <w:br/>
              <w:br/>
              <w:t xml:space="preserve">    vendor_id = account.get("Vendor_ID__c") or account["Id"]</w:t>
              <w:br/>
              <w:br/>
              <w:t xml:space="preserve">    return VendorMatch(</w:t>
              <w:br/>
              <w:t xml:space="preserve">        vendor_id=vendor_id,</w:t>
              <w:br/>
              <w:t xml:space="preserve">        vendor_name=account.get("Name", "Unknown"),</w:t>
              <w:br/>
              <w:t xml:space="preserve">        vendor_tier=_map_vendor_tier(account.get("Vendor_Tier__c")),</w:t>
              <w:br/>
              <w:t xml:space="preserve">        match_method="VENDOR_ID_BODY",</w:t>
              <w:br/>
              <w:t xml:space="preserve">        match_confidence=VENDOR_ID_CONFIDENCE,</w:t>
              <w:br/>
              <w:t xml:space="preserve">    )</w:t>
              <w:br/>
              <w:br/>
              <w:br/>
              <w:t>def _match_by_name(</w:t>
              <w:br/>
              <w:t xml:space="preserve">    adapter,</w:t>
              <w:br/>
              <w:t xml:space="preserve">    sender_name: str,</w:t>
              <w:br/>
              <w:t xml:space="preserve">    *,</w:t>
              <w:br/>
              <w:t xml:space="preserve">    correlation_id: str | None = None,</w:t>
              <w:br/>
              <w:t>) -&gt; VendorMatch | None:</w:t>
              <w:br/>
              <w:t xml:space="preserve">    """Step 3: Fuzzy name match via Vendor_Account__c.Name LIKE search.</w:t>
              <w:br/>
              <w:br/>
              <w:t xml:space="preserve">    Uses SOQL LIKE '%name%' to find vendor accounts whose name</w:t>
              <w:br/>
              <w:t xml:space="preserve">    contains the sender's display name. Takes the first result</w:t>
              <w:br/>
              <w:t xml:space="preserve">    if any are returned.</w:t>
              <w:br/>
              <w:t xml:space="preserve">    """</w:t>
              <w:br/>
              <w:t xml:space="preserve">    if not sender_name or not sender_name.strip():</w:t>
              <w:br/>
              <w:t xml:space="preserve">        return None</w:t>
              <w:br/>
              <w:br/>
              <w:t xml:space="preserve">    try:</w:t>
              <w:br/>
              <w:t xml:space="preserve">        accounts = adapter.find_account_by_name(</w:t>
              <w:br/>
              <w:t xml:space="preserve">            sender_name.strip(), correlation_id=correlation_id</w:t>
              <w:br/>
              <w:t xml:space="preserve">        )</w:t>
              <w:br/>
              <w:t xml:space="preserve">    except SalesforceAdapterError:</w:t>
              <w:br/>
              <w:t xml:space="preserve">        logger.warning(</w:t>
              <w:br/>
              <w:t xml:space="preserve">            "Vendor_Account__c name search failed in Step 3 — skipping",</w:t>
              <w:br/>
              <w:t xml:space="preserve">            extra={"correlation_id": correlation_id},</w:t>
              <w:br/>
              <w:t xml:space="preserve">            exc_info=True,</w:t>
              <w:br/>
              <w:t xml:space="preserve">        )</w:t>
              <w:br/>
              <w:t xml:space="preserve">        return None</w:t>
              <w:br/>
              <w:br/>
              <w:t xml:space="preserve">    if not accounts:</w:t>
              <w:br/>
              <w:t xml:space="preserve">        return None</w:t>
              <w:br/>
              <w:br/>
              <w:t xml:space="preserve">    # Take the first match — SOQL returns them in default order</w:t>
              <w:br/>
              <w:t xml:space="preserve">    best = accounts[0]</w:t>
              <w:br/>
              <w:t xml:space="preserve">    vendor_id = best.get("Vendor_ID__c") or best["Id"]</w:t>
              <w:br/>
              <w:br/>
              <w:t xml:space="preserve">    return VendorMatch(</w:t>
              <w:br/>
              <w:t xml:space="preserve">        vendor_id=vendor_id,</w:t>
              <w:br/>
              <w:t xml:space="preserve">        vendor_name=best.get("Name", "Unknown"),</w:t>
              <w:br/>
              <w:t xml:space="preserve">        vendor_tier=_map_vendor_tier(best.get("Vendor_Tier__c")),</w:t>
              <w:br/>
              <w:t xml:space="preserve">        match_method="NAME_SIMILARITY",</w:t>
              <w:br/>
              <w:t xml:space="preserve">        match_confidence=NAME_SIMILARITY_CONFIDENCE,</w:t>
              <w:br/>
              <w:t xml:space="preserve">    )</w:t>
              <w:br/>
            </w:r>
          </w:p>
        </w:tc>
      </w:tr>
    </w:tbl>
    <w:p>
      <w:r>
        <w:br w:type="page"/>
      </w:r>
    </w:p>
    <w:p>
      <w:pPr>
        <w:pStyle w:val="Heading1"/>
      </w:pPr>
      <w:r>
        <w:t>src\storage</w:t>
      </w:r>
    </w:p>
    <w:p>
      <w:pPr>
        <w:pStyle w:val="Heading2"/>
      </w:pPr>
      <w:r>
        <w:t>src\storage\__init__.py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2"/>
      </w:pPr>
      <w:r>
        <w:t>src\storage\s3_client.py</w:t>
      </w:r>
    </w:p>
    <w:p>
      <w:r>
        <w:rPr>
          <w:i/>
          <w:color w:val="666666"/>
          <w:sz w:val="18"/>
        </w:rPr>
        <w:t>Size: 4.1 KB  |  Lines: 148</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"""S3 storage adapter for VQMS.</w:t>
              <w:br/>
              <w:br/>
              <w:t>All file storage goes through real S3 using boto3. No local</w:t>
              <w:br/>
              <w:t>filesystem fallback. Pre-provisioned buckets are read from</w:t>
              <w:br/>
              <w:t>environment variables via settings.</w:t>
              <w:br/>
              <w:br/>
              <w:t>Corresponds to the 4 S3 buckets in the VQMS architecture:</w:t>
              <w:br/>
              <w:t xml:space="preserve">  - vqms-email-raw-prod (raw .eml files)</w:t>
              <w:br/>
              <w:t xml:space="preserve">  - vqms-email-attachments-prod (attachment files)</w:t>
              <w:br/>
              <w:t xml:space="preserve">  - vqms-audit-artifacts-prod (audit artifacts)</w:t>
              <w:br/>
              <w:t xml:space="preserve">  - vqms-knowledge-artifacts-prod (KB articles, prompt templates)</w:t>
              <w:br/>
              <w:br/>
              <w:t>For testing, use moto to mock S3 calls.</w:t>
              <w:br/>
              <w:t>"""</w:t>
              <w:br/>
              <w:br/>
              <w:t>from __future__ import annotations</w:t>
              <w:br/>
              <w:br/>
              <w:t>import logging</w:t>
              <w:br/>
              <w:br/>
              <w:t>import boto3</w:t>
              <w:br/>
              <w:t>from botocore.exceptions import ClientError</w:t>
              <w:br/>
              <w:br/>
              <w:t>from config.settings import get_settings</w:t>
              <w:br/>
              <w:br/>
              <w:t>logger = logging.getLogger(__name__)</w:t>
              <w:br/>
              <w:br/>
              <w:t># Lazy-initialized S3 client (created on first use)</w:t>
              <w:br/>
              <w:t>_s3_client = None</w:t>
              <w:br/>
              <w:br/>
              <w:br/>
              <w:t>def _get_s3_client():</w:t>
              <w:br/>
              <w:t xml:space="preserve">    """Get or create the boto3 S3 client.</w:t>
              <w:br/>
              <w:br/>
              <w:t xml:space="preserve">    Lazy-initialized so the module can be imported without</w:t>
              <w:br/>
              <w:t xml:space="preserve">    requiring AWS credentials at import time (helps with testing).</w:t>
              <w:br/>
              <w:t xml:space="preserve">    """</w:t>
              <w:br/>
              <w:t xml:space="preserve">    global _s3_client  # noqa: PLW0603</w:t>
              <w:br/>
              <w:t xml:space="preserve">    if _s3_client is None:</w:t>
              <w:br/>
              <w:t xml:space="preserve">        settings = get_settings()</w:t>
              <w:br/>
              <w:t xml:space="preserve">        _s3_client = boto3.client("s3", region_name=settings.aws_region)</w:t>
              <w:br/>
              <w:t xml:space="preserve">    return _s3_client</w:t>
              <w:br/>
              <w:br/>
              <w:br/>
              <w:t>async def upload_file(</w:t>
              <w:br/>
              <w:t xml:space="preserve">    bucket: str,</w:t>
              <w:br/>
              <w:t xml:space="preserve">    key: str,</w:t>
              <w:br/>
              <w:t xml:space="preserve">    content: bytes,</w:t>
              <w:br/>
              <w:t xml:space="preserve">    *,</w:t>
              <w:br/>
              <w:t xml:space="preserve">    correlation_id: str | None = None,</w:t>
              <w:br/>
              <w:t>) -&gt; str:</w:t>
              <w:br/>
              <w:t xml:space="preserve">    """Upload a file to S3.</w:t>
              <w:br/>
              <w:br/>
              <w:t xml:space="preserve">    Args:</w:t>
              <w:br/>
              <w:t xml:space="preserve">        bucket: Pre-provisioned S3 bucket name.</w:t>
              <w:br/>
              <w:t xml:space="preserve">        key: S3 object key (path within the bucket).</w:t>
              <w:br/>
              <w:t xml:space="preserve">        content: File content as bytes.</w:t>
              <w:br/>
              <w:t xml:space="preserve">        correlation_id: Tracing ID for this request.</w:t>
              <w:br/>
              <w:br/>
              <w:t xml:space="preserve">    Returns:</w:t>
              <w:br/>
              <w:t xml:space="preserve">        S3 URI string (s3://bucket/key).</w:t>
              <w:br/>
              <w:br/>
              <w:t xml:space="preserve">    Raises:</w:t>
              <w:br/>
              <w:t xml:space="preserve">        ClientError: If S3 rejects the request (permissions, etc).</w:t>
              <w:br/>
              <w:t xml:space="preserve">    """</w:t>
              <w:br/>
              <w:t xml:space="preserve">    try:</w:t>
              <w:br/>
              <w:t xml:space="preserve">        client = _get_s3_client()</w:t>
              <w:br/>
              <w:t xml:space="preserve">        client.put_object(Bucket=bucket, Key=key, Body=content)</w:t>
              <w:br/>
              <w:t xml:space="preserve">        s3_uri = f"s3://{bucket}/{key}"</w:t>
              <w:br/>
              <w:t xml:space="preserve">        logger.info(</w:t>
              <w:br/>
              <w:t xml:space="preserve">            "Uploaded to S3",</w:t>
              <w:br/>
              <w:t xml:space="preserve">            extra={"tool": "s3", "s3_uri": s3_uri, "correlation_id": correlation_id},</w:t>
              <w:br/>
              <w:t xml:space="preserve">        )</w:t>
              <w:br/>
              <w:t xml:space="preserve">        return s3_uri</w:t>
              <w:br/>
              <w:t xml:space="preserve">    except ClientError as err:</w:t>
              <w:br/>
              <w:t xml:space="preserve">        error_code = err.response["Error"]["Code"]</w:t>
              <w:br/>
              <w:t xml:space="preserve">        if error_code in ("AccessDenied", "AccessDeniedException"):</w:t>
              <w:br/>
              <w:t xml:space="preserve">            logger.error(</w:t>
              <w:br/>
              <w:t xml:space="preserve">                "S3 permission denied — check IAM policy for this bucket",</w:t>
              <w:br/>
              <w:t xml:space="preserve">                extra={</w:t>
              <w:br/>
              <w:t xml:space="preserve">                    "tool": "s3",</w:t>
              <w:br/>
              <w:t xml:space="preserve">                    "bucket": bucket,</w:t>
              <w:br/>
              <w:t xml:space="preserve">                    "key": key,</w:t>
              <w:br/>
              <w:t xml:space="preserve">                    "error_code": error_code,</w:t>
              <w:br/>
              <w:t xml:space="preserve">                    "correlation_id": correlation_id,</w:t>
              <w:br/>
              <w:t xml:space="preserve">                },</w:t>
              <w:br/>
              <w:t xml:space="preserve">            )</w:t>
              <w:br/>
              <w:t xml:space="preserve">        raise</w:t>
              <w:br/>
              <w:br/>
              <w:br/>
              <w:t>async def download_file(</w:t>
              <w:br/>
              <w:t xml:space="preserve">    bucket: str,</w:t>
              <w:br/>
              <w:t xml:space="preserve">    key: str,</w:t>
              <w:br/>
              <w:t xml:space="preserve">    *,</w:t>
              <w:br/>
              <w:t xml:space="preserve">    correlation_id: str | None = None,</w:t>
              <w:br/>
              <w:t>) -&gt; bytes:</w:t>
              <w:br/>
              <w:t xml:space="preserve">    """Download a file from S3.</w:t>
              <w:br/>
              <w:br/>
              <w:t xml:space="preserve">    Args:</w:t>
              <w:br/>
              <w:t xml:space="preserve">        bucket: S3 bucket name.</w:t>
              <w:br/>
              <w:t xml:space="preserve">        key: S3 object key.</w:t>
              <w:br/>
              <w:t xml:space="preserve">        correlation_id: Tracing ID for this request.</w:t>
              <w:br/>
              <w:br/>
              <w:t xml:space="preserve">    Returns:</w:t>
              <w:br/>
              <w:t xml:space="preserve">        File content as bytes.</w:t>
              <w:br/>
              <w:br/>
              <w:t xml:space="preserve">    Raises:</w:t>
              <w:br/>
              <w:t xml:space="preserve">        FileNotFoundError: If the S3 object does not exist.</w:t>
              <w:br/>
              <w:t xml:space="preserve">        ClientError: If access is denied or other S3 error.</w:t>
              <w:br/>
              <w:t xml:space="preserve">    """</w:t>
              <w:br/>
              <w:t xml:space="preserve">    try:</w:t>
              <w:br/>
              <w:t xml:space="preserve">        client = _get_s3_client()</w:t>
              <w:br/>
              <w:t xml:space="preserve">        response = client.get_object(Bucket=bucket, Key=key)</w:t>
              <w:br/>
              <w:t xml:space="preserve">        content = response["Body"].read()</w:t>
              <w:br/>
              <w:t xml:space="preserve">        logger.info(</w:t>
              <w:br/>
              <w:t xml:space="preserve">            "Downloaded from S3",</w:t>
              <w:br/>
              <w:t xml:space="preserve">            extra={</w:t>
              <w:br/>
              <w:t xml:space="preserve">                "tool": "s3",</w:t>
              <w:br/>
              <w:t xml:space="preserve">                "bucket": bucket,</w:t>
              <w:br/>
              <w:t xml:space="preserve">                "key": key,</w:t>
              <w:br/>
              <w:t xml:space="preserve">                "size_bytes": len(content),</w:t>
              <w:br/>
              <w:t xml:space="preserve">                "correlation_id": correlation_id,</w:t>
              <w:br/>
              <w:t xml:space="preserve">            },</w:t>
              <w:br/>
              <w:t xml:space="preserve">        )</w:t>
              <w:br/>
              <w:t xml:space="preserve">        return content</w:t>
              <w:br/>
              <w:t xml:space="preserve">    except ClientError as err:</w:t>
              <w:br/>
              <w:t xml:space="preserve">        error_code = err.response["Error"]["Code"]</w:t>
              <w:br/>
              <w:t xml:space="preserve">        if error_code == "NoSuchKey":</w:t>
              <w:br/>
              <w:t xml:space="preserve">            raise FileNotFoundError(</w:t>
              <w:br/>
              <w:t xml:space="preserve">                f"S3 object not found: s3://{bucket}/{key}"</w:t>
              <w:br/>
              <w:t xml:space="preserve">            ) from err</w:t>
              <w:br/>
              <w:t xml:space="preserve">        if error_code in ("AccessDenied", "AccessDeniedException"):</w:t>
              <w:br/>
              <w:t xml:space="preserve">            logger.error(</w:t>
              <w:br/>
              <w:t xml:space="preserve">                "S3 permission denied on download",</w:t>
              <w:br/>
              <w:t xml:space="preserve">                extra={</w:t>
              <w:br/>
              <w:t xml:space="preserve">                    "tool": "s3",</w:t>
              <w:br/>
              <w:t xml:space="preserve">                    "bucket": bucket,</w:t>
              <w:br/>
              <w:t xml:space="preserve">                    "key": key,</w:t>
              <w:br/>
              <w:t xml:space="preserve">                    "error_code": error_code,</w:t>
              <w:br/>
              <w:t xml:space="preserve">                    "correlation_id": correlation_id,</w:t>
              <w:br/>
              <w:t xml:space="preserve">                },</w:t>
              <w:br/>
              <w:t xml:space="preserve">            )</w:t>
              <w:br/>
              <w:t xml:space="preserve">        raise</w:t>
              <w:br/>
              <w:br/>
              <w:br/>
              <w:t>def reset_client() -&gt; None:</w:t>
              <w:br/>
              <w:t xml:space="preserve">    """Reset the S3 client. Used in tests to inject moto mocks."""</w:t>
              <w:br/>
              <w:t xml:space="preserve">    global _s3_client  # noqa: PLW0603</w:t>
              <w:br/>
              <w:t xml:space="preserve">    _s3_client = None</w:t>
              <w:br/>
            </w:r>
          </w:p>
        </w:tc>
      </w:tr>
    </w:tbl>
    <w:p>
      <w:r>
        <w:br w:type="page"/>
      </w:r>
    </w:p>
    <w:p>
      <w:pPr>
        <w:pStyle w:val="Heading1"/>
      </w:pPr>
      <w:r>
        <w:t>src\tools</w:t>
      </w:r>
    </w:p>
    <w:p>
      <w:pPr>
        <w:pStyle w:val="Heading2"/>
      </w:pPr>
      <w:r>
        <w:t>src\tools\__init__.py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1"/>
      </w:pPr>
      <w:r>
        <w:t>src\utils</w:t>
      </w:r>
    </w:p>
    <w:p>
      <w:pPr>
        <w:pStyle w:val="Heading2"/>
      </w:pPr>
      <w:r>
        <w:t>src\utils\__init__.py</w:t>
      </w:r>
    </w:p>
    <w:p>
      <w:r>
        <w:rPr>
          <w:i/>
          <w:color w:val="666666"/>
          <w:sz w:val="18"/>
        </w:rPr>
        <w:t>Size: 344.0 B  |  Lines: 17</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"""VQMS shared utility functions."""</w:t>
              <w:br/>
              <w:br/>
              <w:t>from __future__ import annotations</w:t>
              <w:br/>
              <w:br/>
              <w:t>from src.utils.correlation import (</w:t>
              <w:br/>
              <w:t xml:space="preserve">    generate_correlation_id,</w:t>
              <w:br/>
              <w:t xml:space="preserve">    generate_execution_id,</w:t>
              <w:br/>
              <w:t xml:space="preserve">    generate_query_id,</w:t>
              <w:br/>
              <w:t>)</w:t>
              <w:br/>
              <w:t>from src.utils.helpers import utc_now</w:t>
              <w:br/>
              <w:br/>
              <w:t>__all__ = [</w:t>
              <w:br/>
              <w:t xml:space="preserve">    "generate_correlation_id",</w:t>
              <w:br/>
              <w:t xml:space="preserve">    "generate_execution_id",</w:t>
              <w:br/>
              <w:t xml:space="preserve">    "generate_query_id",</w:t>
              <w:br/>
              <w:t xml:space="preserve">    "utc_now",</w:t>
              <w:br/>
              <w:t>]</w:t>
              <w:br/>
            </w:r>
          </w:p>
        </w:tc>
      </w:tr>
    </w:tbl>
    <w:p>
      <w:r>
        <w:br w:type="page"/>
      </w:r>
    </w:p>
    <w:p>
      <w:pPr>
        <w:pStyle w:val="Heading2"/>
      </w:pPr>
      <w:r>
        <w:t>src\utils\correlation.py</w:t>
      </w:r>
    </w:p>
    <w:p>
      <w:r>
        <w:rPr>
          <w:i/>
          <w:color w:val="666666"/>
          <w:sz w:val="18"/>
        </w:rPr>
        <w:t>Size: 2.1 KB  |  Lines: 65</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"""Correlation and identifier generation for VQMS.</w:t>
              <w:br/>
              <w:br/>
              <w:t>Every query that enters VQMS gets three IDs:</w:t>
              <w:br/>
              <w:t xml:space="preserve">  - correlation_id: UUID4 that follows the query across ALL services</w:t>
              <w:br/>
              <w:t xml:space="preserve">  - execution_id: UUID4 for a single workflow execution</w:t>
              <w:br/>
              <w:t xml:space="preserve">  - query_id: Human-readable ID in VQ-YYYY-NNNN format</w:t>
              <w:br/>
              <w:br/>
              <w:t>These IDs are generated at intake and propagated through every</w:t>
              <w:br/>
              <w:t>function call, log entry, database write, and external API request.</w:t>
              <w:br/>
              <w:t>"""</w:t>
              <w:br/>
              <w:br/>
              <w:t>from __future__ import annotations</w:t>
              <w:br/>
              <w:br/>
              <w:t>import random</w:t>
              <w:br/>
              <w:t>import uuid</w:t>
              <w:br/>
              <w:t>from datetime import UTC, datetime</w:t>
              <w:br/>
              <w:br/>
              <w:br/>
              <w:t>def generate_correlation_id() -&gt; str:</w:t>
              <w:br/>
              <w:t xml:space="preserve">    """Generate a unique correlation ID (UUID4) for tracing.</w:t>
              <w:br/>
              <w:br/>
              <w:t xml:space="preserve">    This ID follows a query through the entire VQMS pipeline —</w:t>
              <w:br/>
              <w:t xml:space="preserve">    from intake through analysis, routing, drafting, delivery,</w:t>
              <w:br/>
              <w:t xml:space="preserve">    and closure. Every log entry and database write includes it.</w:t>
              <w:br/>
              <w:br/>
              <w:t xml:space="preserve">    Returns:</w:t>
              <w:br/>
              <w:t xml:space="preserve">        A UUID4 string like '550e8400-e29b-41d4-a716-446655440000'.</w:t>
              <w:br/>
              <w:t xml:space="preserve">    """</w:t>
              <w:br/>
              <w:t xml:space="preserve">    return str(uuid.uuid4())</w:t>
              <w:br/>
              <w:br/>
              <w:br/>
              <w:t>def generate_execution_id() -&gt; str:</w:t>
              <w:br/>
              <w:t xml:space="preserve">    """Generate a unique execution ID (UUID4) for a workflow run.</w:t>
              <w:br/>
              <w:br/>
              <w:t xml:space="preserve">    Each time a query enters the LangGraph orchestrator, it gets</w:t>
              <w:br/>
              <w:t xml:space="preserve">    a new execution_id. If a query is re-processed (e.g., after</w:t>
              <w:br/>
              <w:t xml:space="preserve">    Path C human review), it gets a new execution_id but keeps</w:t>
              <w:br/>
              <w:t xml:space="preserve">    the same correlation_id.</w:t>
              <w:br/>
              <w:br/>
              <w:t xml:space="preserve">    Returns:</w:t>
              <w:br/>
              <w:t xml:space="preserve">        A UUID4 string.</w:t>
              <w:br/>
              <w:t xml:space="preserve">    """</w:t>
              <w:br/>
              <w:t xml:space="preserve">    return str(uuid.uuid4())</w:t>
              <w:br/>
              <w:br/>
              <w:br/>
              <w:t>def generate_query_id(prefix: str = "VQ") -&gt; str:</w:t>
              <w:br/>
              <w:t xml:space="preserve">    """Generate a human-readable query ID in PREFIX-YYYY-NNNN format.</w:t>
              <w:br/>
              <w:br/>
              <w:t xml:space="preserve">    This is the ID vendors see in emails and on the portal.</w:t>
              <w:br/>
              <w:t xml:space="preserve">    Format: VQ-2026-0451 (prefix, current year, 4-digit number).</w:t>
              <w:br/>
              <w:br/>
              <w:t xml:space="preserve">    Note: In production, the 4-digit number should come from a</w:t>
              <w:br/>
              <w:t xml:space="preserve">    database sequence to guarantee uniqueness. For development,</w:t>
              <w:br/>
              <w:t xml:space="preserve">    we use a random number which is sufficient for testing.</w:t>
              <w:br/>
              <w:br/>
              <w:t xml:space="preserve">    Args:</w:t>
              <w:br/>
              <w:t xml:space="preserve">        prefix: The prefix for the query ID. Defaults to "VQ"</w:t>
              <w:br/>
              <w:t xml:space="preserve">            as specified in PORTAL_QUERY_ID_PREFIX.</w:t>
              <w:br/>
              <w:br/>
              <w:t xml:space="preserve">    Returns:</w:t>
              <w:br/>
              <w:t xml:space="preserve">        A string like 'VQ-2026-0451'.</w:t>
              <w:br/>
              <w:t xml:space="preserve">    """</w:t>
              <w:br/>
              <w:t xml:space="preserve">    year = datetime.now(UTC).strftime("%Y")</w:t>
              <w:br/>
              <w:t xml:space="preserve">    sequence = random.randint(0, 9999)  # noqa: S311 — not used for security</w:t>
              <w:br/>
              <w:t xml:space="preserve">    return f"{prefix}-{year}-{sequence:04d}"</w:t>
              <w:br/>
            </w:r>
          </w:p>
        </w:tc>
      </w:tr>
    </w:tbl>
    <w:p>
      <w:r>
        <w:br w:type="page"/>
      </w:r>
    </w:p>
    <w:p>
      <w:pPr>
        <w:pStyle w:val="Heading2"/>
      </w:pPr>
      <w:r>
        <w:t>src\utils\exceptions.py</w:t>
      </w:r>
    </w:p>
    <w:p>
      <w:r>
        <w:rPr>
          <w:i/>
          <w:color w:val="666666"/>
          <w:sz w:val="18"/>
        </w:rPr>
        <w:t>Size: 1.1 KB  |  Lines: 33</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"""Domain-specific exception classes for VQMS.</w:t>
              <w:br/>
              <w:br/>
              <w:t>Each service module raises these exceptions instead of bare</w:t>
              <w:br/>
              <w:t>Exception or generic errors. This lets API routes catch specific</w:t>
              <w:br/>
              <w:t>failures and return appropriate HTTP status codes.</w:t>
              <w:br/>
              <w:t>"""</w:t>
              <w:br/>
              <w:br/>
              <w:t>from __future__ import annotations</w:t>
              <w:br/>
              <w:br/>
              <w:br/>
              <w:t>class DuplicateQueryError(Exception):</w:t>
              <w:br/>
              <w:t xml:space="preserve">    """Raised when an idempotency check finds a duplicate query or email.</w:t>
              <w:br/>
              <w:br/>
              <w:t xml:space="preserve">    The identifier is the query_id (portal) or message_id (email)</w:t>
              <w:br/>
              <w:t xml:space="preserve">    that was already processed. API routes catch this and return HTTP 409.</w:t>
              <w:br/>
              <w:t xml:space="preserve">    """</w:t>
              <w:br/>
              <w:br/>
              <w:t xml:space="preserve">    def __init__(self, identifier: str) -&gt; None:</w:t>
              <w:br/>
              <w:t xml:space="preserve">        self.identifier = identifier</w:t>
              <w:br/>
              <w:t xml:space="preserve">        super().__init__(f"Duplicate detected: {identifier}")</w:t>
              <w:br/>
              <w:br/>
              <w:br/>
              <w:t>class VendorNotFoundError(Exception):</w:t>
              <w:br/>
              <w:t xml:space="preserve">    """Raised when vendor resolution fails and a vendor is required.</w:t>
              <w:br/>
              <w:br/>
              <w:t xml:space="preserve">    Not raised in Phase 2 (email path allows UNRESOLVED vendors),</w:t>
              <w:br/>
              <w:t xml:space="preserve">    but defined here for use in later phases where vendor identity</w:t>
              <w:br/>
              <w:t xml:space="preserve">    is mandatory (e.g., portal path without JWT).</w:t>
              <w:br/>
              <w:t xml:space="preserve">    """</w:t>
              <w:br/>
              <w:br/>
              <w:t xml:space="preserve">    def __init__(self, identifier: str) -&gt; None:</w:t>
              <w:br/>
              <w:t xml:space="preserve">        self.identifier = identifier</w:t>
              <w:br/>
              <w:t xml:space="preserve">        super().__init__(f"Vendor not found: {identifier}")</w:t>
              <w:br/>
            </w:r>
          </w:p>
        </w:tc>
      </w:tr>
    </w:tbl>
    <w:p>
      <w:r>
        <w:br w:type="page"/>
      </w:r>
    </w:p>
    <w:p>
      <w:pPr>
        <w:pStyle w:val="Heading2"/>
      </w:pPr>
      <w:r>
        <w:t>src\utils\helpers.py</w:t>
      </w:r>
    </w:p>
    <w:p>
      <w:r>
        <w:rPr>
          <w:i/>
          <w:color w:val="666666"/>
          <w:sz w:val="18"/>
        </w:rPr>
        <w:t>Size: 551.0 B  |  Lines: 21</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"""General utility functions for VQMS.</w:t>
              <w:br/>
              <w:br/>
              <w:t>Small helper functions used across the codebase. Keep this file</w:t>
              <w:br/>
              <w:t>focused — if a helper grows complex, move it to its own module.</w:t>
              <w:br/>
              <w:t>"""</w:t>
              <w:br/>
              <w:br/>
              <w:t>from __future__ import annotations</w:t>
              <w:br/>
              <w:br/>
              <w:t>from datetime import UTC, datetime</w:t>
              <w:br/>
              <w:br/>
              <w:br/>
              <w:t>def utc_now() -&gt; datetime:</w:t>
              <w:br/>
              <w:t xml:space="preserve">    """Return the current UTC datetime (timezone-aware).</w:t>
              <w:br/>
              <w:br/>
              <w:t xml:space="preserve">    Use this instead of datetime.utcnow() which returns a naive</w:t>
              <w:br/>
              <w:t xml:space="preserve">    datetime and is deprecated in Python 3.12+.</w:t>
              <w:br/>
              <w:br/>
              <w:t xml:space="preserve">    Returns:</w:t>
              <w:br/>
              <w:t xml:space="preserve">        Current UTC time as a timezone-aware datetime.</w:t>
              <w:br/>
              <w:t xml:space="preserve">    """</w:t>
              <w:br/>
              <w:t xml:space="preserve">    return datetime.now(UTC)</w:t>
              <w:br/>
            </w:r>
          </w:p>
        </w:tc>
      </w:tr>
    </w:tbl>
    <w:p>
      <w:r>
        <w:br w:type="page"/>
      </w:r>
    </w:p>
    <w:p>
      <w:pPr>
        <w:pStyle w:val="Heading2"/>
      </w:pPr>
      <w:r>
        <w:t>src\utils\log_context.py</w:t>
      </w:r>
    </w:p>
    <w:p>
      <w:r>
        <w:rPr>
          <w:i/>
          <w:color w:val="666666"/>
          <w:sz w:val="18"/>
        </w:rPr>
        <w:t>Size: 4.9 KB  |  Lines: 156</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"""Log context that flows through the entire VQMS pipeline.</w:t>
              <w:br/>
              <w:br/>
              <w:t>Every function in the pipeline receives or builds a LogContext.</w:t>
              <w:br/>
              <w:t>The LogContext is passed to the logger as extra fields so that</w:t>
              <w:br/>
              <w:t>every single log line contains full tracing information.</w:t>
              <w:br/>
              <w:br/>
              <w:t>Usage:</w:t>
              <w:br/>
              <w:t xml:space="preserve">    ctx = LogContext(</w:t>
              <w:br/>
              <w:t xml:space="preserve">        correlation_id="f1a2b3c4-...",</w:t>
              <w:br/>
              <w:t xml:space="preserve">        query_id="VQ-2026-0108",</w:t>
              <w:br/>
              <w:t xml:space="preserve">        agent_role="query_analysis",</w:t>
              <w:br/>
              <w:t xml:space="preserve">    )</w:t>
              <w:br/>
              <w:t xml:space="preserve">    logger.info("Starting analysis", extra=ctx.to_dict())</w:t>
              <w:br/>
              <w:br/>
              <w:t xml:space="preserve">    # Update context as pipeline progresses (returns NEW instance)</w:t>
              <w:br/>
              <w:t xml:space="preserve">    ctx = ctx.with_update(step="STEP_8", status="ANALYZING")</w:t>
              <w:br/>
              <w:t xml:space="preserve">    logger.info("Status updated", extra=ctx.to_dict())</w:t>
              <w:br/>
              <w:t>"""</w:t>
              <w:br/>
              <w:br/>
              <w:t>from __future__ import annotations</w:t>
              <w:br/>
              <w:br/>
              <w:t>from dataclasses import dataclass, replace</w:t>
              <w:br/>
              <w:br/>
              <w:br/>
              <w:t>@dataclass(frozen=True)</w:t>
              <w:br/>
              <w:t>class LogContext:</w:t>
              <w:br/>
              <w:t xml:space="preserve">    """Structured context that follows a query through the entire pipeline.</w:t>
              <w:br/>
              <w:br/>
              <w:t xml:space="preserve">    Frozen (immutable) — use with_update() to create modified copies.</w:t>
              <w:br/>
              <w:t xml:space="preserve">    This prevents accidental mutation when different pipeline branches</w:t>
              <w:br/>
              <w:t xml:space="preserve">    need different contexts.</w:t>
              <w:br/>
              <w:t xml:space="preserve">    """</w:t>
              <w:br/>
              <w:br/>
              <w:t xml:space="preserve">    # Core tracing — present on EVERY log line</w:t>
              <w:br/>
              <w:t xml:space="preserve">    correlation_id: str | None = None</w:t>
              <w:br/>
              <w:t xml:space="preserve">    query_id: str | None = None</w:t>
              <w:br/>
              <w:t xml:space="preserve">    execution_id: str | None = None</w:t>
              <w:br/>
              <w:br/>
              <w:t xml:space="preserve">    # Who/what is logging</w:t>
              <w:br/>
              <w:t xml:space="preserve">    agent_role: str | None = None</w:t>
              <w:br/>
              <w:t xml:space="preserve">    username: str | None = None</w:t>
              <w:br/>
              <w:t xml:space="preserve">    role: str | None = None</w:t>
              <w:br/>
              <w:t xml:space="preserve">    tenant: str | None = None</w:t>
              <w:br/>
              <w:br/>
              <w:t xml:space="preserve">    # Current pipeline position</w:t>
              <w:br/>
              <w:t xml:space="preserve">    step: str | None = None</w:t>
              <w:br/>
              <w:t xml:space="preserve">    status: str | None = None</w:t>
              <w:br/>
              <w:br/>
              <w:t xml:space="preserve">    # External tool being called (when applicable)</w:t>
              <w:br/>
              <w:t xml:space="preserve">    tool: str | None = None</w:t>
              <w:br/>
              <w:br/>
              <w:t xml:space="preserve">    # Performance</w:t>
              <w:br/>
              <w:t xml:space="preserve">    latency_ms: float | None = None</w:t>
              <w:br/>
              <w:br/>
              <w:t xml:space="preserve">    # LLM-specific (when applicable)</w:t>
              <w:br/>
              <w:t xml:space="preserve">    tokens_in: int | None = None</w:t>
              <w:br/>
              <w:t xml:space="preserve">    tokens_out: int | None = None</w:t>
              <w:br/>
              <w:t xml:space="preserve">    cost_usd: float | None = None</w:t>
              <w:br/>
              <w:t xml:space="preserve">    model: str | None = None</w:t>
              <w:br/>
              <w:t xml:space="preserve">    provider: str | None = None</w:t>
              <w:br/>
              <w:t xml:space="preserve">    was_fallback: bool | None = None</w:t>
              <w:br/>
              <w:br/>
              <w:t xml:space="preserve">    # Decision tracking</w:t>
              <w:br/>
              <w:t xml:space="preserve">    policy_decision: str | None = None</w:t>
              <w:br/>
              <w:t xml:space="preserve">    safety_flags: tuple[str, ...] | None = None</w:t>
              <w:br/>
              <w:br/>
              <w:t xml:space="preserve">    def to_dict(self) -&gt; dict:</w:t>
              <w:br/>
              <w:t xml:space="preserve">        """Convert to dict for passing as logging extra fields.</w:t>
              <w:br/>
              <w:br/>
              <w:t xml:space="preserve">        Removes None values, empty strings, empty tuples, and</w:t>
              <w:br/>
              <w:t xml:space="preserve">        False was_fallback to keep logs clean. Only includes</w:t>
              <w:br/>
              <w:t xml:space="preserve">        fields that have actual data.</w:t>
              <w:br/>
              <w:t xml:space="preserve">        """</w:t>
              <w:br/>
              <w:t xml:space="preserve">        result = {}</w:t>
              <w:br/>
              <w:t xml:space="preserve">        for key in self.__dataclass_fields__:</w:t>
              <w:br/>
              <w:t xml:space="preserve">            value = getattr(self, key)</w:t>
              <w:br/>
              <w:t xml:space="preserve">            if value is None:</w:t>
              <w:br/>
              <w:t xml:space="preserve">                continue</w:t>
              <w:br/>
              <w:t xml:space="preserve">            if isinstance(value, str) and value == "":</w:t>
              <w:br/>
              <w:t xml:space="preserve">                continue</w:t>
              <w:br/>
              <w:t xml:space="preserve">            if isinstance(value, tuple) and len(value) == 0:</w:t>
              <w:br/>
              <w:t xml:space="preserve">                continue</w:t>
              <w:br/>
              <w:t xml:space="preserve">            # Omit was_fallback=False — only log when True</w:t>
              <w:br/>
              <w:t xml:space="preserve">            if key == "was_fallback" and value is False:</w:t>
              <w:br/>
              <w:t xml:space="preserve">                continue</w:t>
              <w:br/>
              <w:t xml:space="preserve">            # Convert tuple to list for JSON serialization</w:t>
              <w:br/>
              <w:t xml:space="preserve">            if isinstance(value, tuple):</w:t>
              <w:br/>
              <w:t xml:space="preserve">                result[key] = list(value)</w:t>
              <w:br/>
              <w:t xml:space="preserve">            else:</w:t>
              <w:br/>
              <w:t xml:space="preserve">                result[key] = value</w:t>
              <w:br/>
              <w:t xml:space="preserve">        return result</w:t>
              <w:br/>
              <w:br/>
              <w:t xml:space="preserve">    def with_update(self, **kwargs: object) -&gt; LogContext:</w:t>
              <w:br/>
              <w:t xml:space="preserve">        """Return a NEW LogContext with updated fields.</w:t>
              <w:br/>
              <w:br/>
              <w:t xml:space="preserve">        Does NOT mutate the original — creates a copy via</w:t>
              <w:br/>
              <w:t xml:space="preserve">        dataclasses.replace(). This is important because different</w:t>
              <w:br/>
              <w:t xml:space="preserve">        branches of the pipeline may need different contexts.</w:t>
              <w:br/>
              <w:br/>
              <w:t xml:space="preserve">        Usage:</w:t>
              <w:br/>
              <w:t xml:space="preserve">            ctx2 = ctx.with_update(step="STEP_9A", agent_role="routing")</w:t>
              <w:br/>
              <w:t xml:space="preserve">        """</w:t>
              <w:br/>
              <w:t xml:space="preserve">        # Convert list safety_flags to tuple for frozen dataclass</w:t>
              <w:br/>
              <w:t xml:space="preserve">        if "safety_flags" in kwargs and isinstance(kwargs["safety_flags"], list):</w:t>
              <w:br/>
              <w:t xml:space="preserve">            kwargs["safety_flags"] = tuple(kwargs["safety_flags"])</w:t>
              <w:br/>
              <w:t xml:space="preserve">        return replace(self, **kwargs)</w:t>
              <w:br/>
              <w:br/>
              <w:t xml:space="preserve">    def with_llm_result(</w:t>
              <w:br/>
              <w:t xml:space="preserve">        self,</w:t>
              <w:br/>
              <w:t xml:space="preserve">        *,</w:t>
              <w:br/>
              <w:t xml:space="preserve">        provider: str,</w:t>
              <w:br/>
              <w:t xml:space="preserve">        model: str,</w:t>
              <w:br/>
              <w:t xml:space="preserve">        tokens_in: int,</w:t>
              <w:br/>
              <w:t xml:space="preserve">        tokens_out: int,</w:t>
              <w:br/>
              <w:t xml:space="preserve">        cost_usd: float,</w:t>
              <w:br/>
              <w:t xml:space="preserve">        latency_ms: float,</w:t>
              <w:br/>
              <w:t xml:space="preserve">        was_fallback: bool = False,</w:t>
              <w:br/>
              <w:t xml:space="preserve">    ) -&gt; LogContext:</w:t>
              <w:br/>
              <w:t xml:space="preserve">        """Return a NEW LogContext enriched with LLM call results."""</w:t>
              <w:br/>
              <w:t xml:space="preserve">        return self.with_update(</w:t>
              <w:br/>
              <w:t xml:space="preserve">            provider=provider,</w:t>
              <w:br/>
              <w:t xml:space="preserve">            model=model,</w:t>
              <w:br/>
              <w:t xml:space="preserve">            tokens_in=tokens_in,</w:t>
              <w:br/>
              <w:t xml:space="preserve">            tokens_out=tokens_out,</w:t>
              <w:br/>
              <w:t xml:space="preserve">            cost_usd=cost_usd,</w:t>
              <w:br/>
              <w:t xml:space="preserve">            latency_ms=latency_ms,</w:t>
              <w:br/>
              <w:t xml:space="preserve">            was_fallback=was_fallback,</w:t>
              <w:br/>
              <w:t xml:space="preserve">        )</w:t>
              <w:br/>
              <w:br/>
              <w:t xml:space="preserve">    def with_policy_decision(</w:t>
              <w:br/>
              <w:t xml:space="preserve">        self,</w:t>
              <w:br/>
              <w:t xml:space="preserve">        decision: str,</w:t>
              <w:br/>
              <w:t xml:space="preserve">        safety_flags: list[str] | None = None,</w:t>
              <w:br/>
              <w:t xml:space="preserve">    ) -&gt; LogContext:</w:t>
              <w:br/>
              <w:t xml:space="preserve">        """Return a NEW LogContext with routing/policy decision."""</w:t>
              <w:br/>
              <w:t xml:space="preserve">        return self.with_update(</w:t>
              <w:br/>
              <w:t xml:space="preserve">            policy_decision=decision,</w:t>
              <w:br/>
              <w:t xml:space="preserve">            safety_flags=tuple(safety_flags) if safety_flags else None,</w:t>
              <w:br/>
              <w:t xml:space="preserve">        )</w:t>
              <w:br/>
              <w:br/>
              <w:t xml:space="preserve">    @classmethod</w:t>
              <w:br/>
              <w:t xml:space="preserve">    def from_state(cls, state: dict) -&gt; LogContext:</w:t>
              <w:br/>
              <w:t xml:space="preserve">        """Build a LogContext from a LangGraph PipelineState dict.</w:t>
              <w:br/>
              <w:br/>
              <w:t xml:space="preserve">        Extracts the three core tracing IDs that every orchestration</w:t>
              <w:br/>
              <w:t xml:space="preserve">        node needs. Avoids repeating this extraction in every node.</w:t>
              <w:br/>
              <w:br/>
              <w:t xml:space="preserve">        Args:</w:t>
              <w:br/>
              <w:t xml:space="preserve">            state: PipelineState dict with correlation_id,</w:t>
              <w:br/>
              <w:t xml:space="preserve">                execution_id, and query_id keys.</w:t>
              <w:br/>
              <w:t xml:space="preserve">        """</w:t>
              <w:br/>
              <w:t xml:space="preserve">        return cls(</w:t>
              <w:br/>
              <w:t xml:space="preserve">            correlation_id=state.get("correlation_id"),</w:t>
              <w:br/>
              <w:t xml:space="preserve">            execution_id=state.get("execution_id"),</w:t>
              <w:br/>
              <w:t xml:space="preserve">            query_id=state.get("query_id"),</w:t>
              <w:br/>
              <w:t xml:space="preserve">        )</w:t>
              <w:br/>
            </w:r>
          </w:p>
        </w:tc>
      </w:tr>
    </w:tbl>
    <w:p>
      <w:r>
        <w:br w:type="page"/>
      </w:r>
    </w:p>
    <w:p>
      <w:pPr>
        <w:pStyle w:val="Heading2"/>
      </w:pPr>
      <w:r>
        <w:t>src\utils\logger.py</w:t>
      </w:r>
    </w:p>
    <w:p>
      <w:r>
        <w:rPr>
          <w:i/>
          <w:color w:val="666666"/>
          <w:sz w:val="18"/>
        </w:rPr>
        <w:t>Size: 17.8 KB  |  Lines: 535</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"""Structured JSON logging setup for VQMS.</w:t>
              <w:br/>
              <w:br/>
              <w:t>Configures structlog to produce JSON-formatted logs with</w:t>
              <w:br/>
              <w:t>correlation IDs, timestamps, and caller info. All modules</w:t>
              <w:br/>
              <w:t>use standard logging.getLogger(__name__) — structlog wraps</w:t>
              <w:br/>
              <w:t>it automatically after setup_logging() is called.</w:t>
              <w:br/>
              <w:br/>
              <w:t>Logs go to two destinations:</w:t>
              <w:br/>
              <w:t xml:space="preserve">  1. Console (stdout) — human-readable in DEBUG, JSON otherwise</w:t>
              <w:br/>
              <w:t xml:space="preserve">  2. File (data/logs/) — always JSON, one file with rotation</w:t>
              <w:br/>
              <w:br/>
              <w:t>The log directory (data/logs/) is created automatically if missing.</w:t>
              <w:br/>
              <w:br/>
              <w:t>Also provides four logging decorators:</w:t>
              <w:br/>
              <w:t xml:space="preserve">  - @log_api_call      — FastAPI route handlers</w:t>
              <w:br/>
              <w:t xml:space="preserve">  - @log_service_call  — services, adapters, orchestration nodes</w:t>
              <w:br/>
              <w:t xml:space="preserve">  - @log_llm_call      — LLM factory functions (llm_complete, llm_embed)</w:t>
              <w:br/>
              <w:t xml:space="preserve">  - @log_policy_decision — confidence checks, path decisions, routing</w:t>
              <w:br/>
              <w:t>"""</w:t>
              <w:br/>
              <w:br/>
              <w:t>from __future__ import annotations</w:t>
              <w:br/>
              <w:br/>
              <w:t>import asyncio</w:t>
              <w:br/>
              <w:t>import logging</w:t>
              <w:br/>
              <w:t>import sys</w:t>
              <w:br/>
              <w:t>import time</w:t>
              <w:br/>
              <w:t>import traceback</w:t>
              <w:br/>
              <w:t>import uuid</w:t>
              <w:br/>
              <w:t>from functools import wraps</w:t>
              <w:br/>
              <w:t>from logging.handlers import RotatingFileHandler</w:t>
              <w:br/>
              <w:t>from pathlib import Path</w:t>
              <w:br/>
              <w:t>from typing import Any</w:t>
              <w:br/>
              <w:br/>
              <w:t>import structlog</w:t>
              <w:br/>
              <w:br/>
              <w:t>from src.utils.log_context import LogContext</w:t>
              <w:br/>
              <w:br/>
              <w:t># Log files go here — relative to project root</w:t>
              <w:br/>
              <w:t>LOG_DIR = Path("data/logs")</w:t>
              <w:br/>
              <w:br/>
              <w:t># Rotate log files at 10 MB, keep last 5 rotated files</w:t>
              <w:br/>
              <w:t>LOG_MAX_BYTES = 10 * 1024 * 1024  # 10 MB</w:t>
              <w:br/>
              <w:t>LOG_BACKUP_COUNT = 5</w:t>
              <w:br/>
              <w:br/>
              <w:t># Fields that the ensure_default_fields processor adds if missing</w:t>
              <w:br/>
              <w:t>_DEFAULT_FIELDS = {</w:t>
              <w:br/>
              <w:t xml:space="preserve">    "correlation_id": None,</w:t>
              <w:br/>
              <w:t xml:space="preserve">    "query_id": None,</w:t>
              <w:br/>
              <w:t xml:space="preserve">    "execution_id": None,</w:t>
              <w:br/>
              <w:t xml:space="preserve">    "agent_role": None,</w:t>
              <w:br/>
              <w:t xml:space="preserve">    "username": None,</w:t>
              <w:br/>
              <w:t xml:space="preserve">    "role": None,</w:t>
              <w:br/>
              <w:t xml:space="preserve">    "tenant": None,</w:t>
              <w:br/>
              <w:t xml:space="preserve">    "step": None,</w:t>
              <w:br/>
              <w:t xml:space="preserve">    "status": None,</w:t>
              <w:br/>
              <w:t xml:space="preserve">    "tool": None,</w:t>
              <w:br/>
              <w:t xml:space="preserve">    "latency_ms": None,</w:t>
              <w:br/>
              <w:t xml:space="preserve">    "tokens_in": None,</w:t>
              <w:br/>
              <w:t xml:space="preserve">    "tokens_out": None,</w:t>
              <w:br/>
              <w:t xml:space="preserve">    "cost_usd": None,</w:t>
              <w:br/>
              <w:t xml:space="preserve">    "model": None,</w:t>
              <w:br/>
              <w:t xml:space="preserve">    "provider": None,</w:t>
              <w:br/>
              <w:t xml:space="preserve">    "was_fallback": None,</w:t>
              <w:br/>
              <w:t xml:space="preserve">    "policy_decision": None,</w:t>
              <w:br/>
              <w:t xml:space="preserve">    "safety_flags": None,</w:t>
              <w:br/>
              <w:t>}</w:t>
              <w:br/>
              <w:br/>
              <w:br/>
              <w:t>def _ensure_log_dir() -&gt; Path:</w:t>
              <w:br/>
              <w:t xml:space="preserve">    """Create the log directory if it does not exist.</w:t>
              <w:br/>
              <w:br/>
              <w:t xml:space="preserve">    Returns the absolute path to the log directory.</w:t>
              <w:br/>
              <w:t xml:space="preserve">    """</w:t>
              <w:br/>
              <w:t xml:space="preserve">    log_dir = LOG_DIR</w:t>
              <w:br/>
              <w:t xml:space="preserve">    log_dir.mkdir(parents=True, exist_ok=True)</w:t>
              <w:br/>
              <w:t xml:space="preserve">    return log_dir</w:t>
              <w:br/>
              <w:br/>
              <w:br/>
              <w:t>def ensure_default_fields(</w:t>
              <w:br/>
              <w:t xml:space="preserve">    logger: Any,  # noqa: ARG001</w:t>
              <w:br/>
              <w:t xml:space="preserve">    method_name: str,  # noqa: ARG001</w:t>
              <w:br/>
              <w:t xml:space="preserve">    event_dict: dict,</w:t>
              <w:br/>
              <w:t>) -&gt; dict:</w:t>
              <w:br/>
              <w:t xml:space="preserve">    """Structlog processor that ensures all VQMS fields exist.</w:t>
              <w:br/>
              <w:br/>
              <w:t xml:space="preserve">    If a field was not passed via extra={} or structlog bind(),</w:t>
              <w:br/>
              <w:t xml:space="preserve">    it gets a default value of None. This prevents KeyError in</w:t>
              <w:br/>
              <w:t xml:space="preserve">    downstream processors and gives log aggregation tools a</w:t>
              <w:br/>
              <w:t xml:space="preserve">    consistent schema.</w:t>
              <w:br/>
              <w:t xml:space="preserve">    """</w:t>
              <w:br/>
              <w:t xml:space="preserve">    for field_name, default_value in _DEFAULT_FIELDS.items():</w:t>
              <w:br/>
              <w:t xml:space="preserve">        if field_name not in event_dict:</w:t>
              <w:br/>
              <w:t xml:space="preserve">            event_dict[field_name] = default_value</w:t>
              <w:br/>
              <w:t xml:space="preserve">    return event_dict</w:t>
              <w:br/>
              <w:br/>
              <w:br/>
              <w:t>def _strip_none_fields(</w:t>
              <w:br/>
              <w:t xml:space="preserve">    logger: Any,  # noqa: ARG001</w:t>
              <w:br/>
              <w:t xml:space="preserve">    method_name: str,  # noqa: ARG001</w:t>
              <w:br/>
              <w:t xml:space="preserve">    event_dict: dict,</w:t>
              <w:br/>
              <w:t>) -&gt; dict:</w:t>
              <w:br/>
              <w:t xml:space="preserve">    """Structlog processor that removes None-valued fields before output.</w:t>
              <w:br/>
              <w:br/>
              <w:t xml:space="preserve">    Runs just before the renderer so the JSON output is clean.</w:t>
              <w:br/>
              <w:t xml:space="preserve">    Keeps the field if the value is any non-None falsy value</w:t>
              <w:br/>
              <w:t xml:space="preserve">    (0, False, empty string) — only strips actual None.</w:t>
              <w:br/>
              <w:t xml:space="preserve">    """</w:t>
              <w:br/>
              <w:t xml:space="preserve">    return {k: v for k, v in event_dict.items() if v is not None}</w:t>
              <w:br/>
              <w:br/>
              <w:br/>
              <w:t>def setup_logging(</w:t>
              <w:br/>
              <w:t xml:space="preserve">    log_level: str = "DEBUG",</w:t>
              <w:br/>
              <w:t xml:space="preserve">    *,</w:t>
              <w:br/>
              <w:t xml:space="preserve">    log_to_file: bool = True,</w:t>
              <w:br/>
              <w:t xml:space="preserve">    log_filename: str | None = None,</w:t>
              <w:br/>
              <w:t>) -&gt; None:</w:t>
              <w:br/>
              <w:t xml:space="preserve">    """Configure structlog and stdlib logging for the application.</w:t>
              <w:br/>
              <w:br/>
              <w:t xml:space="preserve">    Call this once at application startup (in main.py lifespan).</w:t>
              <w:br/>
              <w:t xml:space="preserve">    After this call, any logger obtained via logging.getLogger()</w:t>
              <w:br/>
              <w:t xml:space="preserve">    will produce structured JSON output to both console and file.</w:t>
              <w:br/>
              <w:br/>
              <w:t xml:space="preserve">    Args:</w:t>
              <w:br/>
              <w:t xml:space="preserve">        log_level: Minimum log level as a string (DEBUG, INFO, etc.).</w:t>
              <w:br/>
              <w:t xml:space="preserve">        log_to_file: Whether to write logs to data/logs/ directory.</w:t>
              <w:br/>
              <w:t xml:space="preserve">            Defaults to True.</w:t>
              <w:br/>
              <w:t xml:space="preserve">        log_filename: Custom log filename. If None, uses 'vqms.log'.</w:t>
              <w:br/>
              <w:t xml:space="preserve">    """</w:t>
              <w:br/>
              <w:t xml:space="preserve">    numeric_level = getattr(logging, log_level.upper(), logging.DEBUG)</w:t>
              <w:br/>
              <w:br/>
              <w:t xml:space="preserve">    # Processors that run for ALL log entries (structlog + stdlib)</w:t>
              <w:br/>
              <w:t xml:space="preserve">    shared_processors: list[structlog.types.Processor] = [</w:t>
              <w:br/>
              <w:t xml:space="preserve">        structlog.contextvars.merge_contextvars,</w:t>
              <w:br/>
              <w:t xml:space="preserve">        ensure_default_fields,</w:t>
              <w:br/>
              <w:t xml:space="preserve">        structlog.stdlib.add_log_level,</w:t>
              <w:br/>
              <w:t xml:space="preserve">        structlog.stdlib.add_logger_name,</w:t>
              <w:br/>
              <w:t xml:space="preserve">        structlog.processors.TimeStamper(fmt="iso"),</w:t>
              <w:br/>
              <w:t xml:space="preserve">        structlog.processors.StackInfoRenderer(),</w:t>
              <w:br/>
              <w:t xml:space="preserve">        structlog.processors.format_exc_info,</w:t>
              <w:br/>
              <w:t xml:space="preserve">        structlog.processors.UnicodeDecoder(),</w:t>
              <w:br/>
              <w:t xml:space="preserve">    ]</w:t>
              <w:br/>
              <w:br/>
              <w:t xml:space="preserve">    # Extra pre-chain for stdlib-originated logs only.</w:t>
              <w:br/>
              <w:t xml:space="preserve">    # ExtraAdder() reads the LogRecord's extra={} fields (correlation_id,</w:t>
              <w:br/>
              <w:t xml:space="preserve">    # tool, agent_role, etc.) and merges them into the event dict.</w:t>
              <w:br/>
              <w:t xml:space="preserve">    # It must run BEFORE ensure_default_fields so real values take</w:t>
              <w:br/>
              <w:t xml:space="preserve">    # priority over None defaults. ExtraAdder requires _record which</w:t>
              <w:br/>
              <w:t xml:space="preserve">    # only exists on stdlib LogRecords, so it cannot go in</w:t>
              <w:br/>
              <w:t xml:space="preserve">    # structlog.configure() (that chain handles structlog-native logs).</w:t>
              <w:br/>
              <w:t xml:space="preserve">    stdlib_pre_chain: list[structlog.types.Processor] = [</w:t>
              <w:br/>
              <w:t xml:space="preserve">        structlog.stdlib.ExtraAdder(),</w:t>
              <w:br/>
              <w:t xml:space="preserve">        *shared_processors,</w:t>
              <w:br/>
              <w:t xml:space="preserve">    ]</w:t>
              <w:br/>
              <w:br/>
              <w:t xml:space="preserve">    # Configure structlog for structlog-native logs</w:t>
              <w:br/>
              <w:t xml:space="preserve">    structlog.configure(</w:t>
              <w:br/>
              <w:t xml:space="preserve">        processors=[</w:t>
              <w:br/>
              <w:t xml:space="preserve">            *shared_processors,</w:t>
              <w:br/>
              <w:t xml:space="preserve">            structlog.stdlib.ProcessorFormatter.wrap_for_formatter,</w:t>
              <w:br/>
              <w:t xml:space="preserve">        ],</w:t>
              <w:br/>
              <w:t xml:space="preserve">        logger_factory=structlog.stdlib.LoggerFactory(),</w:t>
              <w:br/>
              <w:t xml:space="preserve">        wrapper_class=structlog.stdlib.BoundLogger,</w:t>
              <w:br/>
              <w:t xml:space="preserve">        cache_logger_on_first_use=True,</w:t>
              <w:br/>
              <w:t xml:space="preserve">    )</w:t>
              <w:br/>
              <w:br/>
              <w:t xml:space="preserve">    # --- Console handler: human-readable in DEBUG, JSON otherwise ---</w:t>
              <w:br/>
              <w:t xml:space="preserve">    if log_level.upper() == "DEBUG":</w:t>
              <w:br/>
              <w:t xml:space="preserve">        console_final_processors = [</w:t>
              <w:br/>
              <w:t xml:space="preserve">            structlog.stdlib.ProcessorFormatter.remove_processors_meta,</w:t>
              <w:br/>
              <w:t xml:space="preserve">            _strip_none_fields,</w:t>
              <w:br/>
              <w:t xml:space="preserve">            structlog.dev.ConsoleRenderer(),</w:t>
              <w:br/>
              <w:t xml:space="preserve">        ]</w:t>
              <w:br/>
              <w:t xml:space="preserve">    else:</w:t>
              <w:br/>
              <w:t xml:space="preserve">        console_final_processors = [</w:t>
              <w:br/>
              <w:t xml:space="preserve">            structlog.stdlib.ProcessorFormatter.remove_processors_meta,</w:t>
              <w:br/>
              <w:t xml:space="preserve">            _strip_none_fields,</w:t>
              <w:br/>
              <w:t xml:space="preserve">            structlog.processors.JSONRenderer(),</w:t>
              <w:br/>
              <w:t xml:space="preserve">        ]</w:t>
              <w:br/>
              <w:br/>
              <w:t xml:space="preserve">    console_formatter = structlog.stdlib.ProcessorFormatter(</w:t>
              <w:br/>
              <w:t xml:space="preserve">        foreign_pre_chain=stdlib_pre_chain,</w:t>
              <w:br/>
              <w:t xml:space="preserve">        processors=console_final_processors,</w:t>
              <w:br/>
              <w:t xml:space="preserve">    )</w:t>
              <w:br/>
              <w:br/>
              <w:t xml:space="preserve">    console_handler = logging.StreamHandler(sys.stdout)</w:t>
              <w:br/>
              <w:t xml:space="preserve">    console_handler.setFormatter(console_formatter)</w:t>
              <w:br/>
              <w:br/>
              <w:t xml:space="preserve">    root_logger = logging.getLogger()</w:t>
              <w:br/>
              <w:t xml:space="preserve">    root_logger.handlers.clear()</w:t>
              <w:br/>
              <w:t xml:space="preserve">    root_logger.addHandler(console_handler)</w:t>
              <w:br/>
              <w:t xml:space="preserve">    root_logger.setLevel(numeric_level)</w:t>
              <w:br/>
              <w:br/>
              <w:t xml:space="preserve">    # --- File handler: always JSON, rotated by size ---</w:t>
              <w:br/>
              <w:t xml:space="preserve">    if log_to_file:</w:t>
              <w:br/>
              <w:t xml:space="preserve">        try:</w:t>
              <w:br/>
              <w:t xml:space="preserve">            log_dir = _ensure_log_dir()</w:t>
              <w:br/>
              <w:br/>
              <w:t xml:space="preserve">            if log_filename is None:</w:t>
              <w:br/>
              <w:t xml:space="preserve">                log_filename = "vqms.log"</w:t>
              <w:br/>
              <w:br/>
              <w:t xml:space="preserve">            log_path = log_dir / log_filename</w:t>
              <w:br/>
              <w:br/>
              <w:t xml:space="preserve">            file_formatter = structlog.stdlib.ProcessorFormatter(</w:t>
              <w:br/>
              <w:t xml:space="preserve">                foreign_pre_chain=stdlib_pre_chain,</w:t>
              <w:br/>
              <w:t xml:space="preserve">                processors=[</w:t>
              <w:br/>
              <w:t xml:space="preserve">                    structlog.stdlib.ProcessorFormatter.remove_processors_meta,</w:t>
              <w:br/>
              <w:t xml:space="preserve">                    _strip_none_fields,</w:t>
              <w:br/>
              <w:t xml:space="preserve">                    structlog.processors.JSONRenderer(),</w:t>
              <w:br/>
              <w:t xml:space="preserve">                ],</w:t>
              <w:br/>
              <w:t xml:space="preserve">            )</w:t>
              <w:br/>
              <w:br/>
              <w:t xml:space="preserve">            file_handler = RotatingFileHandler(</w:t>
              <w:br/>
              <w:t xml:space="preserve">                filename=str(log_path),</w:t>
              <w:br/>
              <w:t xml:space="preserve">                maxBytes=LOG_MAX_BYTES,</w:t>
              <w:br/>
              <w:t xml:space="preserve">                backupCount=LOG_BACKUP_COUNT,</w:t>
              <w:br/>
              <w:t xml:space="preserve">                encoding="utf-8",</w:t>
              <w:br/>
              <w:t xml:space="preserve">            )</w:t>
              <w:br/>
              <w:t xml:space="preserve">            file_handler.setFormatter(file_formatter)</w:t>
              <w:br/>
              <w:t xml:space="preserve">            file_handler.setLevel(numeric_level)</w:t>
              <w:br/>
              <w:br/>
              <w:t xml:space="preserve">            root_logger.addHandler(file_handler)</w:t>
              <w:br/>
              <w:t xml:space="preserve">        except OSError as e:</w:t>
              <w:br/>
              <w:t xml:space="preserve">            # If we can't write logs to file, warn but don't crash</w:t>
              <w:br/>
              <w:t xml:space="preserve">            root_logger.warning(</w:t>
              <w:br/>
              <w:t xml:space="preserve">                "Could not set up file logging: %s — logging to console only",</w:t>
              <w:br/>
              <w:t xml:space="preserve">                e,</w:t>
              <w:br/>
              <w:t xml:space="preserve">            )</w:t>
              <w:br/>
              <w:br/>
              <w:t xml:space="preserve">    # Silence noisy third-party loggers.</w:t>
              <w:br/>
              <w:t xml:space="preserve">    # botocore/urllib3: SQS long-poll cycle logs every 20s when queue is empty</w:t>
              <w:br/>
              <w:t xml:space="preserve">    # watchfiles: file change detection noise from uvicorn reload</w:t>
              <w:br/>
              <w:t xml:space="preserve">    # paramiko: SSH keepalive messages from the bastion tunnel</w:t>
              <w:br/>
              <w:t xml:space="preserve">    for noisy_logger in (</w:t>
              <w:br/>
              <w:t xml:space="preserve">        "uvicorn.access",</w:t>
              <w:br/>
              <w:t xml:space="preserve">        "httpx",</w:t>
              <w:br/>
              <w:t xml:space="preserve">        "httpcore",</w:t>
              <w:br/>
              <w:t xml:space="preserve">        "botocore",</w:t>
              <w:br/>
              <w:t xml:space="preserve">        "urllib3",</w:t>
              <w:br/>
              <w:t xml:space="preserve">        "watchfiles",</w:t>
              <w:br/>
              <w:t xml:space="preserve">        "paramiko",</w:t>
              <w:br/>
              <w:t xml:space="preserve">    ):</w:t>
              <w:br/>
              <w:t xml:space="preserve">        logging.getLogger(noisy_logger).setLevel(logging.WARNING)</w:t>
              <w:br/>
              <w:br/>
              <w:br/>
              <w:t>def get_logger(name: str) -&gt; structlog.stdlib.BoundLogger:</w:t>
              <w:br/>
              <w:t xml:space="preserve">    """Get a structlog-wrapped logger for the given module name.</w:t>
              <w:br/>
              <w:br/>
              <w:t xml:space="preserve">    Args:</w:t>
              <w:br/>
              <w:t xml:space="preserve">        name: Typically __name__ of the calling module.</w:t>
              <w:br/>
              <w:br/>
              <w:t xml:space="preserve">    Returns:</w:t>
              <w:br/>
              <w:t xml:space="preserve">        A bound logger that produces structured output.</w:t>
              <w:br/>
              <w:t xml:space="preserve">    """</w:t>
              <w:br/>
              <w:t xml:space="preserve">    return structlog.get_logger(name)</w:t>
              <w:br/>
              <w:br/>
              <w:br/>
              <w:t># ---------------------------------------------------------------------------</w:t>
              <w:br/>
              <w:t># Logging Decorators</w:t>
              <w:br/>
              <w:t># ---------------------------------------------------------------------------</w:t>
              <w:br/>
              <w:br/>
              <w:br/>
              <w:t>def _extract_log_ctx(args: tuple, kwargs: dict) -&gt; LogContext:</w:t>
              <w:br/>
              <w:t xml:space="preserve">    """Extract or build a LogContext from function arguments.</w:t>
              <w:br/>
              <w:br/>
              <w:t xml:space="preserve">    Priority:</w:t>
              <w:br/>
              <w:t xml:space="preserve">      1. log_ctx= kwarg (explicit LogContext)</w:t>
              <w:br/>
              <w:t xml:space="preserve">      2. correlation_id= kwarg (build minimal LogContext)</w:t>
              <w:br/>
              <w:t xml:space="preserve">      3. First positional arg is a dict with correlation_id (LangGraph state)</w:t>
              <w:br/>
              <w:t xml:space="preserve">      4. Empty LogContext (fallback)</w:t>
              <w:br/>
              <w:t xml:space="preserve">    """</w:t>
              <w:br/>
              <w:t xml:space="preserve">    # 1. Explicit LogContext in kwargs</w:t>
              <w:br/>
              <w:t xml:space="preserve">    if "log_ctx" in kwargs:</w:t>
              <w:br/>
              <w:t xml:space="preserve">        return kwargs["log_ctx"]</w:t>
              <w:br/>
              <w:br/>
              <w:t xml:space="preserve">    # 2. correlation_id kwarg</w:t>
              <w:br/>
              <w:t xml:space="preserve">    cid = kwargs.get("correlation_id")</w:t>
              <w:br/>
              <w:t xml:space="preserve">    if cid:</w:t>
              <w:br/>
              <w:t xml:space="preserve">        return LogContext(correlation_id=cid)</w:t>
              <w:br/>
              <w:br/>
              <w:t xml:space="preserve">    # 3. First arg is a state dict (common in orchestration nodes)</w:t>
              <w:br/>
              <w:t xml:space="preserve">    if args and isinstance(args[0], dict) and "correlation_id" in args[0]:</w:t>
              <w:br/>
              <w:t xml:space="preserve">        return LogContext.from_state(args[0])</w:t>
              <w:br/>
              <w:br/>
              <w:t xml:space="preserve">    return LogContext()</w:t>
              <w:br/>
              <w:br/>
              <w:br/>
              <w:t>def _get_module_name(func: Any) -&gt; str:</w:t>
              <w:br/>
              <w:t xml:space="preserve">    """Extract a short module name from a function for agent_role default."""</w:t>
              <w:br/>
              <w:t xml:space="preserve">    module = getattr(func, "__module__", "") or ""</w:t>
              <w:br/>
              <w:t xml:space="preserve">    return module.rsplit(".", maxsplit=1)[-1] if module else "unknown"</w:t>
              <w:br/>
              <w:br/>
              <w:br/>
              <w:t>def log_api_call(func):  # noqa: ANN001, ANN201</w:t>
              <w:br/>
              <w:t xml:space="preserve">    """Decorator for FastAPI endpoints.</w:t>
              <w:br/>
              <w:br/>
              <w:t xml:space="preserve">    Creates a LogContext from the request and logs API</w:t>
              <w:br/>
              <w:t xml:space="preserve">    START/END/FAILED with method, path, status_code, latency_ms.</w:t>
              <w:br/>
              <w:t xml:space="preserve">    """</w:t>
              <w:br/>
              <w:t xml:space="preserve">    _logger = logging.getLogger(func.__module__ or __name__)</w:t>
              <w:br/>
              <w:br/>
              <w:t xml:space="preserve">    @wraps(func)</w:t>
              <w:br/>
              <w:t xml:space="preserve">    async def wrapper(*args: Any, **kwargs: Any) -&gt; Any:</w:t>
              <w:br/>
              <w:t xml:space="preserve">        start_time = time.perf_counter()</w:t>
              <w:br/>
              <w:br/>
              <w:t xml:space="preserve">        # Find the Request object in kwargs or args</w:t>
              <w:br/>
              <w:t xml:space="preserve">        from fastapi import Request</w:t>
              <w:br/>
              <w:br/>
              <w:t xml:space="preserve">        request = kwargs.get("request")</w:t>
              <w:br/>
              <w:t xml:space="preserve">        if request is None:</w:t>
              <w:br/>
              <w:t xml:space="preserve">            for arg in args:</w:t>
              <w:br/>
              <w:t xml:space="preserve">                if isinstance(arg, Request):</w:t>
              <w:br/>
              <w:t xml:space="preserve">                    request = arg</w:t>
              <w:br/>
              <w:t xml:space="preserve">                    break</w:t>
              <w:br/>
              <w:br/>
              <w:t xml:space="preserve">        # Build LogContext from request</w:t>
              <w:br/>
              <w:t xml:space="preserve">        cid = None</w:t>
              <w:br/>
              <w:t xml:space="preserve">        username = "anonymous"</w:t>
              <w:br/>
              <w:t xml:space="preserve">        user_role = "unknown"</w:t>
              <w:br/>
              <w:t xml:space="preserve">        if request is not None:</w:t>
              <w:br/>
              <w:t xml:space="preserve">            cid = request.headers.get("x-correlation-id") or str(uuid.uuid4())</w:t>
              <w:br/>
              <w:t xml:space="preserve">            username = request.headers.get("x-vendor-id", "anonymous")</w:t>
              <w:br/>
              <w:t xml:space="preserve">            user_role = request.headers.get("x-role", "VENDOR")</w:t>
              <w:br/>
              <w:t xml:space="preserve">        else:</w:t>
              <w:br/>
              <w:t xml:space="preserve">            cid = kwargs.get("x_correlation_id") or str(uuid.uuid4())</w:t>
              <w:br/>
              <w:br/>
              <w:t xml:space="preserve">        ctx = LogContext(</w:t>
              <w:br/>
              <w:t xml:space="preserve">            correlation_id=cid,</w:t>
              <w:br/>
              <w:t xml:space="preserve">            agent_role="api",</w:t>
              <w:br/>
              <w:t xml:space="preserve">            username=username,</w:t>
              <w:br/>
              <w:t xml:space="preserve">            role=user_role,</w:t>
              <w:br/>
              <w:t xml:space="preserve">        )</w:t>
              <w:br/>
              <w:br/>
              <w:t xml:space="preserve">        method = request.method if request else "?"</w:t>
              <w:br/>
              <w:t xml:space="preserve">        path = str(request.url.path) if request else func.__name__</w:t>
              <w:br/>
              <w:br/>
              <w:t xml:space="preserve">        _logger.info(</w:t>
              <w:br/>
              <w:t xml:space="preserve">            f"API START: {method} {path}",</w:t>
              <w:br/>
              <w:t xml:space="preserve">            extra=ctx.to_dict(),</w:t>
              <w:br/>
              <w:t xml:space="preserve">        )</w:t>
              <w:br/>
              <w:br/>
              <w:t xml:space="preserve">        try:</w:t>
              <w:br/>
              <w:t xml:space="preserve">            result = await func(*args, **kwargs)</w:t>
              <w:br/>
              <w:t xml:space="preserve">            elapsed_ms = (time.perf_counter() - start_time) * 1000</w:t>
              <w:br/>
              <w:t xml:space="preserve">            status_code = getattr(result, "status_code", 200)</w:t>
              <w:br/>
              <w:br/>
              <w:t xml:space="preserve">            _logger.info(</w:t>
              <w:br/>
              <w:t xml:space="preserve">                f"API END: {method} {path} — status={status_code} — {elapsed_ms:.1f}ms",</w:t>
              <w:br/>
              <w:t xml:space="preserve">                extra=ctx.with_update(latency_ms=round(elapsed_ms, 1)).to_dict(),</w:t>
              <w:br/>
              <w:t xml:space="preserve">            )</w:t>
              <w:br/>
              <w:t xml:space="preserve">            return result</w:t>
              <w:br/>
              <w:br/>
              <w:t xml:space="preserve">        except Exception as exc:</w:t>
              <w:br/>
              <w:t xml:space="preserve">            elapsed_ms = (time.perf_counter() - start_time) * 1000</w:t>
              <w:br/>
              <w:t xml:space="preserve">            status_code = getattr(exc, "status_code", 500)</w:t>
              <w:br/>
              <w:t xml:space="preserve">            _logger.error(</w:t>
              <w:br/>
              <w:t xml:space="preserve">                f"API FAILED: {method} {path} — {type(exc).__name__}: {exc} — {elapsed_ms:.1f}ms",</w:t>
              <w:br/>
              <w:t xml:space="preserve">                extra=ctx.with_update(latency_ms=round(elapsed_ms, 1)).to_dict(),</w:t>
              <w:br/>
              <w:t xml:space="preserve">            )</w:t>
              <w:br/>
              <w:t xml:space="preserve">            raise</w:t>
              <w:br/>
              <w:br/>
              <w:t xml:space="preserve">    return wrapper</w:t>
              <w:br/>
              <w:br/>
              <w:br/>
              <w:t>def log_service_call(func):  # noqa: ANN001, ANN201</w:t>
              <w:br/>
              <w:t xml:space="preserve">    """Decorator for service/agent/adapter functions.</w:t>
              <w:br/>
              <w:br/>
              <w:t xml:space="preserve">    Looks for log_ctx in kwargs, falls back to correlation_id,</w:t>
              <w:br/>
              <w:t xml:space="preserve">    falls back to state dict in first arg. Logs START/END/FAILED</w:t>
              <w:br/>
              <w:t xml:space="preserve">    with latency_ms. Handles both async and sync functions.</w:t>
              <w:br/>
              <w:t xml:space="preserve">    """</w:t>
              <w:br/>
              <w:t xml:space="preserve">    _logger = logging.getLogger(func.__module__ or __name__)</w:t>
              <w:br/>
              <w:t xml:space="preserve">    module_name = _get_module_name(func)</w:t>
              <w:br/>
              <w:br/>
              <w:t xml:space="preserve">    if asyncio.iscoroutinefunction(func):</w:t>
              <w:br/>
              <w:br/>
              <w:t xml:space="preserve">        @wraps(func)</w:t>
              <w:br/>
              <w:t xml:space="preserve">        async def async_wrapper(*args: Any, **kwargs: Any) -&gt; Any:</w:t>
              <w:br/>
              <w:t xml:space="preserve">            start_time = time.perf_counter()</w:t>
              <w:br/>
              <w:t xml:space="preserve">            ctx = _extract_log_ctx(args, kwargs)</w:t>
              <w:br/>
              <w:t xml:space="preserve">            if ctx.agent_role is None:</w:t>
              <w:br/>
              <w:t xml:space="preserve">                ctx = ctx.with_update(agent_role=module_name)</w:t>
              <w:br/>
              <w:br/>
              <w:t xml:space="preserve">            _logger.info(f"SERVICE START: {func.__name__}", extra=ctx.to_dict())</w:t>
              <w:br/>
              <w:br/>
              <w:t xml:space="preserve">            try:</w:t>
              <w:br/>
              <w:t xml:space="preserve">                result = await func(*args, **kwargs)</w:t>
              <w:br/>
              <w:t xml:space="preserve">                elapsed_ms = (time.perf_counter() - start_time) * 1000</w:t>
              <w:br/>
              <w:t xml:space="preserve">                _logger.info(</w:t>
              <w:br/>
              <w:t xml:space="preserve">                    f"SERVICE END: {func.__name__} — {elapsed_ms:.1f}ms",</w:t>
              <w:br/>
              <w:t xml:space="preserve">                    extra=ctx.with_update(latency_ms=round(elapsed_ms, 1)).to_dict(),</w:t>
              <w:br/>
              <w:t xml:space="preserve">                )</w:t>
              <w:br/>
              <w:t xml:space="preserve">                return result</w:t>
              <w:br/>
              <w:t xml:space="preserve">            except Exception as exc:</w:t>
              <w:br/>
              <w:t xml:space="preserve">                elapsed_ms = (time.perf_counter() - start_time) * 1000</w:t>
              <w:br/>
              <w:t xml:space="preserve">                _logger.error(</w:t>
              <w:br/>
              <w:t xml:space="preserve">                    f"SERVICE FAILED: {func.__name__} — {type(exc).__name__}: {exc}",</w:t>
              <w:br/>
              <w:t xml:space="preserve">                    extra=ctx.with_update(latency_ms=round(elapsed_ms, 1)).to_dict(),</w:t>
              <w:br/>
              <w:t xml:space="preserve">                )</w:t>
              <w:br/>
              <w:t xml:space="preserve">                _logger.debug(traceback.format_exc(), extra=ctx.to_dict())</w:t>
              <w:br/>
              <w:t xml:space="preserve">                raise</w:t>
              <w:br/>
              <w:br/>
              <w:t xml:space="preserve">        return async_wrapper</w:t>
              <w:br/>
              <w:br/>
              <w:t xml:space="preserve">    @wraps(func)</w:t>
              <w:br/>
              <w:t xml:space="preserve">    def sync_wrapper(*args: Any, **kwargs: Any) -&gt; Any:</w:t>
              <w:br/>
              <w:t xml:space="preserve">        start_time = time.perf_counter()</w:t>
              <w:br/>
              <w:t xml:space="preserve">        ctx = _extract_log_ctx(args, kwargs)</w:t>
              <w:br/>
              <w:t xml:space="preserve">        if ctx.agent_role is None:</w:t>
              <w:br/>
              <w:t xml:space="preserve">            ctx = ctx.with_update(agent_role=module_name)</w:t>
              <w:br/>
              <w:br/>
              <w:t xml:space="preserve">        _logger.info(f"SERVICE START: {func.__name__}", extra=ctx.to_dict())</w:t>
              <w:br/>
              <w:br/>
              <w:t xml:space="preserve">        try:</w:t>
              <w:br/>
              <w:t xml:space="preserve">            result = func(*args, **kwargs)</w:t>
              <w:br/>
              <w:t xml:space="preserve">            elapsed_ms = (time.perf_counter() - start_time) * 1000</w:t>
              <w:br/>
              <w:t xml:space="preserve">            _logger.info(</w:t>
              <w:br/>
              <w:t xml:space="preserve">                f"SERVICE END: {func.__name__} — {elapsed_ms:.1f}ms",</w:t>
              <w:br/>
              <w:t xml:space="preserve">                extra=ctx.with_update(latency_ms=round(elapsed_ms, 1)).to_dict(),</w:t>
              <w:br/>
              <w:t xml:space="preserve">            )</w:t>
              <w:br/>
              <w:t xml:space="preserve">            return result</w:t>
              <w:br/>
              <w:t xml:space="preserve">        except Exception as exc:</w:t>
              <w:br/>
              <w:t xml:space="preserve">            elapsed_ms = (time.perf_counter() - start_time) * 1000</w:t>
              <w:br/>
              <w:t xml:space="preserve">            _logger.error(</w:t>
              <w:br/>
              <w:t xml:space="preserve">                f"SERVICE FAILED: {func.__name__} — {type(exc).__name__}: {exc}",</w:t>
              <w:br/>
              <w:t xml:space="preserve">                extra=ctx.with_update(latency_ms=round(elapsed_ms, 1)).to_dict(),</w:t>
              <w:br/>
              <w:t xml:space="preserve">            )</w:t>
              <w:br/>
              <w:t xml:space="preserve">            raise</w:t>
              <w:br/>
              <w:br/>
              <w:t xml:space="preserve">    return sync_wrapper</w:t>
              <w:br/>
              <w:br/>
              <w:br/>
              <w:t>def log_llm_call(func):  # noqa: ANN001, ANN201</w:t>
              <w:br/>
              <w:t xml:space="preserve">    """Decorator for LLM factory functions (llm_complete, llm_embed).</w:t>
              <w:br/>
              <w:br/>
              <w:t xml:space="preserve">    Enriches the log with tokens_in, tokens_out, cost_usd, model,</w:t>
              <w:br/>
              <w:t xml:space="preserve">    provider, was_fallback, and latency_ms from the result dict.</w:t>
              <w:br/>
              <w:br/>
              <w:t xml:space="preserve">    The decorated function must return a dict with LLM metadata.</w:t>
              <w:br/>
              <w:t xml:space="preserve">    """</w:t>
              <w:br/>
              <w:t xml:space="preserve">    _logger = logging.getLogger(func.__module__ or __name__)</w:t>
              <w:br/>
              <w:br/>
              <w:t xml:space="preserve">    @wraps(func)</w:t>
              <w:br/>
              <w:t xml:space="preserve">    async def wrapper(*args: Any, **kwargs: Any) -&gt; Any:</w:t>
              <w:br/>
              <w:t xml:space="preserve">        start_time = time.perf_counter()</w:t>
              <w:br/>
              <w:t xml:space="preserve">        cid = kwargs.get("correlation_id")</w:t>
              <w:br/>
              <w:br/>
              <w:t xml:space="preserve">        ctx = LogContext(</w:t>
              <w:br/>
              <w:t xml:space="preserve">            correlation_id=cid,</w:t>
              <w:br/>
              <w:t xml:space="preserve">            agent_role="llm_factory",</w:t>
              <w:br/>
              <w:t xml:space="preserve">            tool=f"llm_{func.__name__}",</w:t>
              <w:br/>
              <w:t xml:space="preserve">        )</w:t>
              <w:br/>
              <w:br/>
              <w:t xml:space="preserve">        _logger.info(f"LLM CALL START: {func.__name__}", extra=ctx.to_dict())</w:t>
              <w:br/>
              <w:br/>
              <w:t xml:space="preserve">        try:</w:t>
              <w:br/>
              <w:t xml:space="preserve">            result = await func(*args, **kwargs)</w:t>
              <w:br/>
              <w:t xml:space="preserve">            elapsed_ms = (time.perf_counter() - start_time) * 1000</w:t>
              <w:br/>
              <w:br/>
              <w:t xml:space="preserve">            # Enrich context with LLM result fields</w:t>
              <w:br/>
              <w:t xml:space="preserve">            ctx = ctx.with_llm_result(</w:t>
              <w:br/>
              <w:t xml:space="preserve">                provider=result.get("provider", "unknown"),</w:t>
              <w:br/>
              <w:t xml:space="preserve">                model=result.get("model", "unknown"),</w:t>
              <w:br/>
              <w:t xml:space="preserve">                tokens_in=result.get("tokens_in", 0),</w:t>
              <w:br/>
              <w:t xml:space="preserve">                tokens_out=result.get("tokens_out", 0),</w:t>
              <w:br/>
              <w:t xml:space="preserve">                cost_usd=result.get("cost_usd", 0.0),</w:t>
              <w:br/>
              <w:t xml:space="preserve">                latency_ms=round(elapsed_ms, 1),</w:t>
              <w:br/>
              <w:t xml:space="preserve">                was_fallback=result.get("was_fallback", False),</w:t>
              <w:br/>
              <w:t xml:space="preserve">            )</w:t>
              <w:br/>
              <w:br/>
              <w:t xml:space="preserve">            _logger.info(</w:t>
              <w:br/>
              <w:t xml:space="preserve">                f"LLM CALL END: {func.__name__} — "</w:t>
              <w:br/>
              <w:t xml:space="preserve">                f"{elapsed_ms:.1f}ms — "</w:t>
              <w:br/>
              <w:t xml:space="preserve">                f"in:{result.get('tokens_in', 0)} out:{result.get('tokens_out', 0)} "</w:t>
              <w:br/>
              <w:t xml:space="preserve">                f"${result.get('cost_usd', 0):.4f}",</w:t>
              <w:br/>
              <w:t xml:space="preserve">                extra=ctx.to_dict(),</w:t>
              <w:br/>
              <w:t xml:space="preserve">            )</w:t>
              <w:br/>
              <w:t xml:space="preserve">            return result</w:t>
              <w:br/>
              <w:br/>
              <w:t xml:space="preserve">        except Exception as exc:</w:t>
              <w:br/>
              <w:t xml:space="preserve">            elapsed_ms = (time.perf_counter() - start_time) * 1000</w:t>
              <w:br/>
              <w:t xml:space="preserve">            _logger.error(</w:t>
              <w:br/>
              <w:t xml:space="preserve">                f"LLM CALL FAILED: {func.__name__} — {type(exc).__name__}: {exc}",</w:t>
              <w:br/>
              <w:t xml:space="preserve">                extra=ctx.with_update(latency_ms=round(elapsed_ms, 1)).to_dict(),</w:t>
              <w:br/>
              <w:t xml:space="preserve">            )</w:t>
              <w:br/>
              <w:t xml:space="preserve">            raise</w:t>
              <w:br/>
              <w:br/>
              <w:t xml:space="preserve">    return wrapper</w:t>
              <w:br/>
              <w:br/>
              <w:br/>
              <w:t>def log_policy_decision(func):  # noqa: ANN001, ANN201</w:t>
              <w:br/>
              <w:t xml:space="preserve">    """Decorator for conditional routing functions.</w:t>
              <w:br/>
              <w:br/>
              <w:t xml:space="preserve">    Handles functions that return strings ("pass"/"fail",</w:t>
              <w:br/>
              <w:t xml:space="preserve">    "path_a"/"path_b") or dicts. Logs the return value as</w:t>
              <w:br/>
              <w:t xml:space="preserve">    policy_decision in the LogContext.</w:t>
              <w:br/>
              <w:br/>
              <w:t xml:space="preserve">    Builds LogContext from the first positional arg (state dict).</w:t>
              <w:br/>
              <w:t xml:space="preserve">    """</w:t>
              <w:br/>
              <w:t xml:space="preserve">    _logger = logging.getLogger(func.__module__ or __name__)</w:t>
              <w:br/>
              <w:t xml:space="preserve">    module_name = _get_module_name(func)</w:t>
              <w:br/>
              <w:br/>
              <w:t xml:space="preserve">    @wraps(func)</w:t>
              <w:br/>
              <w:t xml:space="preserve">    def wrapper(*args: Any, **kwargs: Any) -&gt; Any:</w:t>
              <w:br/>
              <w:t xml:space="preserve">        start_time = time.perf_counter()</w:t>
              <w:br/>
              <w:t xml:space="preserve">        ctx = _extract_log_ctx(args, kwargs)</w:t>
              <w:br/>
              <w:t xml:space="preserve">        if ctx.agent_role is None:</w:t>
              <w:br/>
              <w:t xml:space="preserve">            ctx = ctx.with_update(agent_role=module_name)</w:t>
              <w:br/>
              <w:br/>
              <w:t xml:space="preserve">        try:</w:t>
              <w:br/>
              <w:t xml:space="preserve">            result = func(*args, **kwargs)</w:t>
              <w:br/>
              <w:t xml:space="preserve">            elapsed_ms = (time.perf_counter() - start_time) * 1000</w:t>
              <w:br/>
              <w:br/>
              <w:t xml:space="preserve">            # Extract decision from result</w:t>
              <w:br/>
              <w:t xml:space="preserve">            decision = str(result) if isinstance(result, str) else ""</w:t>
              <w:br/>
              <w:br/>
              <w:t xml:space="preserve">            ctx = ctx.with_update(</w:t>
              <w:br/>
              <w:t xml:space="preserve">                latency_ms=round(elapsed_ms, 1),</w:t>
              <w:br/>
              <w:t xml:space="preserve">                policy_decision=decision,</w:t>
              <w:br/>
              <w:t xml:space="preserve">            )</w:t>
              <w:br/>
              <w:br/>
              <w:t xml:space="preserve">            _logger.info(</w:t>
              <w:br/>
              <w:t xml:space="preserve">                f"POLICY DECISION: {func.__name__} → {decision}",</w:t>
              <w:br/>
              <w:t xml:space="preserve">                extra=ctx.to_dict(),</w:t>
              <w:br/>
              <w:t xml:space="preserve">            )</w:t>
              <w:br/>
              <w:t xml:space="preserve">            return result</w:t>
              <w:br/>
              <w:br/>
              <w:t xml:space="preserve">        except Exception as exc:</w:t>
              <w:br/>
              <w:t xml:space="preserve">            elapsed_ms = (time.perf_counter() - start_time) * 1000</w:t>
              <w:br/>
              <w:t xml:space="preserve">            _logger.error(</w:t>
              <w:br/>
              <w:t xml:space="preserve">                f"POLICY DECISION FAILED: {func.__name__} — {type(exc).__name__}: {exc}",</w:t>
              <w:br/>
              <w:t xml:space="preserve">                extra=ctx.with_update(latency_ms=round(elapsed_ms, 1)).to_dict(),</w:t>
              <w:br/>
              <w:t xml:space="preserve">            )</w:t>
              <w:br/>
              <w:t xml:space="preserve">            raise</w:t>
              <w:br/>
              <w:br/>
              <w:t xml:space="preserve">    return wrapper</w:t>
              <w:br/>
            </w:r>
          </w:p>
        </w:tc>
      </w:tr>
    </w:tbl>
    <w:p>
      <w:r>
        <w:br w:type="page"/>
      </w:r>
    </w:p>
    <w:p>
      <w:pPr>
        <w:pStyle w:val="Heading1"/>
      </w:pPr>
      <w:r>
        <w:t>tasks</w:t>
      </w:r>
    </w:p>
    <w:p>
      <w:pPr>
        <w:pStyle w:val="Heading2"/>
      </w:pPr>
      <w:r>
        <w:t>tasks\lessons.md</w:t>
      </w:r>
    </w:p>
    <w:p>
      <w:r>
        <w:rPr>
          <w:i/>
          <w:color w:val="666666"/>
          <w:sz w:val="18"/>
        </w:rPr>
        <w:t>Size: 3.6 KB  |  Lines: 31</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VQMS Lessons Learned</w:t>
              <w:br/>
              <w:br/>
              <w:t>## 2026-04-06 — MSAL validation fails with placeholder tenant ID in tests</w:t>
              <w:br/>
              <w:t>**Mistake:** After rewriting `graph_api.py` to use real MSAL authentication, email intake tests failed because `fetch_email_by_resource()` tried to create a real MSAL app with the placeholder `&lt;your-azure-tenant-id&gt;` from `.env.copy`, causing a ValueError from MSAL.</w:t>
              <w:br/>
              <w:t>**Correction:** Mock `fetch_email_by_resource` at the service level (`@patch("src.services.email_intake.fetch_email_by_resource")`) instead of trying to mock MSAL internals. Service-level tests should mock their dependencies, not the dependencies' internals.</w:t>
              <w:br/>
              <w:t>**Rule:** When testing services that call external APIs (Graph API, Salesforce, etc.), always mock the adapter function at the import point in the service module, not the adapter's internal implementation.</w:t>
              <w:br/>
              <w:br/>
              <w:t>## 2026-04-06 — Keyword args vs positional args in mock assertions</w:t>
              <w:br/>
              <w:t>**Mistake:** Test `test_publishes_email_ingested_event` asserted `call_args.args[0] == "EmailIngested"` but the service calls `publish_event(detail_type="EmailIngested", ...)` using keyword arguments, so `call_args.args` was empty.</w:t>
              <w:br/>
              <w:t>**Correction:** Check both `call_args.kwargs.get("detail_type")` and `call_args.args[0]` to handle either calling convention.</w:t>
              <w:br/>
              <w:t>**Rule:** When asserting on mock call_args, always check kwargs first (or use `assert_called_once_with()`) since Python functions can be called with either positional or keyword arguments.</w:t>
              <w:br/>
              <w:br/>
              <w:t>## 2026-04-06 — Enum serialization: `.value` vs string comparison</w:t>
              <w:br/>
              <w:t>**Mistake:** Compared `QuerySource.PORTAL` directly to string `"PORTAL"` which failed because Pydantic str enums serialize as lowercase (`"portal"`).</w:t>
              <w:br/>
              <w:t>**Correction:** Use `.upper()` when comparing enum values to uppercase strings, or compare against the enum member directly.</w:t>
              <w:br/>
              <w:t>**Rule:** Always use `.upper()` or compare against enum members when checking enum values — don't assume case.</w:t>
              <w:br/>
              <w:br/>
              <w:t>## 2026-04-07 — Python LogRecord reserves "filename" attribute</w:t>
              <w:br/>
              <w:t>**Mistake:** Used `"filename"` as a key in logger `extra={"filename": attachment.file_name}` dict. Python's `logging.LogRecord` has a built-in `filename` attribute and raises `KeyError: "Attempt to overwrite 'filename' in LogRecord"`.</w:t>
              <w:br/>
              <w:t>**Correction:** Renamed the key to `"attachment_name"` in all logger extra dicts. Data dictionaries (S3 JSON, SQL bind params) can still use `"filename"` as a key — the restriction is only on logger extra dicts.</w:t>
              <w:br/>
              <w:t>**Rule:** Never use Python LogRecord reserved attribute names (filename, lineno, funcName, module, name, etc.) as keys in logger `extra={}` dicts.</w:t>
              <w:br/>
              <w:br/>
              <w:t>## 2026-04-07 — Edit replace_all changes unintended occurrences</w:t>
              <w:br/>
              <w:t>**Mistake:** Used `replace_all=True` with `old_string='"filename"'` to fix logger extra dicts, but it also changed `"filename"` in non-logger contexts (S3 JSON dict keys and SQL bind parameters) where it was correct.</w:t>
              <w:br/>
              <w:t>**Correction:** Had to manually revert the S3 JSON dict and SQL bind parameter keys back to `"filename"`. Should have used targeted edits on specific lines instead of `replace_all`.</w:t>
              <w:br/>
              <w:t>**Rule:** When using Edit with `replace_all=True`, verify the string only appears in the intended contexts. For strings that appear in multiple contexts with different meanings, use targeted edits instead.</w:t>
              <w:br/>
              <w:br/>
              <w:t>## 2026-04-07 — paramiko 4.0.0 breaks sshtunnel (DSSKey removed)</w:t>
              <w:br/>
              <w:t>**Mistake:** `sshtunnel 0.4.0` references `paramiko.DSSKey` which was removed in `paramiko 4.0.0`, causing `AttributeError: module 'paramiko' has no attribute 'DSSKey'` when opening SSH tunnels.</w:t>
              <w:br/>
              <w:t>**Correction:** Pinned `paramiko&lt;4.0.0` in `pyproject.toml`. Paramiko 3.5.1 still has `DSSKey`.</w:t>
              <w:br/>
              <w:t>**Rule:** When using `sshtunnel`, always pin `paramiko&lt;4.0.0` until `sshtunnel` releases a version compatible with paramiko 4.x.</w:t>
              <w:br/>
            </w:r>
          </w:p>
        </w:tc>
      </w:tr>
    </w:tbl>
    <w:p>
      <w:r>
        <w:br w:type="page"/>
      </w:r>
    </w:p>
    <w:p>
      <w:pPr>
        <w:pStyle w:val="Heading2"/>
      </w:pPr>
      <w:r>
        <w:t>tasks\todo.md</w:t>
      </w:r>
    </w:p>
    <w:p>
      <w:r>
        <w:rPr>
          <w:i/>
          <w:color w:val="666666"/>
          <w:sz w:val="18"/>
        </w:rPr>
        <w:t>Size: 8.2 KB  |  Lines: 123</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 VQMS Task Tracker</w:t>
              <w:br/>
              <w:br/>
              <w:t>## Phase 1 — Foundation and Data Layer [COMPLETE]</w:t>
              <w:br/>
              <w:br/>
              <w:t>- [x] Config module, all Pydantic models (10 files, 22 models, 7 enums)</w:t>
              <w:br/>
              <w:t>- [x] PostgreSQL migrations (5 SQL files, 11 tables)</w:t>
              <w:br/>
              <w:t>- [x] Redis client with 7 key families</w:t>
              <w:br/>
              <w:t>- [x] Database connection pool, structured logging, ID generation</w:t>
              <w:br/>
              <w:t>- [x] FastAPI app with health check</w:t>
              <w:br/>
              <w:t>- [x] Tests: 71 passing (models, redis keys, correlation IDs)</w:t>
              <w:br/>
              <w:t>- [x] Flow.md and README.md</w:t>
              <w:br/>
              <w:br/>
              <w:t>## Phase 2 — Intake Services (Email + Portal) [COMPLETE]</w:t>
              <w:br/>
              <w:br/>
              <w:t>### Cloud-Only Rewrite (Override Applied)</w:t>
              <w:br/>
              <w:t>All adapters connect directly to real AWS services. No local/mock fallback modes.</w:t>
              <w:br/>
              <w:br/>
              <w:t>- [x] Domain exceptions: DuplicateQueryError, VendorNotFoundError (`src/utils/exceptions.py`)</w:t>
              <w:br/>
              <w:t>- [x] S3 storage adapter — boto3 direct, lazy client, reset_client() for moto (`src/storage/s3_client.py`)</w:t>
              <w:br/>
              <w:t>- [x] SQS queue adapter — boto3 direct, URL caching, reset_client() for moto (`src/queues/sqs.py`)</w:t>
              <w:br/>
              <w:t>- [x] EventBridge adapter — boto3 direct, FailedEntryCount check, reset_client() for moto (`src/events/eventbridge.py`)</w:t>
              <w:br/>
              <w:t>- [x] Salesforce CRM stub with 3-step vendor resolution (`src/adapters/salesforce.py`)</w:t>
              <w:br/>
              <w:t>- [x] Microsoft Graph API — real MSAL OAuth2 client_credentials, fetch + send email (`src/adapters/graph_api.py`)</w:t>
              <w:br/>
              <w:t>- [x] SSH tunnel to RDS via sshtunnel (`src/db/connection.py`)</w:t>
              <w:br/>
              <w:t>- [x] Settings update: SSH tunnel fields, Graph API fields, removed local backend flags (`config/settings.py`)</w:t>
              <w:br/>
              <w:t>- [x] Portal submission service: validate, generate IDs, idempotency, event, queue (`src/services/portal_submission.py`)</w:t>
              <w:br/>
              <w:t>- [x] Email intake service: fetch, idempotency, vendor resolution, thread correlation, S3 storage, event, queue (`src/services/email_intake.py`)</w:t>
              <w:br/>
              <w:t>- [x] Portal API route: POST /queries with X-Vendor-ID header auth (`src/api/routes/queries.py`)</w:t>
              <w:br/>
              <w:t>- [x] Webhook API route: POST /webhooks/ms-graph with validation and notifications (`src/api/routes/webhooks.py`)</w:t>
              <w:br/>
              <w:t>- [x] Routes wired in main.py, SSH tunnel lifecycle in lifespan, health check phase 2</w:t>
              <w:br/>
              <w:t>- [x] sshtunnel dependency added via `uv add`</w:t>
              <w:br/>
              <w:t>- [x] .env.copy updated with SSH tunnel vars</w:t>
              <w:br/>
              <w:t>- [x] CLAUDE.md updated: cloud-only constraints, SSH tunnel, Graph API sections</w:t>
              <w:br/>
              <w:t>- [x] Tests: moto for AWS mocking, mock patches for service-level tests — 101 total passing</w:t>
              <w:br/>
              <w:t>- [x] Flow.md updated with cloud-only adapter descriptions</w:t>
              <w:br/>
              <w:t>- [x] README.md updated with cloud-only status and SSH tunnel setup</w:t>
              <w:br/>
              <w:br/>
              <w:t>### Phase 2 Gate Criteria</w:t>
              <w:br/>
              <w:t>- [x] Both paths produce valid SQS messages (verified in tests)</w:t>
              <w:br/>
              <w:t>- [x] Idempotency works (duplicate detection via Redis, graceful on Redis failure)</w:t>
              <w:br/>
              <w:t>- [x] Vendor ID resolved by email, body regex, or name similarity (or UNRESOLVED)</w:t>
              <w:br/>
              <w:t>- [x] Thread correlation returns NEW or EXISTING_OPEN</w:t>
              <w:br/>
              <w:t>- [x] `uv run ruff check .` passes</w:t>
              <w:br/>
              <w:t>- [x] `uv run pytest` passes (101 tests)</w:t>
              <w:br/>
              <w:br/>
              <w:t>## Phase 3 — AI Pipeline Core (Steps 7-9) [COMPLETE]</w:t>
              <w:br/>
              <w:br/>
              <w:t>### New Files Created</w:t>
              <w:br/>
              <w:t>- [x] `src/models/kb.py` — KBSearchResult + KBSearchResponse models</w:t>
              <w:br/>
              <w:t>- [x] `src/adapters/bedrock.py` — Bedrock LLM (Claude Sonnet 3.5) + embeddings (Titan Embed v2)</w:t>
              <w:br/>
              <w:t>- [x] `src/agents/abc_agent.py` — Base agent class (Jinja2 templates, LLM calls, JSON parsing, budget tracking)</w:t>
              <w:br/>
              <w:t>- [x] `src/agents/query_analysis.py` — Query Analysis Agent (LLM Call #1, two-attempt JSON parse)</w:t>
              <w:br/>
              <w:t>- [x] `src/services/memory_context.py` — Vendor profile (Redis → Salesforce) + episodic history (PostgreSQL)</w:t>
              <w:br/>
              <w:t>- [x] `src/services/routing.py` — Deterministic routing rules engine (16-cell SLA matrix, team assignment)</w:t>
              <w:br/>
              <w:t>- [x] `src/services/kb_search.py` — KB search via Titan Embed v2 + pgvector cosine similarity</w:t>
              <w:br/>
              <w:t>- [x] `src/orchestration/nodes/__init__.py` — Package init</w:t>
              <w:br/>
              <w:t>- [x] `src/orchestration/nodes/context_loading.py` — Step 7: status update, Redis cache, vendor profile, history, budget</w:t>
              <w:br/>
              <w:t>- [x] `src/orchestration/nodes/query_analysis_node.py` — Step 8: wraps QueryAnalysisAgent, persists to DB/Redis/S3/EventBridge</w:t>
              <w:br/>
              <w:t>- [x] `src/orchestration/nodes/confidence_check.py` — Conditional edge: &gt;= 0.85 pass, &lt; 0.85 fail</w:t>
              <w:br/>
              <w:t>- [x] `src/orchestration/nodes/routing_and_kb_search.py` — Step 9: parallel asyncio.gather(routing, kb_search)</w:t>
              <w:br/>
              <w:t>- [x] `src/orchestration/nodes/path_decision.py` — Conditional edge: Path A (KB match + facts) vs Path B</w:t>
              <w:br/>
              <w:t>- [x] `src/orchestration/nodes/path_stubs.py` — Path A/B/C stubs (update DB, Redis, EventBridge, audit)</w:t>
              <w:br/>
              <w:t>- [x] `src/orchestration/graph.py` — LangGraph StateGraph with PipelineState, conditional edges, compiled graph</w:t>
              <w:br/>
              <w:t>- [x] `src/orchestration/sqs_consumer.py` — SQS long-poll consumer with delete-on-success-only</w:t>
              <w:br/>
              <w:t>- [x] `prompts/query_analysis/v1.jinja` — Jinja2 prompt template for Query Analysis Agent</w:t>
              <w:br/>
              <w:t>- [x] `data/knowledge_base/` — 5 sample KB articles (4 billing, 1 general)</w:t>
              <w:br/>
              <w:t>- [x] `src/db/seeds/__init__.py` + `src/db/seeds/seed_kb_articles.py` — KB seeding script</w:t>
              <w:br/>
              <w:t>- [x] `tests/unit/test_routing.py` — 24 unit tests (SLA matrix, team assignment, automation blocking)</w:t>
              <w:br/>
              <w:t>- [x] `tests/manual/test_bedrock_connection.py` — Manual Bedrock LLM + embedding test</w:t>
              <w:br/>
              <w:t>- [x] `tests/manual/test_kb_search.py` — Manual KB search test</w:t>
              <w:br/>
              <w:t>- [x] `tests/manual/test_phase3_pipeline.py` — Full end-to-end pipeline test</w:t>
              <w:br/>
              <w:t>- [x] `scripts/run_pipeline.py` — Pipeline runner (--consumer-only / --server-only)</w:t>
              <w:br/>
              <w:br/>
              <w:t>### Modified Files</w:t>
              <w:br/>
              <w:t>- [x] `config/settings.py` — Added 9 Bedrock fields (model IDs, temperature, retries, embedding config)</w:t>
              <w:br/>
              <w:t>- [x] `src/models/workflow.py` — Added 4 LLM tracking fields to AnalysisResult (tokens, cost, latency)</w:t>
              <w:br/>
              <w:t>- [x] `src/models/ticket.py` — Added sla_deadline + risk_flags to RoutingDecision</w:t>
              <w:br/>
              <w:t>- [x] `main.py` — SQS consumer as background task in lifespan, health check phase=3</w:t>
              <w:br/>
              <w:br/>
              <w:t>### Documentation</w:t>
              <w:br/>
              <w:t>- [x] `tasks/todo.md` — Phase 3 marked complete</w:t>
              <w:br/>
              <w:t>- [x] `Flow.md` — Steps 7, 8, 9 documented with function paths</w:t>
              <w:br/>
              <w:t>- [x] `README.md` — Phase 3 status, KB seeding instructions, pipeline running instructions</w:t>
              <w:br/>
              <w:br/>
              <w:t>### Phase 3 Gate Criteria</w:t>
              <w:br/>
              <w:t>- [x] LangGraph graph compiles and executes end-to-end</w:t>
              <w:br/>
              <w:t>- [x] SQS consumer picks up messages from real queue</w:t>
              <w:br/>
              <w:t>- [x] Context loading fetches vendor profile (Redis cache → Salesforce)</w:t>
              <w:br/>
              <w:t>- [x] Query Analysis Agent calls real Bedrock Claude and returns valid AnalysisResult</w:t>
              <w:br/>
              <w:t>- [x] Confidence branching: &gt;= 0.85 → routing, &lt; 0.85 → Path C stub</w:t>
              <w:br/>
              <w:t>- [x] Routing assigns correct team + SLA from rules matrix (24 unit tests)</w:t>
              <w:br/>
              <w:t>- [x] KB search embeds via Titan Embed v2, searches pgvector</w:t>
              <w:br/>
              <w:t>- [x] Path A/B decision based on KB match quality + has_specific_facts</w:t>
              <w:br/>
              <w:t>- [x] All storage writes: PostgreSQL, Redis, S3 audit, EventBridge events</w:t>
              <w:br/>
              <w:t>- [x] Correlation ID flows through every function</w:t>
              <w:br/>
              <w:br/>
              <w:t>## Cross-Cutting: Dynamic LLM Provider Abstraction [COMPLETE]</w:t>
              <w:br/>
              <w:br/>
              <w:t>Added multi-provider LLM support with automatic Bedrock → OpenAI fallback.</w:t>
              <w:br/>
              <w:br/>
              <w:t>- [x] `src/llm/protocol.py` — LLMProvider Protocol (structural subtyping)</w:t>
              <w:br/>
              <w:t>- [x] `src/adapters/bedrock.py` — Added BedrockProvider wrapper class</w:t>
              <w:br/>
              <w:t>- [x] `src/adapters/openai_provider.py` — OpenAI provider (GPT-4o + text-embedding-3-small)</w:t>
              <w:br/>
              <w:t>- [x] `src/llm/factory.py` — Factory with fallback chain (llm_complete, llm_embed)</w:t>
              <w:br/>
              <w:t>- [x] `config/settings.py` — Added llm_provider, embedding_provider, 7 OpenAI settings</w:t>
              <w:br/>
              <w:t>- [x] `.env.copy` — Added LLM_PROVIDER, EMBEDDING_PROVIDER, OPENAI_* env vars</w:t>
              <w:br/>
              <w:t>- [x] `src/agents/abc_agent.py` — Changed invoke_llm → llm_complete (factory)</w:t>
              <w:br/>
              <w:t>- [x] `src/services/kb_search.py` — Changed embed_text → llm_embed + unwrap vector</w:t>
              <w:br/>
              <w:t>- [x] `src/db/seeds/seed_kb_articles.py` — Same embed change + unwrap</w:t>
              <w:br/>
              <w:t>- [x] `src/models/workflow.py` — Added provider and was_fallback fields to AnalysisResult</w:t>
              <w:br/>
              <w:t>- [x] `src/agents/query_analysis.py` — Populates provider/was_fallback in _build_analysis_result</w:t>
              <w:br/>
              <w:t>- [x] `tests/unit/test_llm_factory.py` — 8 unit tests for fallback logic (all pass)</w:t>
              <w:br/>
              <w:t>- [x] `tests/manual/test_llm_providers.py` — 6 manual provider integration tests</w:t>
              <w:br/>
              <w:t>- [x] Documentation: README.md, Flow.md, CLAUDE.md updated</w:t>
              <w:br/>
              <w:t>- [x] Verification: 165 tests pass, ruff clean, no direct bedrock/openai imports</w:t>
              <w:br/>
              <w:br/>
              <w:t>## Next: Phase 4 — Response Generation and Delivery (Steps 10-12)</w:t>
              <w:br/>
              <w:t>- [ ] Resolution Agent (Step 10A): LLM Call #2 using KB facts → full answer email</w:t>
              <w:br/>
              <w:t>- [ ] Communication Drafting Agent (Step 10B): acknowledgment-only email (Path B)</w:t>
              <w:br/>
              <w:t>- [ ] Quality &amp; Governance Gate (Step 11): 7-check validation (ticket#, SLA, PII, etc.)</w:t>
              <w:br/>
              <w:t>- [ ] ServiceNow ticket creation (Step 12): src/adapters/servicenow.py + src/services/ticket_ops.py</w:t>
              <w:br/>
              <w:t>- [ ] Email delivery via MS Graph /sendMail (Step 12)</w:t>
              <w:br/>
              <w:t>- [ ] Wire Path A and Path B end-to-end through LangGraph</w:t>
              <w:br/>
            </w:r>
          </w:p>
        </w:tc>
      </w:tr>
    </w:tbl>
    <w:p>
      <w:r>
        <w:br w:type="page"/>
      </w:r>
    </w:p>
    <w:p>
      <w:pPr>
        <w:pStyle w:val="Heading1"/>
      </w:pPr>
      <w:r>
        <w:t>tests</w:t>
      </w:r>
    </w:p>
    <w:p>
      <w:pPr>
        <w:pStyle w:val="Heading2"/>
      </w:pPr>
      <w:r>
        <w:t>tests\__init__.py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2"/>
      </w:pPr>
      <w:r>
        <w:t>tests\conftest.py</w:t>
      </w:r>
    </w:p>
    <w:p>
      <w:r>
        <w:rPr>
          <w:i/>
          <w:color w:val="666666"/>
          <w:sz w:val="18"/>
        </w:rPr>
        <w:t>Size: 2.4 KB  |  Lines: 87</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"""Shared test fixtures for VQMS.</w:t>
              <w:br/>
              <w:br/>
              <w:t>Provides reusable sample data for unit tests. These fixtures</w:t>
              <w:br/>
              <w:t>return valid model instances that can be used as-is or modified</w:t>
              <w:br/>
              <w:t>for specific test scenarios.</w:t>
              <w:br/>
              <w:t>"""</w:t>
              <w:br/>
              <w:br/>
              <w:t>from __future__ import annotations</w:t>
              <w:br/>
              <w:br/>
              <w:t>import pytest</w:t>
              <w:br/>
              <w:br/>
              <w:t>from src.models.ticket import RoutingDecision</w:t>
              <w:br/>
              <w:t>from src.models.vendor import VendorMatch, VendorTier</w:t>
              <w:br/>
              <w:t>from src.models.workflow import (</w:t>
              <w:br/>
              <w:t xml:space="preserve">    AnalysisResult,</w:t>
              <w:br/>
              <w:t xml:space="preserve">    CaseExecution,</w:t>
              <w:br/>
              <w:t xml:space="preserve">    QuerySource,</w:t>
              <w:br/>
              <w:t xml:space="preserve">    Sentiment,</w:t>
              <w:br/>
              <w:t xml:space="preserve">    Status,</w:t>
              <w:br/>
              <w:t xml:space="preserve">    UrgencyLevel,</w:t>
              <w:br/>
              <w:t>)</w:t>
              <w:br/>
              <w:t>from src.utils.helpers import utc_now</w:t>
              <w:br/>
              <w:br/>
              <w:br/>
              <w:t>@pytest.fixture</w:t>
              <w:br/>
              <w:t>def sample_vendor_match() -&gt; VendorMatch:</w:t>
              <w:br/>
              <w:t xml:space="preserve">    """A valid VendorMatch for TechNova Solutions (reference scenario)."""</w:t>
              <w:br/>
              <w:t xml:space="preserve">    return VendorMatch(</w:t>
              <w:br/>
              <w:t xml:space="preserve">        vendor_id="SF-ACC-30892",</w:t>
              <w:br/>
              <w:t xml:space="preserve">        vendor_name="TechNova Solutions",</w:t>
              <w:br/>
              <w:t xml:space="preserve">        vendor_tier=VendorTier.GOLD,</w:t>
              <w:br/>
              <w:t xml:space="preserve">        match_method="EMAIL_EXACT",</w:t>
              <w:br/>
              <w:t xml:space="preserve">        match_confidence=0.95,</w:t>
              <w:br/>
              <w:t xml:space="preserve">        risk_flags=[],</w:t>
              <w:br/>
              <w:t xml:space="preserve">    )</w:t>
              <w:br/>
              <w:br/>
              <w:br/>
              <w:t>@pytest.fixture</w:t>
              <w:br/>
              <w:t>def sample_analysis_result() -&gt; AnalysisResult:</w:t>
              <w:br/>
              <w:t xml:space="preserve">    """A valid AnalysisResult with high confidence (Path A scenario)."""</w:t>
              <w:br/>
              <w:t xml:space="preserve">    return AnalysisResult(</w:t>
              <w:br/>
              <w:t xml:space="preserve">        intent_classification="invoice_status",</w:t>
              <w:br/>
              <w:t xml:space="preserve">        extracted_entities={</w:t>
              <w:br/>
              <w:t xml:space="preserve">            "invoice_number": "INV-2026-0451",</w:t>
              <w:br/>
              <w:t xml:space="preserve">            "amount": "45000.00",</w:t>
              <w:br/>
              <w:t xml:space="preserve">            "currency": "USD",</w:t>
              <w:br/>
              <w:t xml:space="preserve">        },</w:t>
              <w:br/>
              <w:t xml:space="preserve">        urgency_level=UrgencyLevel.MEDIUM,</w:t>
              <w:br/>
              <w:t xml:space="preserve">        sentiment=Sentiment.NEUTRAL,</w:t>
              <w:br/>
              <w:t xml:space="preserve">        confidence_score=0.92,</w:t>
              <w:br/>
              <w:t xml:space="preserve">        multi_issue_detected=False,</w:t>
              <w:br/>
              <w:t xml:space="preserve">        suggested_category="billing",</w:t>
              <w:br/>
              <w:t xml:space="preserve">    )</w:t>
              <w:br/>
              <w:br/>
              <w:br/>
              <w:t>@pytest.fixture</w:t>
              <w:br/>
              <w:t>def sample_case_execution() -&gt; CaseExecution:</w:t>
              <w:br/>
              <w:t xml:space="preserve">    """A valid CaseExecution for a new email query."""</w:t>
              <w:br/>
              <w:t xml:space="preserve">    return CaseExecution(</w:t>
              <w:br/>
              <w:t xml:space="preserve">        execution_id="550e8400-e29b-41d4-a716-446655440000",</w:t>
              <w:br/>
              <w:t xml:space="preserve">        query_id="VQ-2026-0451",</w:t>
              <w:br/>
              <w:t xml:space="preserve">        correlation_id="660e8400-e29b-41d4-a716-446655440001",</w:t>
              <w:br/>
              <w:t xml:space="preserve">        status=Status.NEW,</w:t>
              <w:br/>
              <w:t xml:space="preserve">        source=QuerySource.EMAIL,</w:t>
              <w:br/>
              <w:t xml:space="preserve">        vendor_id="SF-ACC-30892",</w:t>
              <w:br/>
              <w:t xml:space="preserve">    )</w:t>
              <w:br/>
              <w:br/>
              <w:br/>
              <w:t>@pytest.fixture</w:t>
              <w:br/>
              <w:t>def sample_routing_decision() -&gt; RoutingDecision:</w:t>
              <w:br/>
              <w:t xml:space="preserve">    """A valid RoutingDecision for Path A (AI-resolved)."""</w:t>
              <w:br/>
              <w:t xml:space="preserve">    return RoutingDecision(</w:t>
              <w:br/>
              <w:t xml:space="preserve">        execution_id="550e8400-e29b-41d4-a716-446655440000",</w:t>
              <w:br/>
              <w:t xml:space="preserve">        assigned_team="billing-support",</w:t>
              <w:br/>
              <w:t xml:space="preserve">        routing_reason="High confidence, KB match found, Gold tier vendor",</w:t>
              <w:br/>
              <w:t xml:space="preserve">        sla_hours=4.0,</w:t>
              <w:br/>
              <w:t xml:space="preserve">        vendor_tier=VendorTier.GOLD,</w:t>
              <w:br/>
              <w:t xml:space="preserve">        urgency_level=UrgencyLevel.MEDIUM,</w:t>
              <w:br/>
              <w:t xml:space="preserve">        confidence_score=0.92,</w:t>
              <w:br/>
              <w:t xml:space="preserve">        path="A",</w:t>
              <w:br/>
              <w:t xml:space="preserve">    )</w:t>
              <w:br/>
              <w:br/>
              <w:br/>
              <w:t>@pytest.fixture</w:t>
              <w:br/>
              <w:t>def now():</w:t>
              <w:br/>
              <w:t xml:space="preserve">    """Current UTC time for timestamp comparisons."""</w:t>
              <w:br/>
              <w:t xml:space="preserve">    return utc_now()</w:t>
              <w:br/>
            </w:r>
          </w:p>
        </w:tc>
      </w:tr>
    </w:tbl>
    <w:p>
      <w:r>
        <w:br w:type="page"/>
      </w:r>
    </w:p>
    <w:p>
      <w:pPr>
        <w:pStyle w:val="Heading1"/>
      </w:pPr>
      <w:r>
        <w:t>tests\evals</w:t>
      </w:r>
    </w:p>
    <w:p>
      <w:pPr>
        <w:pStyle w:val="Heading2"/>
      </w:pPr>
      <w:r>
        <w:t>tests\evals\__init__.py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1"/>
      </w:pPr>
      <w:r>
        <w:t>tests\integration</w:t>
      </w:r>
    </w:p>
    <w:p>
      <w:pPr>
        <w:pStyle w:val="Heading2"/>
      </w:pPr>
      <w:r>
        <w:t>tests\integration\__init__.py</w:t>
      </w:r>
    </w:p>
    <w:p>
      <w:r>
        <w:rPr>
          <w:i/>
          <w:color w:val="666666"/>
          <w:sz w:val="18"/>
        </w:rPr>
        <w:t>Size: 34.0 B  |  Lines: 1</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"""Integration tests for VQMS."""</w:t>
              <w:br/>
            </w:r>
          </w:p>
        </w:tc>
      </w:tr>
    </w:tbl>
    <w:p>
      <w:r>
        <w:br w:type="page"/>
      </w:r>
    </w:p>
    <w:p>
      <w:pPr>
        <w:pStyle w:val="Heading2"/>
      </w:pPr>
      <w:r>
        <w:t>tests\integration\test_email_intake_e2e.py</w:t>
      </w:r>
    </w:p>
    <w:p>
      <w:r>
        <w:rPr>
          <w:i/>
          <w:color w:val="666666"/>
          <w:sz w:val="18"/>
        </w:rPr>
        <w:t>Size: 24.1 KB  |  Lines: 596</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"""End-to-end integration test for the email intake pipeline.</w:t>
              <w:br/>
              <w:br/>
              <w:t>Exercises the FULL email intake flow from webhook notification arrival</w:t>
              <w:br/>
              <w:t>to SQS message output, with real AWS mocking (moto) for S3, SQS,</w:t>
              <w:br/>
              <w:t>EventBridge and mock patches for Graph API and Redis.</w:t>
              <w:br/>
              <w:br/>
              <w:t>Pipeline under test (Steps E1-E2 from Solution Flow Document):</w:t>
              <w:br/>
              <w:br/>
              <w:t xml:space="preserve">  1. POST /webhooks/ms-graph — webhook receives Graph notification</w:t>
              <w:br/>
              <w:t xml:space="preserve">  2. fetch_email_by_resource() — Graph API fetches email (mocked)</w:t>
              <w:br/>
              <w:t xml:space="preserve">  3. Idempotency check — Redis checks for duplicate message_id (mocked)</w:t>
              <w:br/>
              <w:t xml:space="preserve">  4. Vendor resolution — Salesforce stub matches sender email</w:t>
              <w:br/>
              <w:t xml:space="preserve">  5. Thread correlation — determines NEW / EXISTING_OPEN</w:t>
              <w:br/>
              <w:t xml:space="preserve">  6. S3 upload — raw email stored in vqms-email-raw-prod (moto)</w:t>
              <w:br/>
              <w:t xml:space="preserve">  7. Tracking IDs — query_id (VQ-YYYY-XXXX), execution_id, correlation_id</w:t>
              <w:br/>
              <w:t xml:space="preserve">  8. UnifiedQueryPayload — Pydantic model built</w:t>
              <w:br/>
              <w:t xml:space="preserve">  9. CaseExecution — model prepared (DB write deferred)</w:t>
              <w:br/>
              <w:t xml:space="preserve">  10. EventBridge — EmailIngested event published (moto)</w:t>
              <w:br/>
              <w:t xml:space="preserve">  11. SQS — payload enqueued to vqms-email-intake-queue (moto)</w:t>
              <w:br/>
              <w:br/>
              <w:t>After the pipeline:</w:t>
              <w:br/>
              <w:t xml:space="preserve">  - Verify the SQS message contains a valid UnifiedQueryPayload</w:t>
              <w:br/>
              <w:t xml:space="preserve">  - Verify the S3 bucket contains the raw email JSON</w:t>
              <w:br/>
              <w:t xml:space="preserve">  - Verify the EventBridge event was published</w:t>
              <w:br/>
              <w:t xml:space="preserve">  - Verify the webhook HTTP response is correct</w:t>
              <w:br/>
              <w:br/>
              <w:t>Uses moto for S3/SQS/EventBridge, fakeredis (via mock) for Redis,</w:t>
              <w:br/>
              <w:t>and mock for Graph API. No real AWS credentials or services needed.</w:t>
              <w:br/>
              <w:t>"""</w:t>
              <w:br/>
              <w:br/>
              <w:t>from __future__ import annotations</w:t>
              <w:br/>
              <w:br/>
              <w:t>import json</w:t>
              <w:br/>
              <w:t>import os</w:t>
              <w:br/>
              <w:t>from datetime import UTC, datetime</w:t>
              <w:br/>
              <w:t>from unittest.mock import AsyncMock, patch</w:t>
              <w:br/>
              <w:br/>
              <w:t>import boto3</w:t>
              <w:br/>
              <w:t>import pytest</w:t>
              <w:br/>
              <w:t>from httpx import ASGITransport, AsyncClient</w:t>
              <w:br/>
              <w:t>from moto import mock_aws</w:t>
              <w:br/>
              <w:br/>
              <w:t>from src.models.email import EmailAttachment, EmailMessage</w:t>
              <w:br/>
              <w:t>from src.models.vendor import VendorMatch, VendorTier</w:t>
              <w:br/>
              <w:br/>
              <w:t># ---------------------------------------------------------------------------</w:t>
              <w:br/>
              <w:t># Reference scenario email: Rajesh Mehta from TechNova Solutions</w:t>
              <w:br/>
              <w:t># Invoice #INV-2026-0451 — the same scenario used in architecture docs</w:t>
              <w:br/>
              <w:t># ---------------------------------------------------------------------------</w:t>
              <w:br/>
              <w:br/>
              <w:t>TECHNOVA_EMAIL = EmailMessage(</w:t>
              <w:br/>
              <w:t xml:space="preserve">    message_id="AAMkAGQ2ZTIxNTRhLTechnova001",</w:t>
              <w:br/>
              <w:t xml:space="preserve">    conversation_id="conv-technova-inv-0451",</w:t>
              <w:br/>
              <w:t xml:space="preserve">    in_reply_to=None,</w:t>
              <w:br/>
              <w:t xml:space="preserve">    references=[],</w:t>
              <w:br/>
              <w:t xml:space="preserve">    sender_email="rajesh.mehta@technova.com",</w:t>
              <w:br/>
              <w:t xml:space="preserve">    sender_name="Rajesh Mehta",</w:t>
              <w:br/>
              <w:t xml:space="preserve">    subject="Invoice #INV-2026-0451 — Payment Status Query",</w:t>
              <w:br/>
              <w:t xml:space="preserve">    body_text=(</w:t>
              <w:br/>
              <w:t xml:space="preserve">        "Dear Support Team,\n\n"</w:t>
              <w:br/>
              <w:t xml:space="preserve">        "I am writing to inquire about the payment status of "</w:t>
              <w:br/>
              <w:t xml:space="preserve">        "Invoice #INV-2026-0451 for USD 45,000.00. The invoice was "</w:t>
              <w:br/>
              <w:t xml:space="preserve">        "submitted on March 15, 2026 and payment was expected within "</w:t>
              <w:br/>
              <w:t xml:space="preserve">        "30 days per our agreement.\n\n"</w:t>
              <w:br/>
              <w:t xml:space="preserve">        "Could you please provide an update on when we can expect "</w:t>
              <w:br/>
              <w:t xml:space="preserve">        "the payment to be processed?\n\n"</w:t>
              <w:br/>
              <w:t xml:space="preserve">        "Vendor ID: SF-001\n\n"</w:t>
              <w:br/>
              <w:t xml:space="preserve">        "Best regards,\nRajesh Mehta\nTechNova Solutions"</w:t>
              <w:br/>
              <w:t xml:space="preserve">    ),</w:t>
              <w:br/>
              <w:t xml:space="preserve">    body_html=None,</w:t>
              <w:br/>
              <w:t xml:space="preserve">    received_at=datetime(2026, 4, 6, 10, 30, 0, tzinfo=UTC),</w:t>
              <w:br/>
              <w:t xml:space="preserve">    attachments=[</w:t>
              <w:br/>
              <w:t xml:space="preserve">        EmailAttachment(</w:t>
              <w:br/>
              <w:t xml:space="preserve">            filename="INV-2026-0451.pdf",</w:t>
              <w:br/>
              <w:t xml:space="preserve">            content_type="application/pdf",</w:t>
              <w:br/>
              <w:t xml:space="preserve">            size_bytes=245_760,</w:t>
              <w:br/>
              <w:t xml:space="preserve">            s3_key=None,</w:t>
              <w:br/>
              <w:t xml:space="preserve">        ),</w:t>
              <w:br/>
              <w:t xml:space="preserve">    ],</w:t>
              <w:br/>
              <w:t>)</w:t>
              <w:br/>
              <w:br/>
              <w:t># A reply email — has in_reply_to header, should be EXISTING_OPEN</w:t>
              <w:br/>
              <w:t>TECHNOVA_REPLY_EMAIL = EmailMessage(</w:t>
              <w:br/>
              <w:t xml:space="preserve">    message_id="AAMkAGQ2ZTIxNTRhLTechnova002",</w:t>
              <w:br/>
              <w:t xml:space="preserve">    conversation_id="conv-technova-inv-0451",</w:t>
              <w:br/>
              <w:t xml:space="preserve">    in_reply_to="AAMkAGQ2ZTIxNTRhLTechnova001",</w:t>
              <w:br/>
              <w:t xml:space="preserve">    references=["AAMkAGQ2ZTIxNTRhLTechnova001"],</w:t>
              <w:br/>
              <w:t xml:space="preserve">    sender_email="rajesh.mehta@technova.com",</w:t>
              <w:br/>
              <w:t xml:space="preserve">    sender_name="Rajesh Mehta",</w:t>
              <w:br/>
              <w:t xml:space="preserve">    subject="Re: Invoice #INV-2026-0451 — Payment Status Query",</w:t>
              <w:br/>
              <w:t xml:space="preserve">    body_text="Thank you for the update. Could you confirm the exact date?",</w:t>
              <w:br/>
              <w:t xml:space="preserve">    body_html=None,</w:t>
              <w:br/>
              <w:t xml:space="preserve">    received_at=datetime(2026, 4, 6, 14, 15, 0, tzinfo=UTC),</w:t>
              <w:br/>
              <w:t xml:space="preserve">    attachments=[],</w:t>
              <w:br/>
              <w:t>)</w:t>
              <w:br/>
              <w:br/>
              <w:t># An email from an unknown sender — should result in UNRESOLVED vendor</w:t>
              <w:br/>
              <w:t>UNKNOWN_SENDER_EMAIL = EmailMessage(</w:t>
              <w:br/>
              <w:t xml:space="preserve">    message_id="AAMkAGQ2ZTIxNTRhLUnknown001",</w:t>
              <w:br/>
              <w:t xml:space="preserve">    conversation_id=None,</w:t>
              <w:br/>
              <w:t xml:space="preserve">    in_reply_to=None,</w:t>
              <w:br/>
              <w:t xml:space="preserve">    references=[],</w:t>
              <w:br/>
              <w:t xml:space="preserve">    sender_email="nobody@random-company.com",</w:t>
              <w:br/>
              <w:t xml:space="preserve">    sender_name="Unknown Person",</w:t>
              <w:br/>
              <w:t xml:space="preserve">    subject="Question about services",</w:t>
              <w:br/>
              <w:t xml:space="preserve">    body_text="Hello, I have a general question about your services.",</w:t>
              <w:br/>
              <w:t xml:space="preserve">    body_html=None,</w:t>
              <w:br/>
              <w:t xml:space="preserve">    received_at=datetime(2026, 4, 6, 11, 0, 0, tzinfo=UTC),</w:t>
              <w:br/>
              <w:t xml:space="preserve">    attachments=[],</w:t>
              <w:br/>
              <w:t>)</w:t>
              <w:br/>
              <w:br/>
              <w:br/>
              <w:t># ---------------------------------------------------------------------------</w:t>
              <w:br/>
              <w:t># AWS Resource Setup (moto)</w:t>
              <w:br/>
              <w:t># ---------------------------------------------------------------------------</w:t>
              <w:br/>
              <w:br/>
              <w:t>@pytest.fixture</w:t>
              <w:br/>
              <w:t>def aws_credentials():</w:t>
              <w:br/>
              <w:t xml:space="preserve">    """Set dummy AWS credentials for moto."""</w:t>
              <w:br/>
              <w:t xml:space="preserve">    os.environ["AWS_ACCESS_KEY_ID"] = "testing"</w:t>
              <w:br/>
              <w:t xml:space="preserve">    os.environ["AWS_SECRET_ACCESS_KEY"] = "testing"</w:t>
              <w:br/>
              <w:t xml:space="preserve">    os.environ["AWS_SECURITY_TOKEN"] = "testing"</w:t>
              <w:br/>
              <w:t xml:space="preserve">    os.environ["AWS_SESSION_TOKEN"] = "testing"</w:t>
              <w:br/>
              <w:t xml:space="preserve">    os.environ["AWS_DEFAULT_REGION"] = "us-east-1"</w:t>
              <w:br/>
              <w:t xml:space="preserve">    yield</w:t>
              <w:br/>
              <w:t xml:space="preserve">    for key in [</w:t>
              <w:br/>
              <w:t xml:space="preserve">        "AWS_ACCESS_KEY_ID", "AWS_SECRET_ACCESS_KEY",</w:t>
              <w:br/>
              <w:t xml:space="preserve">        "AWS_SECURITY_TOKEN", "AWS_SESSION_TOKEN", "AWS_DEFAULT_REGION",</w:t>
              <w:br/>
              <w:t xml:space="preserve">    ]:</w:t>
              <w:br/>
              <w:t xml:space="preserve">        os.environ.pop(key, None)</w:t>
              <w:br/>
              <w:br/>
              <w:br/>
              <w:t>@pytest.fixture</w:t>
              <w:br/>
              <w:t>def aws_infra(aws_credentials):</w:t>
              <w:br/>
              <w:t xml:space="preserve">    """Create mocked S3 bucket, SQS queue, and EventBridge bus.</w:t>
              <w:br/>
              <w:br/>
              <w:t xml:space="preserve">    Mirrors the pre-provisioned AWS resources from CLAUDE.md:</w:t>
              <w:br/>
              <w:t xml:space="preserve">      - S3: vqms-email-raw-prod</w:t>
              <w:br/>
              <w:t xml:space="preserve">      - SQS: vqms-email-intake-queue</w:t>
              <w:br/>
              <w:t xml:space="preserve">      - EventBridge: vqms-event-bus</w:t>
              <w:br/>
              <w:t xml:space="preserve">    """</w:t>
              <w:br/>
              <w:t xml:space="preserve">    with mock_aws():</w:t>
              <w:br/>
              <w:t xml:space="preserve">        region = "us-east-1"</w:t>
              <w:br/>
              <w:br/>
              <w:t xml:space="preserve">        # --- S3: raw email storage + attachments ---</w:t>
              <w:br/>
              <w:t xml:space="preserve">        s3 = boto3.client("s3", region_name=region)</w:t>
              <w:br/>
              <w:t xml:space="preserve">        s3.create_bucket(Bucket="vqms-email-raw-prod")</w:t>
              <w:br/>
              <w:t xml:space="preserve">        s3.create_bucket(Bucket="vqms-email-attachments-prod")</w:t>
              <w:br/>
              <w:br/>
              <w:t xml:space="preserve">        # --- SQS: email intake queue ---</w:t>
              <w:br/>
              <w:t xml:space="preserve">        sqs = boto3.client("sqs", region_name=region)</w:t>
              <w:br/>
              <w:t xml:space="preserve">        sqs.create_queue(QueueName="vqms-email-intake-queue")</w:t>
              <w:br/>
              <w:br/>
              <w:t xml:space="preserve">        # --- EventBridge: event bus ---</w:t>
              <w:br/>
              <w:t xml:space="preserve">        eb = boto3.client("events", region_name=region)</w:t>
              <w:br/>
              <w:t xml:space="preserve">        eb.create_event_bus(Name="vqms-event-bus")</w:t>
              <w:br/>
              <w:br/>
              <w:t xml:space="preserve">        # Reset adapter clients so they pick up moto's mock</w:t>
              <w:br/>
              <w:t xml:space="preserve">        from src.events import eventbridge</w:t>
              <w:br/>
              <w:t xml:space="preserve">        from src.queues import sqs as sqs_module</w:t>
              <w:br/>
              <w:t xml:space="preserve">        from src.storage import s3_client</w:t>
              <w:br/>
              <w:br/>
              <w:t xml:space="preserve">        s3_client.reset_client()</w:t>
              <w:br/>
              <w:t xml:space="preserve">        sqs_module.reset_client()</w:t>
              <w:br/>
              <w:t xml:space="preserve">        eventbridge.reset_client()</w:t>
              <w:br/>
              <w:br/>
              <w:t xml:space="preserve">        yield {</w:t>
              <w:br/>
              <w:t xml:space="preserve">            "s3": s3,</w:t>
              <w:br/>
              <w:t xml:space="preserve">            "sqs": sqs,</w:t>
              <w:br/>
              <w:t xml:space="preserve">            "eb": eb,</w:t>
              <w:br/>
              <w:t xml:space="preserve">            "s3_client": s3_client,</w:t>
              <w:br/>
              <w:t xml:space="preserve">            "sqs_module": sqs_module,</w:t>
              <w:br/>
              <w:t xml:space="preserve">            "eventbridge": eventbridge,</w:t>
              <w:br/>
              <w:t xml:space="preserve">        }</w:t>
              <w:br/>
              <w:br/>
              <w:t xml:space="preserve">        # Cleanup after test</w:t>
              <w:br/>
              <w:t xml:space="preserve">        s3_client.reset_client()</w:t>
              <w:br/>
              <w:t xml:space="preserve">        sqs_module.reset_client()</w:t>
              <w:br/>
              <w:t xml:space="preserve">        eventbridge.reset_client()</w:t>
              <w:br/>
              <w:br/>
              <w:br/>
              <w:t># ---------------------------------------------------------------------------</w:t>
              <w:br/>
              <w:t># Redis mock (simulates in-memory key store)</w:t>
              <w:br/>
              <w:t># ---------------------------------------------------------------------------</w:t>
              <w:br/>
              <w:br/>
              <w:t>class FakeRedis:</w:t>
              <w:br/>
              <w:t xml:space="preserve">    """Simple in-memory Redis mock for idempotency checks.</w:t>
              <w:br/>
              <w:br/>
              <w:t xml:space="preserve">    Tracks keys and TTLs. get_value() returns None for missing keys.</w:t>
              <w:br/>
              <w:t xml:space="preserve">    set_with_ttl() stores the key. This is enough for idempotency logic.</w:t>
              <w:br/>
              <w:t xml:space="preserve">    """</w:t>
              <w:br/>
              <w:br/>
              <w:t xml:space="preserve">    def __init__(self):</w:t>
              <w:br/>
              <w:t xml:space="preserve">        self._store: dict[str, str] = {}</w:t>
              <w:br/>
              <w:br/>
              <w:t xml:space="preserve">    async def get_value(self, key: str) -&gt; str | None:</w:t>
              <w:br/>
              <w:t xml:space="preserve">        return self._store.get(key)</w:t>
              <w:br/>
              <w:br/>
              <w:t xml:space="preserve">    async def set_with_ttl(self, key: str, value: str, ttl: int) -&gt; None:</w:t>
              <w:br/>
              <w:t xml:space="preserve">        self._store[key] = value</w:t>
              <w:br/>
              <w:br/>
              <w:t xml:space="preserve">    def has_key(self, key: str) -&gt; bool:</w:t>
              <w:br/>
              <w:t xml:space="preserve">        return key in self._store</w:t>
              <w:br/>
              <w:br/>
              <w:t xml:space="preserve">    @property</w:t>
              <w:br/>
              <w:t xml:space="preserve">    def stored_keys(self) -&gt; list[str]:</w:t>
              <w:br/>
              <w:t xml:space="preserve">        return list(self._store.keys())</w:t>
              <w:br/>
              <w:br/>
              <w:br/>
              <w:t># ---------------------------------------------------------------------------</w:t>
              <w:br/>
              <w:t># Mock vendor match for Salesforce adapter</w:t>
              <w:br/>
              <w:t># ---------------------------------------------------------------------------</w:t>
              <w:br/>
              <w:br/>
              <w:t>TECHNOVA_VENDOR_MATCH = VendorMatch(</w:t>
              <w:br/>
              <w:t xml:space="preserve">    vendor_id="V-001",</w:t>
              <w:br/>
              <w:t xml:space="preserve">    vendor_name="TechNova Solutions",</w:t>
              <w:br/>
              <w:t xml:space="preserve">    vendor_tier=VendorTier.GOLD,</w:t>
              <w:br/>
              <w:t xml:space="preserve">    match_method="EMAIL_EXACT",</w:t>
              <w:br/>
              <w:t xml:space="preserve">    match_confidence=0.95,</w:t>
              <w:br/>
              <w:t>)</w:t>
              <w:br/>
              <w:br/>
              <w:br/>
              <w:t>async def _mock_resolve_vendor(sender_email, sender_name, body_text, **kwargs):</w:t>
              <w:br/>
              <w:t xml:space="preserve">    """Mock vendor resolution — returns TechNova for known emails, None otherwise."""</w:t>
              <w:br/>
              <w:t xml:space="preserve">    known = {"rajesh.mehta@technova.com"}</w:t>
              <w:br/>
              <w:t xml:space="preserve">    if sender_email.lower() in known:</w:t>
              <w:br/>
              <w:t xml:space="preserve">        return TECHNOVA_VENDOR_MATCH</w:t>
              <w:br/>
              <w:t xml:space="preserve">    return None</w:t>
              <w:br/>
              <w:br/>
              <w:br/>
              <w:t># ---------------------------------------------------------------------------</w:t>
              <w:br/>
              <w:t># Test: Full Email Intake Pipeline (Happy Path — TechNova, Path A scenario)</w:t>
              <w:br/>
              <w:t># ---------------------------------------------------------------------------</w:t>
              <w:br/>
              <w:br/>
              <w:t>class TestEmailIntakeEndToEnd:</w:t>
              <w:br/>
              <w:t xml:space="preserve">    """End-to-end tests for the email intake pipeline.</w:t>
              <w:br/>
              <w:br/>
              <w:t xml:space="preserve">    Each test exercises the full pipeline: webhook → service →</w:t>
              <w:br/>
              <w:t xml:space="preserve">    S3 + SQS + EventBridge. AWS services are real (moto-mocked).</w:t>
              <w:br/>
              <w:t xml:space="preserve">    Graph API and Redis are mock-patched.</w:t>
              <w:br/>
              <w:t xml:space="preserve">    """</w:t>
              <w:br/>
              <w:br/>
              <w:t xml:space="preserve">    @pytest.mark.asyncio</w:t>
              <w:br/>
              <w:t xml:space="preserve">    @patch("src.services.email_intake.resolve_vendor", side_effect=_mock_resolve_vendor)</w:t>
              <w:br/>
              <w:t xml:space="preserve">    @patch("src.services.email_intake.fetch_email_by_resource", new_callable=AsyncMock)</w:t>
              <w:br/>
              <w:t xml:space="preserve">    async def test_happy_path_technova_new_email(self, mock_fetch, mock_vendor, aws_infra):</w:t>
              <w:br/>
              <w:t xml:space="preserve">        """Full pipeline: TechNova new email → S3 + EventBridge + SQS.</w:t>
              <w:br/>
              <w:br/>
              <w:t xml:space="preserve">        Exercises the reference scenario from the architecture doc:</w:t>
              <w:br/>
              <w:t xml:space="preserve">        Rajesh Mehta from TechNova, Invoice #INV-2026-0451.</w:t>
              <w:br/>
              <w:t xml:space="preserve">        """</w:t>
              <w:br/>
              <w:t xml:space="preserve">        mock_fetch.return_value = TECHNOVA_EMAIL</w:t>
              <w:br/>
              <w:t xml:space="preserve">        fake_redis = FakeRedis()</w:t>
              <w:br/>
              <w:br/>
              <w:t xml:space="preserve">        with (</w:t>
              <w:br/>
              <w:t xml:space="preserve">            patch("src.services.email_intake.get_value", side_effect=fake_redis.get_value),</w:t>
              <w:br/>
              <w:t xml:space="preserve">            patch("src.services.email_intake.set_with_ttl", side_effect=fake_redis.set_with_ttl),</w:t>
              <w:br/>
              <w:t xml:space="preserve">        ):</w:t>
              <w:br/>
              <w:t xml:space="preserve">            from src.services.email_intake import process_email_notification</w:t>
              <w:br/>
              <w:br/>
              <w:t xml:space="preserve">            result = await process_email_notification(</w:t>
              <w:br/>
              <w:t xml:space="preserve">                resource="messages/AAMkAGQ2ZTIxNTRhLTechnova001",</w:t>
              <w:br/>
              <w:t xml:space="preserve">            )</w:t>
              <w:br/>
              <w:br/>
              <w:t xml:space="preserve">        # --- Verify service result ---</w:t>
              <w:br/>
              <w:t xml:space="preserve">        assert result["status"] == "accepted"</w:t>
              <w:br/>
              <w:t xml:space="preserve">        assert result["query_id"].startswith("VQ-")</w:t>
              <w:br/>
              <w:t xml:space="preserve">        assert result["execution_id"]  # UUID present</w:t>
              <w:br/>
              <w:t xml:space="preserve">        assert result["correlation_id"]  # UUID present</w:t>
              <w:br/>
              <w:t xml:space="preserve">        assert result["vendor_id"] == "V-001"  # TechNova matched by Salesforce</w:t>
              <w:br/>
              <w:t xml:space="preserve">        assert result["thread_status"] == "NEW"</w:t>
              <w:br/>
              <w:br/>
              <w:t xml:space="preserve">        # --- Verify S3: raw email stored ---</w:t>
              <w:br/>
              <w:t xml:space="preserve">        s3 = aws_infra["s3"]</w:t>
              <w:br/>
              <w:t xml:space="preserve">        s3_objects = s3.list_objects_v2(Bucket="vqms-email-raw-prod")</w:t>
              <w:br/>
              <w:t xml:space="preserve">        assert s3_objects["KeyCount"] == 1</w:t>
              <w:br/>
              <w:br/>
              <w:t xml:space="preserve">        s3_key = s3_objects["Contents"][0]["Key"]</w:t>
              <w:br/>
              <w:t xml:space="preserve">        assert s3_key.startswith("emails/")</w:t>
              <w:br/>
              <w:t xml:space="preserve">        assert TECHNOVA_EMAIL.message_id in s3_key</w:t>
              <w:br/>
              <w:br/>
              <w:t xml:space="preserve">        # Download and verify raw email content</w:t>
              <w:br/>
              <w:t xml:space="preserve">        raw_obj = s3.get_object(Bucket="vqms-email-raw-prod", Key=s3_key)</w:t>
              <w:br/>
              <w:t xml:space="preserve">        raw_body = json.loads(raw_obj["Body"].read().decode("utf-8"))</w:t>
              <w:br/>
              <w:t xml:space="preserve">        assert raw_body["message_id"] == TECHNOVA_EMAIL.message_id</w:t>
              <w:br/>
              <w:t xml:space="preserve">        assert raw_body["from_address"] == "rajesh.mehta@technova.com"</w:t>
              <w:br/>
              <w:t xml:space="preserve">        assert raw_body["subject"] == "Invoice #INV-2026-0451 — Payment Status Query"</w:t>
              <w:br/>
              <w:t xml:space="preserve">        assert "INV-2026-0451" in raw_body["body_text"]</w:t>
              <w:br/>
              <w:t xml:space="preserve">        assert raw_body["has_attachments"] is True</w:t>
              <w:br/>
              <w:t xml:space="preserve">        assert raw_body["attachment_count"] == 1</w:t>
              <w:br/>
              <w:t xml:space="preserve">        assert len(raw_body["attachments"]) == 1</w:t>
              <w:br/>
              <w:t xml:space="preserve">        assert raw_body["attachments"][0]["filename"] == "INV-2026-0451.pdf"</w:t>
              <w:br/>
              <w:t xml:space="preserve">        assert raw_body["vendor_id"] == "V-001"</w:t>
              <w:br/>
              <w:t xml:space="preserve">        assert raw_body["is_reply"] is False</w:t>
              <w:br/>
              <w:t xml:space="preserve">        assert raw_body["status"] == "NEW"</w:t>
              <w:br/>
              <w:br/>
              <w:t xml:space="preserve">        # --- Verify SQS: message enqueued ---</w:t>
              <w:br/>
              <w:t xml:space="preserve">        sqs = aws_infra["sqs"]</w:t>
              <w:br/>
              <w:t xml:space="preserve">        queue_url = sqs.get_queue_url(QueueName="vqms-email-intake-queue")["QueueUrl"]</w:t>
              <w:br/>
              <w:t xml:space="preserve">        messages = sqs.receive_message(</w:t>
              <w:br/>
              <w:t xml:space="preserve">            QueueUrl=queue_url,</w:t>
              <w:br/>
              <w:t xml:space="preserve">            MaxNumberOfMessages=10,</w:t>
              <w:br/>
              <w:t xml:space="preserve">            WaitTimeSeconds=0,</w:t>
              <w:br/>
              <w:t xml:space="preserve">        )</w:t>
              <w:br/>
              <w:t xml:space="preserve">        assert "Messages" in messages</w:t>
              <w:br/>
              <w:t xml:space="preserve">        assert len(messages["Messages"]) == 1</w:t>
              <w:br/>
              <w:br/>
              <w:t xml:space="preserve">        sqs_body = json.loads(messages["Messages"][0]["Body"])</w:t>
              <w:br/>
              <w:t xml:space="preserve">        assert sqs_body["query_id"] == result["query_id"]</w:t>
              <w:br/>
              <w:t xml:space="preserve">        assert sqs_body["execution_id"] == result["execution_id"]</w:t>
              <w:br/>
              <w:t xml:space="preserve">        assert sqs_body["source"] == "email"</w:t>
              <w:br/>
              <w:t xml:space="preserve">        assert sqs_body["vendor_id"] == "V-001"</w:t>
              <w:br/>
              <w:t xml:space="preserve">        assert sqs_body["vendor_name"] == "TechNova Solutions"</w:t>
              <w:br/>
              <w:t xml:space="preserve">        assert sqs_body["subject"] == "Invoice #INV-2026-0451 — Payment Status Query"</w:t>
              <w:br/>
              <w:t xml:space="preserve">        assert sqs_body["thread_status"] == "NEW"</w:t>
              <w:br/>
              <w:t xml:space="preserve">        assert sqs_body["message_id"] == TECHNOVA_EMAIL.message_id</w:t>
              <w:br/>
              <w:br/>
              <w:t xml:space="preserve">        # --- Verify Redis: idempotency key set ---</w:t>
              <w:br/>
              <w:t xml:space="preserve">        assert len(fake_redis.stored_keys) == 1</w:t>
              <w:br/>
              <w:t xml:space="preserve">        assert any("email:" in k for k in fake_redis.stored_keys)</w:t>
              <w:br/>
              <w:br/>
              <w:t xml:space="preserve">    @pytest.mark.asyncio</w:t>
              <w:br/>
              <w:t xml:space="preserve">    @patch("src.services.email_intake.resolve_vendor", side_effect=_mock_resolve_vendor)</w:t>
              <w:br/>
              <w:t xml:space="preserve">    @patch("src.services.email_intake.fetch_email_by_resource", new_callable=AsyncMock)</w:t>
              <w:br/>
              <w:t xml:space="preserve">    async def test_reply_email_thread_correlation(self, mock_fetch, mock_vendor, aws_infra):</w:t>
              <w:br/>
              <w:t xml:space="preserve">        """A reply email (has in_reply_to) should be marked EXISTING_OPEN."""</w:t>
              <w:br/>
              <w:t xml:space="preserve">        mock_fetch.return_value = TECHNOVA_REPLY_EMAIL</w:t>
              <w:br/>
              <w:t xml:space="preserve">        fake_redis = FakeRedis()</w:t>
              <w:br/>
              <w:br/>
              <w:t xml:space="preserve">        with (</w:t>
              <w:br/>
              <w:t xml:space="preserve">            patch("src.services.email_intake.get_value", side_effect=fake_redis.get_value),</w:t>
              <w:br/>
              <w:t xml:space="preserve">            patch("src.services.email_intake.set_with_ttl", side_effect=fake_redis.set_with_ttl),</w:t>
              <w:br/>
              <w:t xml:space="preserve">        ):</w:t>
              <w:br/>
              <w:t xml:space="preserve">            from src.services.email_intake import process_email_notification</w:t>
              <w:br/>
              <w:br/>
              <w:t xml:space="preserve">            result = await process_email_notification(</w:t>
              <w:br/>
              <w:t xml:space="preserve">                resource="messages/AAMkAGQ2ZTIxNTRhLTechnova002",</w:t>
              <w:br/>
              <w:t xml:space="preserve">            )</w:t>
              <w:br/>
              <w:br/>
              <w:t xml:space="preserve">        assert result["thread_status"] == "EXISTING_OPEN"</w:t>
              <w:br/>
              <w:t xml:space="preserve">        assert result["vendor_id"] == "V-001"  # Still TechNova</w:t>
              <w:br/>
              <w:br/>
              <w:t xml:space="preserve">        # Verify SQS payload has correct thread_status</w:t>
              <w:br/>
              <w:t xml:space="preserve">        sqs = aws_infra["sqs"]</w:t>
              <w:br/>
              <w:t xml:space="preserve">        queue_url = sqs.get_queue_url(QueueName="vqms-email-intake-queue")["QueueUrl"]</w:t>
              <w:br/>
              <w:t xml:space="preserve">        messages = sqs.receive_message(QueueUrl=queue_url, MaxNumberOfMessages=10)</w:t>
              <w:br/>
              <w:t xml:space="preserve">        sqs_body = json.loads(messages["Messages"][0]["Body"])</w:t>
              <w:br/>
              <w:t xml:space="preserve">        assert sqs_body["thread_status"] == "EXISTING_OPEN"</w:t>
              <w:br/>
              <w:br/>
              <w:t xml:space="preserve">    @pytest.mark.asyncio</w:t>
              <w:br/>
              <w:t xml:space="preserve">    @patch("src.services.email_intake.resolve_vendor", side_effect=_mock_resolve_vendor)</w:t>
              <w:br/>
              <w:t xml:space="preserve">    @patch("src.services.email_intake.fetch_email_by_resource", new_callable=AsyncMock)</w:t>
              <w:br/>
              <w:t xml:space="preserve">    async def test_unknown_sender_resolves_to_unresolved(self, mock_fetch, mock_vendor, aws_infra):</w:t>
              <w:br/>
              <w:t xml:space="preserve">        """An email from an unknown sender should have vendor_id=UNRESOLVED."""</w:t>
              <w:br/>
              <w:t xml:space="preserve">        mock_fetch.return_value = UNKNOWN_SENDER_EMAIL</w:t>
              <w:br/>
              <w:t xml:space="preserve">        fake_redis = FakeRedis()</w:t>
              <w:br/>
              <w:br/>
              <w:t xml:space="preserve">        with (</w:t>
              <w:br/>
              <w:t xml:space="preserve">            patch("src.services.email_intake.get_value", side_effect=fake_redis.get_value),</w:t>
              <w:br/>
              <w:t xml:space="preserve">            patch("src.services.email_intake.set_with_ttl", side_effect=fake_redis.set_with_ttl),</w:t>
              <w:br/>
              <w:t xml:space="preserve">        ):</w:t>
              <w:br/>
              <w:t xml:space="preserve">            from src.services.email_intake import process_email_notification</w:t>
              <w:br/>
              <w:br/>
              <w:t xml:space="preserve">            result = await process_email_notification(</w:t>
              <w:br/>
              <w:t xml:space="preserve">                resource="messages/AAMkAGQ2ZTIxNTRhLUnknown001",</w:t>
              <w:br/>
              <w:t xml:space="preserve">            )</w:t>
              <w:br/>
              <w:br/>
              <w:t xml:space="preserve">        assert result["vendor_id"] == "UNRESOLVED"</w:t>
              <w:br/>
              <w:t xml:space="preserve">        assert result["thread_status"] == "NEW"</w:t>
              <w:br/>
              <w:t xml:space="preserve">        assert result["status"] == "accepted"</w:t>
              <w:br/>
              <w:br/>
              <w:t xml:space="preserve">        # SQS payload should have vendor_id=UNRESOLVED</w:t>
              <w:br/>
              <w:t xml:space="preserve">        sqs = aws_infra["sqs"]</w:t>
              <w:br/>
              <w:t xml:space="preserve">        queue_url = sqs.get_queue_url(QueueName="vqms-email-intake-queue")["QueueUrl"]</w:t>
              <w:br/>
              <w:t xml:space="preserve">        messages = sqs.receive_message(QueueUrl=queue_url, MaxNumberOfMessages=10)</w:t>
              <w:br/>
              <w:t xml:space="preserve">        sqs_body = json.loads(messages["Messages"][0]["Body"])</w:t>
              <w:br/>
              <w:t xml:space="preserve">        assert sqs_body["vendor_id"] == "UNRESOLVED"</w:t>
              <w:br/>
              <w:t xml:space="preserve">        assert sqs_body["vendor_name"] == "Unknown Vendor"</w:t>
              <w:br/>
              <w:br/>
              <w:t xml:space="preserve">    @pytest.mark.asyncio</w:t>
              <w:br/>
              <w:t xml:space="preserve">    @patch("src.services.email_intake.resolve_vendor", side_effect=_mock_resolve_vendor)</w:t>
              <w:br/>
              <w:t xml:space="preserve">    @patch("src.services.email_intake.fetch_email_by_resource", new_callable=AsyncMock)</w:t>
              <w:br/>
              <w:t xml:space="preserve">    async def test_duplicate_email_is_rejected(self, mock_fetch, mock_vendor, aws_infra):</w:t>
              <w:br/>
              <w:t xml:space="preserve">        """Sending the same email twice should fail on the second attempt."""</w:t>
              <w:br/>
              <w:t xml:space="preserve">        mock_fetch.return_value = TECHNOVA_EMAIL</w:t>
              <w:br/>
              <w:t xml:space="preserve">        fake_redis = FakeRedis()</w:t>
              <w:br/>
              <w:br/>
              <w:t xml:space="preserve">        with (</w:t>
              <w:br/>
              <w:t xml:space="preserve">            patch("src.services.email_intake.get_value", side_effect=fake_redis.get_value),</w:t>
              <w:br/>
              <w:t xml:space="preserve">            patch("src.services.email_intake.set_with_ttl", side_effect=fake_redis.set_with_ttl),</w:t>
              <w:br/>
              <w:t xml:space="preserve">        ):</w:t>
              <w:br/>
              <w:t xml:space="preserve">            from src.services.email_intake import process_email_notification</w:t>
              <w:br/>
              <w:t xml:space="preserve">            from src.utils.exceptions import DuplicateQueryError</w:t>
              <w:br/>
              <w:br/>
              <w:t xml:space="preserve">            # First call: succeeds</w:t>
              <w:br/>
              <w:t xml:space="preserve">            result1 = await process_email_notification(</w:t>
              <w:br/>
              <w:t xml:space="preserve">                resource="messages/AAMkAGQ2ZTIxNTRhLTechnova001",</w:t>
              <w:br/>
              <w:t xml:space="preserve">            )</w:t>
              <w:br/>
              <w:t xml:space="preserve">            assert result1["status"] == "accepted"</w:t>
              <w:br/>
              <w:br/>
              <w:t xml:space="preserve">            # Second call: duplicate detected</w:t>
              <w:br/>
              <w:t xml:space="preserve">            with pytest.raises(DuplicateQueryError):</w:t>
              <w:br/>
              <w:t xml:space="preserve">                await process_email_notification(</w:t>
              <w:br/>
              <w:t xml:space="preserve">                    resource="messages/AAMkAGQ2ZTIxNTRhLTechnova001",</w:t>
              <w:br/>
              <w:t xml:space="preserve">                )</w:t>
              <w:br/>
              <w:br/>
              <w:t xml:space="preserve">        # Only one message should be in SQS (the first one)</w:t>
              <w:br/>
              <w:t xml:space="preserve">        sqs = aws_infra["sqs"]</w:t>
              <w:br/>
              <w:t xml:space="preserve">        queue_url = sqs.get_queue_url(QueueName="vqms-email-intake-queue")["QueueUrl"]</w:t>
              <w:br/>
              <w:t xml:space="preserve">        messages = sqs.receive_message(QueueUrl=queue_url, MaxNumberOfMessages=10)</w:t>
              <w:br/>
              <w:t xml:space="preserve">        assert len(messages.get("Messages", [])) == 1</w:t>
              <w:br/>
              <w:br/>
              <w:t xml:space="preserve">    @pytest.mark.asyncio</w:t>
              <w:br/>
              <w:t xml:space="preserve">    @patch("src.services.email_intake.resolve_vendor", side_effect=_mock_resolve_vendor)</w:t>
              <w:br/>
              <w:t xml:space="preserve">    @patch("src.services.email_intake.fetch_email_by_resource", new_callable=AsyncMock)</w:t>
              <w:br/>
              <w:t xml:space="preserve">    async def test_redis_down_still_processes_email(self, mock_fetch, mock_vendor, aws_infra):</w:t>
              <w:br/>
              <w:t xml:space="preserve">        """If Redis is unavailable, email should still process successfully."""</w:t>
              <w:br/>
              <w:t xml:space="preserve">        mock_fetch.return_value = TECHNOVA_EMAIL</w:t>
              <w:br/>
              <w:br/>
              <w:t xml:space="preserve">        with (</w:t>
              <w:br/>
              <w:t xml:space="preserve">            patch(</w:t>
              <w:br/>
              <w:t xml:space="preserve">                "src.services.email_intake.get_value",</w:t>
              <w:br/>
              <w:t xml:space="preserve">                new_callable=AsyncMock,</w:t>
              <w:br/>
              <w:t xml:space="preserve">                side_effect=ConnectionError("Redis connection refused"),</w:t>
              <w:br/>
              <w:t xml:space="preserve">            ),</w:t>
              <w:br/>
              <w:t xml:space="preserve">            patch(</w:t>
              <w:br/>
              <w:t xml:space="preserve">                "src.services.email_intake.set_with_ttl",</w:t>
              <w:br/>
              <w:t xml:space="preserve">                new_callable=AsyncMock,</w:t>
              <w:br/>
              <w:t xml:space="preserve">                side_effect=ConnectionError("Redis connection refused"),</w:t>
              <w:br/>
              <w:t xml:space="preserve">            ),</w:t>
              <w:br/>
              <w:t xml:space="preserve">        ):</w:t>
              <w:br/>
              <w:t xml:space="preserve">            from src.services.email_intake import process_email_notification</w:t>
              <w:br/>
              <w:br/>
              <w:t xml:space="preserve">            result = await process_email_notification(</w:t>
              <w:br/>
              <w:t xml:space="preserve">                resource="messages/AAMkAGQ2ZTIxNTRhLTechnova001",</w:t>
              <w:br/>
              <w:t xml:space="preserve">            )</w:t>
              <w:br/>
              <w:br/>
              <w:t xml:space="preserve">        assert result["status"] == "accepted"</w:t>
              <w:br/>
              <w:t xml:space="preserve">        assert result["vendor_id"] == "V-001"</w:t>
              <w:br/>
              <w:br/>
              <w:t xml:space="preserve">        # S3 and SQS should still have data</w:t>
              <w:br/>
              <w:t xml:space="preserve">        s3 = aws_infra["s3"]</w:t>
              <w:br/>
              <w:t xml:space="preserve">        s3_objects = s3.list_objects_v2(Bucket="vqms-email-raw-prod")</w:t>
              <w:br/>
              <w:t xml:space="preserve">        assert s3_objects["KeyCount"] == 1</w:t>
              <w:br/>
              <w:br/>
              <w:t xml:space="preserve">        sqs = aws_infra["sqs"]</w:t>
              <w:br/>
              <w:t xml:space="preserve">        queue_url = sqs.get_queue_url(QueueName="vqms-email-intake-queue")["QueueUrl"]</w:t>
              <w:br/>
              <w:t xml:space="preserve">        messages = sqs.receive_message(QueueUrl=queue_url, MaxNumberOfMessages=10)</w:t>
              <w:br/>
              <w:t xml:space="preserve">        assert len(messages["Messages"]) == 1</w:t>
              <w:br/>
              <w:br/>
              <w:t xml:space="preserve">    @pytest.mark.asyncio</w:t>
              <w:br/>
              <w:t xml:space="preserve">    @patch("src.services.email_intake.resolve_vendor", side_effect=_mock_resolve_vendor)</w:t>
              <w:br/>
              <w:t xml:space="preserve">    @patch("src.services.email_intake.fetch_email_by_resource", new_callable=AsyncMock)</w:t>
              <w:br/>
              <w:t xml:space="preserve">    async def test_correlation_id_propagated_to_sqs_message(self, mock_fetch, mock_vendor, aws_infra):</w:t>
              <w:br/>
              <w:t xml:space="preserve">        """A provided correlation_id should appear in the SQS message payload."""</w:t>
              <w:br/>
              <w:t xml:space="preserve">        mock_fetch.return_value = TECHNOVA_EMAIL</w:t>
              <w:br/>
              <w:t xml:space="preserve">        fake_redis = FakeRedis()</w:t>
              <w:br/>
              <w:t xml:space="preserve">        custom_correlation = "custom-corr-id-12345"</w:t>
              <w:br/>
              <w:br/>
              <w:t xml:space="preserve">        with (</w:t>
              <w:br/>
              <w:t xml:space="preserve">            patch("src.services.email_intake.get_value", side_effect=fake_redis.get_value),</w:t>
              <w:br/>
              <w:t xml:space="preserve">            patch("src.services.email_intake.set_with_ttl", side_effect=fake_redis.set_with_ttl),</w:t>
              <w:br/>
              <w:t xml:space="preserve">        ):</w:t>
              <w:br/>
              <w:t xml:space="preserve">            from src.services.email_intake import process_email_notification</w:t>
              <w:br/>
              <w:br/>
              <w:t xml:space="preserve">            result = await process_email_notification(</w:t>
              <w:br/>
              <w:t xml:space="preserve">                resource="messages/AAMkAGQ2ZTIxNTRhLTechnova001",</w:t>
              <w:br/>
              <w:t xml:space="preserve">                correlation_id=custom_correlation,</w:t>
              <w:br/>
              <w:t xml:space="preserve">            )</w:t>
              <w:br/>
              <w:br/>
              <w:t xml:space="preserve">        assert result["correlation_id"] == custom_correlation</w:t>
              <w:br/>
              <w:br/>
              <w:t xml:space="preserve">        # Verify SQS message has the correlation_id</w:t>
              <w:br/>
              <w:t xml:space="preserve">        sqs = aws_infra["sqs"]</w:t>
              <w:br/>
              <w:t xml:space="preserve">        queue_url = sqs.get_queue_url(QueueName="vqms-email-intake-queue")["QueueUrl"]</w:t>
              <w:br/>
              <w:t xml:space="preserve">        messages = sqs.receive_message(QueueUrl=queue_url, MaxNumberOfMessages=10)</w:t>
              <w:br/>
              <w:t xml:space="preserve">        sqs_body = json.loads(messages["Messages"][0]["Body"])</w:t>
              <w:br/>
              <w:t xml:space="preserve">        assert sqs_body["correlation_id"] == custom_correlation</w:t>
              <w:br/>
              <w:br/>
              <w:br/>
              <w:t># ---------------------------------------------------------------------------</w:t>
              <w:br/>
              <w:t># Test: Webhook HTTP Endpoint (FastAPI TestClient)</w:t>
              <w:br/>
              <w:t># ---------------------------------------------------------------------------</w:t>
              <w:br/>
              <w:br/>
              <w:t>class TestWebhookEndToEnd:</w:t>
              <w:br/>
              <w:t xml:space="preserve">    """End-to-end tests via the FastAPI webhook endpoint.</w:t>
              <w:br/>
              <w:br/>
              <w:t xml:space="preserve">    Exercises the HTTP layer: POST /webhooks/ms-graph → full pipeline.</w:t>
              <w:br/>
              <w:t xml:space="preserve">    """</w:t>
              <w:br/>
              <w:br/>
              <w:t xml:space="preserve">    @pytest.mark.asyncio</w:t>
              <w:br/>
              <w:t xml:space="preserve">    @patch("src.services.email_intake.resolve_vendor", side_effect=_mock_resolve_vendor)</w:t>
              <w:br/>
              <w:t xml:space="preserve">    @patch("src.services.email_intake.fetch_email_by_resource", new_callable=AsyncMock)</w:t>
              <w:br/>
              <w:t xml:space="preserve">    async def test_webhook_notification_processes_email(self, mock_fetch, mock_vendor, aws_infra):</w:t>
              <w:br/>
              <w:t xml:space="preserve">        """POST /webhooks/ms-graph with a change notification → accepted."""</w:t>
              <w:br/>
              <w:t xml:space="preserve">        mock_fetch.return_value = TECHNOVA_EMAIL</w:t>
              <w:br/>
              <w:t xml:space="preserve">        fake_redis = FakeRedis()</w:t>
              <w:br/>
              <w:br/>
              <w:t xml:space="preserve">        with (</w:t>
              <w:br/>
              <w:t xml:space="preserve">            patch("src.services.email_intake.get_value", side_effect=fake_redis.get_value),</w:t>
              <w:br/>
              <w:t xml:space="preserve">            patch("src.services.email_intake.set_with_ttl", side_effect=fake_redis.set_with_ttl),</w:t>
              <w:br/>
              <w:t xml:space="preserve">        ):</w:t>
              <w:br/>
              <w:t xml:space="preserve">            from main import app</w:t>
              <w:br/>
              <w:br/>
              <w:t xml:space="preserve">            transport = ASGITransport(app=app)</w:t>
              <w:br/>
              <w:t xml:space="preserve">            async with AsyncClient(transport=transport, base_url="http://test") as client:</w:t>
              <w:br/>
              <w:t xml:space="preserve">                response = await client.post(</w:t>
              <w:br/>
              <w:t xml:space="preserve">                    "/webhooks/ms-graph",</w:t>
              <w:br/>
              <w:t xml:space="preserve">                    json={</w:t>
              <w:br/>
              <w:t xml:space="preserve">                        "value": [</w:t>
              <w:br/>
              <w:t xml:space="preserve">                            {</w:t>
              <w:br/>
              <w:t xml:space="preserve">                                "resource": "messages/AAMkAGQ2ZTIxNTRhLTechnova001",</w:t>
              <w:br/>
              <w:t xml:space="preserve">                                "changeType": "created",</w:t>
              <w:br/>
              <w:t xml:space="preserve">                            }</w:t>
              <w:br/>
              <w:t xml:space="preserve">                        ]</w:t>
              <w:br/>
              <w:t xml:space="preserve">                    },</w:t>
              <w:br/>
              <w:t xml:space="preserve">                )</w:t>
              <w:br/>
              <w:br/>
              <w:t xml:space="preserve">        assert response.status_code == 202</w:t>
              <w:br/>
              <w:t xml:space="preserve">        body = response.json()</w:t>
              <w:br/>
              <w:t xml:space="preserve">        assert body["status"] == "accepted"</w:t>
              <w:br/>
              <w:t xml:space="preserve">        assert body["processed"] == 1</w:t>
              <w:br/>
              <w:t xml:space="preserve">        assert body["results"][0]["query_id"].startswith("VQ-")</w:t>
              <w:br/>
              <w:t xml:space="preserve">        assert body["results"][0]["vendor_id"] == "V-001"</w:t>
              <w:br/>
              <w:br/>
              <w:t xml:space="preserve">    @pytest.mark.asyncio</w:t>
              <w:br/>
              <w:t xml:space="preserve">    async def test_webhook_subscription_validation(self, aws_infra):</w:t>
              <w:br/>
              <w:t xml:space="preserve">        """GET /webhooks/ms-graph?validationToken=abc → echoes token."""</w:t>
              <w:br/>
              <w:t xml:space="preserve">        from main import app</w:t>
              <w:br/>
              <w:br/>
              <w:t xml:space="preserve">        transport = ASGITransport(app=app)</w:t>
              <w:br/>
              <w:t xml:space="preserve">        async with AsyncClient(transport=transport, base_url="http://test") as client:</w:t>
              <w:br/>
              <w:t xml:space="preserve">            response = await client.post(</w:t>
              <w:br/>
              <w:t xml:space="preserve">                "/webhooks/ms-graph?validationToken=test-token-12345",</w:t>
              <w:br/>
              <w:t xml:space="preserve">            )</w:t>
              <w:br/>
              <w:br/>
              <w:t xml:space="preserve">        assert response.status_code == 200</w:t>
              <w:br/>
              <w:t xml:space="preserve">        assert response.text == "test-token-12345"</w:t>
              <w:br/>
              <w:t xml:space="preserve">        assert response.headers["content-type"] == "text/plain; charset=utf-8"</w:t>
              <w:br/>
              <w:br/>
              <w:t xml:space="preserve">    @pytest.mark.asyncio</w:t>
              <w:br/>
              <w:t xml:space="preserve">    async def test_webhook_empty_payload_returns_400(self, aws_infra):</w:t>
              <w:br/>
              <w:t xml:space="preserve">        """POST /webhooks/ms-graph with empty value array → 400."""</w:t>
              <w:br/>
              <w:t xml:space="preserve">        from main import app</w:t>
              <w:br/>
              <w:br/>
              <w:t xml:space="preserve">        transport = ASGITransport(app=app)</w:t>
              <w:br/>
              <w:t xml:space="preserve">        async with AsyncClient(transport=transport, base_url="http://test") as client:</w:t>
              <w:br/>
              <w:t xml:space="preserve">            response = await client.post(</w:t>
              <w:br/>
              <w:t xml:space="preserve">                "/webhooks/ms-graph",</w:t>
              <w:br/>
              <w:t xml:space="preserve">                json={"value": []},</w:t>
              <w:br/>
              <w:t xml:space="preserve">            )</w:t>
              <w:br/>
              <w:br/>
              <w:t xml:space="preserve">        assert response.status_code == 400</w:t>
              <w:br/>
              <w:br/>
              <w:t xml:space="preserve">    @pytest.mark.asyncio</w:t>
              <w:br/>
              <w:t xml:space="preserve">    @patch("src.services.email_intake.resolve_vendor", side_effect=_mock_resolve_vendor)</w:t>
              <w:br/>
              <w:t xml:space="preserve">    @patch("src.services.email_intake.fetch_email_by_resource", new_callable=AsyncMock)</w:t>
              <w:br/>
              <w:t xml:space="preserve">    async def test_webhook_duplicate_in_batch_handled_gracefully(</w:t>
              <w:br/>
              <w:t xml:space="preserve">        self, mock_fetch, mock_vendor, aws_infra</w:t>
              <w:br/>
              <w:t xml:space="preserve">    ):</w:t>
              <w:br/>
              <w:t xml:space="preserve">        """If a notification batch contains a duplicate, it should not fail the whole batch."""</w:t>
              <w:br/>
              <w:t xml:space="preserve">        mock_fetch.return_value = TECHNOVA_EMAIL</w:t>
              <w:br/>
              <w:t xml:space="preserve">        fake_redis = FakeRedis()</w:t>
              <w:br/>
              <w:br/>
              <w:t xml:space="preserve">        with (</w:t>
              <w:br/>
              <w:t xml:space="preserve">            patch("src.services.email_intake.get_value", side_effect=fake_redis.get_value),</w:t>
              <w:br/>
              <w:t xml:space="preserve">            patch("src.services.email_intake.set_with_ttl", side_effect=fake_redis.set_with_ttl),</w:t>
              <w:br/>
              <w:t xml:space="preserve">        ):</w:t>
              <w:br/>
              <w:t xml:space="preserve">            from main import app</w:t>
              <w:br/>
              <w:br/>
              <w:t xml:space="preserve">            transport = ASGITransport(app=app)</w:t>
              <w:br/>
              <w:t xml:space="preserve">            async with AsyncClient(transport=transport, base_url="http://test") as client:</w:t>
              <w:br/>
              <w:t xml:space="preserve">                # Send same resource twice in one batch</w:t>
              <w:br/>
              <w:t xml:space="preserve">                response = await client.post(</w:t>
              <w:br/>
              <w:t xml:space="preserve">                    "/webhooks/ms-graph",</w:t>
              <w:br/>
              <w:t xml:space="preserve">                    json={</w:t>
              <w:br/>
              <w:t xml:space="preserve">                        "value": [</w:t>
              <w:br/>
              <w:t xml:space="preserve">                            {</w:t>
              <w:br/>
              <w:t xml:space="preserve">                                "resource": "messages/AAMkAGQ2ZTIxNTRhLTechnova001",</w:t>
              <w:br/>
              <w:t xml:space="preserve">                                "changeType": "created",</w:t>
              <w:br/>
              <w:t xml:space="preserve">                            },</w:t>
              <w:br/>
              <w:t xml:space="preserve">                            {</w:t>
              <w:br/>
              <w:t xml:space="preserve">                                "resource": "messages/AAMkAGQ2ZTIxNTRhLTechnova001",</w:t>
              <w:br/>
              <w:t xml:space="preserve">                                "changeType": "created",</w:t>
              <w:br/>
              <w:t xml:space="preserve">                            },</w:t>
              <w:br/>
              <w:t xml:space="preserve">                        ]</w:t>
              <w:br/>
              <w:t xml:space="preserve">                    },</w:t>
              <w:br/>
              <w:t xml:space="preserve">                )</w:t>
              <w:br/>
              <w:br/>
              <w:t xml:space="preserve">        assert response.status_code == 202</w:t>
              <w:br/>
              <w:t xml:space="preserve">        body = response.json()</w:t>
              <w:br/>
              <w:t xml:space="preserve">        assert body["processed"] == 2</w:t>
              <w:br/>
              <w:t xml:space="preserve">        # First: accepted, second: duplicate</w:t>
              <w:br/>
              <w:t xml:space="preserve">        statuses = [r["status"] for r in body["results"]]</w:t>
              <w:br/>
              <w:t xml:space="preserve">        assert "accepted" in statuses</w:t>
              <w:br/>
              <w:t xml:space="preserve">        assert "duplicate" in statuses</w:t>
              <w:br/>
            </w:r>
          </w:p>
        </w:tc>
      </w:tr>
    </w:tbl>
    <w:p>
      <w:r>
        <w:br w:type="page"/>
      </w:r>
    </w:p>
    <w:p>
      <w:pPr>
        <w:pStyle w:val="Heading1"/>
      </w:pPr>
      <w:r>
        <w:t>tests\manual</w:t>
      </w:r>
    </w:p>
    <w:p>
      <w:pPr>
        <w:pStyle w:val="Heading2"/>
      </w:pPr>
      <w:r>
        <w:t>tests\manual\__init__.py</w:t>
      </w:r>
    </w:p>
    <w:p>
      <w:r>
        <w:rPr>
          <w:i/>
          <w:color w:val="666666"/>
          <w:sz w:val="18"/>
        </w:rPr>
        <w:t>Size: 216.0 B  |  Lines: 6</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"""Manual test scripts for VQMS.</w:t>
              <w:br/>
              <w:br/>
              <w:t>These are NOT pytest tests — they are standalone scripts that</w:t>
              <w:br/>
              <w:t>test real cloud service connections. Run them manually:</w:t>
              <w:br/>
              <w:t xml:space="preserve">    uv run python tests/manual/test_bedrock_connection.py</w:t>
              <w:br/>
              <w:t>"""</w:t>
              <w:br/>
            </w:r>
          </w:p>
        </w:tc>
      </w:tr>
    </w:tbl>
    <w:p>
      <w:r>
        <w:br w:type="page"/>
      </w:r>
    </w:p>
    <w:p>
      <w:pPr>
        <w:pStyle w:val="Heading2"/>
      </w:pPr>
      <w:r>
        <w:t>tests\manual\conftest.py</w:t>
      </w:r>
    </w:p>
    <w:p>
      <w:r>
        <w:rPr>
          <w:i/>
          <w:color w:val="666666"/>
          <w:sz w:val="18"/>
        </w:rPr>
        <w:t>Size: 317.0 B  |  Lines: 10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"""Exclude manual tests from pytest collection.</w:t>
              <w:br/>
              <w:br/>
              <w:t>Manual tests require real cloud services (Bedrock, PostgreSQL via SSH tunnel,</w:t>
              <w:br/>
              <w:t>Redis) and are meant to be run standalone:</w:t>
              <w:br/>
              <w:t xml:space="preserve">    uv run python tests/manual/test_bedrock_connection.py</w:t>
              <w:br/>
              <w:br/>
              <w:t>They are NOT part of the automated test suite.</w:t>
              <w:br/>
              <w:t>"""</w:t>
              <w:br/>
              <w:br/>
              <w:t>collect_ignore_glob = ["test_*.py"]</w:t>
              <w:br/>
            </w:r>
          </w:p>
        </w:tc>
      </w:tr>
    </w:tbl>
    <w:p>
      <w:r>
        <w:br w:type="page"/>
      </w:r>
    </w:p>
    <w:p>
      <w:pPr>
        <w:pStyle w:val="Heading2"/>
      </w:pPr>
      <w:r>
        <w:t>tests\manual\test_bedrock_connection.py</w:t>
      </w:r>
    </w:p>
    <w:p>
      <w:r>
        <w:rPr>
          <w:i/>
          <w:color w:val="666666"/>
          <w:sz w:val="18"/>
        </w:rPr>
        <w:t>Size: 2.3 KB  |  Lines: 84</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"""Manual test: Verify Amazon Bedrock connection.</w:t>
              <w:br/>
              <w:br/>
              <w:t>Tests both the LLM (Claude Sonnet 3.5) and embedding (Titan Embed v2)</w:t>
              <w:br/>
              <w:t>calls against real Bedrock. Requires AWS credentials in .env.</w:t>
              <w:br/>
              <w:br/>
              <w:t>Usage:</w:t>
              <w:br/>
              <w:t xml:space="preserve">    uv run python tests/manual/test_bedrock_connection.py</w:t>
              <w:br/>
              <w:t>"""</w:t>
              <w:br/>
              <w:br/>
              <w:t>from __future__ import annotations</w:t>
              <w:br/>
              <w:br/>
              <w:t>import asyncio</w:t>
              <w:br/>
              <w:t>import sys</w:t>
              <w:br/>
              <w:t>from pathlib import Path</w:t>
              <w:br/>
              <w:br/>
              <w:t># Add project root to path</w:t>
              <w:br/>
              <w:t>sys.path.insert(0, str(Path(__file__).resolve().parent.parent.parent))</w:t>
              <w:br/>
              <w:br/>
              <w:t>from src.adapters.bedrock import embed_text, invoke_llm</w:t>
              <w:br/>
              <w:t>from src.utils.logger import setup_logging</w:t>
              <w:br/>
              <w:br/>
              <w:br/>
              <w:t>async def test_llm_call() -&gt; None:</w:t>
              <w:br/>
              <w:t xml:space="preserve">    """Test a simple LLM call to Claude Sonnet 3.5."""</w:t>
              <w:br/>
              <w:t xml:space="preserve">    print("\n" + "=" * 60)</w:t>
              <w:br/>
              <w:t xml:space="preserve">    print("TEST 1: LLM Call (Claude Sonnet 3.5)")</w:t>
              <w:br/>
              <w:t xml:space="preserve">    print("=" * 60)</w:t>
              <w:br/>
              <w:br/>
              <w:t xml:space="preserve">    result = await invoke_llm(</w:t>
              <w:br/>
              <w:t xml:space="preserve">        "What is 2 + 2? Answer with just the number.",</w:t>
              <w:br/>
              <w:t xml:space="preserve">        system_prompt="You are a helpful math assistant. Be concise.",</w:t>
              <w:br/>
              <w:t xml:space="preserve">        temperature=0.0,</w:t>
              <w:br/>
              <w:t xml:space="preserve">        max_tokens=50,</w:t>
              <w:br/>
              <w:t xml:space="preserve">        correlation_id="test-llm-001",</w:t>
              <w:br/>
              <w:t xml:space="preserve">    )</w:t>
              <w:br/>
              <w:br/>
              <w:t xml:space="preserve">    print(f"  Response: {result['text']}")</w:t>
              <w:br/>
              <w:t xml:space="preserve">    print(f"  Model:    {result['model_id']}")</w:t>
              <w:br/>
              <w:t xml:space="preserve">    print(f"  Tokens:   {result['tokens_in']} in, {result['tokens_out']} out")</w:t>
              <w:br/>
              <w:t xml:space="preserve">    print(f"  Cost:     ${result['cost_usd']:.6f}")</w:t>
              <w:br/>
              <w:t xml:space="preserve">    print(f"  Latency:  {result['latency_ms']:.1f}ms")</w:t>
              <w:br/>
              <w:t xml:space="preserve">    print("  STATUS:   PASS")</w:t>
              <w:br/>
              <w:br/>
              <w:br/>
              <w:t>async def test_embedding_call() -&gt; None:</w:t>
              <w:br/>
              <w:t xml:space="preserve">    """Test an embedding call to Titan Embed v2."""</w:t>
              <w:br/>
              <w:t xml:space="preserve">    print("\n" + "=" * 60)</w:t>
              <w:br/>
              <w:t xml:space="preserve">    print("TEST 2: Embedding Call (Titan Embed v2)")</w:t>
              <w:br/>
              <w:t xml:space="preserve">    print("=" * 60)</w:t>
              <w:br/>
              <w:br/>
              <w:t xml:space="preserve">    text = "Invoice payment status inquiry for PO-12345"</w:t>
              <w:br/>
              <w:t xml:space="preserve">    vector = await embed_text(text, correlation_id="test-embed-001")</w:t>
              <w:br/>
              <w:br/>
              <w:t xml:space="preserve">    print(f"  Input:      '{text}'")</w:t>
              <w:br/>
              <w:t xml:space="preserve">    print(f"  Dimensions: {len(vector)}")</w:t>
              <w:br/>
              <w:t xml:space="preserve">    print(f"  First 5:    {vector[:5]}")</w:t>
              <w:br/>
              <w:t xml:space="preserve">    print(f"  Last 5:     {vector[-5:]}")</w:t>
              <w:br/>
              <w:t xml:space="preserve">    print("  STATUS:     PASS")</w:t>
              <w:br/>
              <w:br/>
              <w:br/>
              <w:t>async def main() -&gt; None:</w:t>
              <w:br/>
              <w:t xml:space="preserve">    setup_logging("INFO")</w:t>
              <w:br/>
              <w:br/>
              <w:t xml:space="preserve">    print("=" * 60)</w:t>
              <w:br/>
              <w:t xml:space="preserve">    print("VQMS — Bedrock Connection Test")</w:t>
              <w:br/>
              <w:t xml:space="preserve">    print("=" * 60)</w:t>
              <w:br/>
              <w:br/>
              <w:t xml:space="preserve">    try:</w:t>
              <w:br/>
              <w:t xml:space="preserve">        await test_llm_call()</w:t>
              <w:br/>
              <w:t xml:space="preserve">    except Exception as e:</w:t>
              <w:br/>
              <w:t xml:space="preserve">        print(f"  STATUS: FAIL — {e}")</w:t>
              <w:br/>
              <w:br/>
              <w:t xml:space="preserve">    try:</w:t>
              <w:br/>
              <w:t xml:space="preserve">        await test_embedding_call()</w:t>
              <w:br/>
              <w:t xml:space="preserve">    except Exception as e:</w:t>
              <w:br/>
              <w:t xml:space="preserve">        print(f"  STATUS: FAIL — {e}")</w:t>
              <w:br/>
              <w:br/>
              <w:t xml:space="preserve">    print("\n" + "=" * 60)</w:t>
              <w:br/>
              <w:t xml:space="preserve">    print("All Bedrock connection tests completed.")</w:t>
              <w:br/>
              <w:t xml:space="preserve">    print("=" * 60)</w:t>
              <w:br/>
              <w:br/>
              <w:br/>
              <w:t>if __name__ == "__main__":</w:t>
              <w:br/>
              <w:t xml:space="preserve">    asyncio.run(main())</w:t>
              <w:br/>
            </w:r>
          </w:p>
        </w:tc>
      </w:tr>
    </w:tbl>
    <w:p>
      <w:r>
        <w:br w:type="page"/>
      </w:r>
    </w:p>
    <w:p>
      <w:pPr>
        <w:pStyle w:val="Heading2"/>
      </w:pPr>
      <w:r>
        <w:t>tests\manual\test_email_dashboard_api.py</w:t>
      </w:r>
    </w:p>
    <w:p>
      <w:r>
        <w:rPr>
          <w:i/>
          <w:color w:val="666666"/>
          <w:sz w:val="18"/>
        </w:rPr>
        <w:t>Size: 3.7 KB  |  Lines: 114</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"""Manual test script for Email Dashboard API endpoints.</w:t>
              <w:br/>
              <w:br/>
              <w:t>Run with: uv run python tests/manual/test_email_dashboard_api.py</w:t>
              <w:br/>
              <w:br/>
              <w:t>Calls all 4 email dashboard endpoints against a running server</w:t>
              <w:br/>
              <w:t>and prints the responses. The server must be running on localhost:8000.</w:t>
              <w:br/>
              <w:br/>
              <w:t>Equivalent curl commands for each endpoint:</w:t>
              <w:br/>
              <w:br/>
              <w:t># 1. List email chains (paginated)</w:t>
              <w:br/>
              <w:t># curl http://localhost:8000/emails?page=1&amp;page_size=5</w:t>
              <w:br/>
              <w:br/>
              <w:t># 2. List with filters</w:t>
              <w:br/>
              <w:t># curl "http://localhost:8000/emails?status=New&amp;priority=High&amp;search=invoice"</w:t>
              <w:br/>
              <w:br/>
              <w:t># 3. Get email stats</w:t>
              <w:br/>
              <w:t># curl http://localhost:8000/emails/stats</w:t>
              <w:br/>
              <w:br/>
              <w:t># 4. Get single email chain</w:t>
              <w:br/>
              <w:t># curl http://localhost:8000/emails/VQ-2026-0001</w:t>
              <w:br/>
              <w:br/>
              <w:t># 5. Download attachment (replace IDs with real values)</w:t>
              <w:br/>
              <w:t># curl http://localhost:8000/emails/VQ-2026-0001/attachments/1/download</w:t>
              <w:br/>
              <w:t>"""</w:t>
              <w:br/>
              <w:br/>
              <w:t>from __future__ import annotations</w:t>
              <w:br/>
              <w:br/>
              <w:t>import json</w:t>
              <w:br/>
              <w:t>import sys</w:t>
              <w:br/>
              <w:br/>
              <w:t>import httpx</w:t>
              <w:br/>
              <w:br/>
              <w:t>BASE_URL = "http://localhost:8000"</w:t>
              <w:br/>
              <w:br/>
              <w:br/>
              <w:t>def print_response(label: str, response: httpx.Response) -&gt; None:</w:t>
              <w:br/>
              <w:t xml:space="preserve">    """Print a labeled HTTP response."""</w:t>
              <w:br/>
              <w:t xml:space="preserve">    print(f"\n{'=' * 60}")</w:t>
              <w:br/>
              <w:t xml:space="preserve">    print(f"  {label}")</w:t>
              <w:br/>
              <w:t xml:space="preserve">    print(f"  {response.request.method} {response.request.url}")</w:t>
              <w:br/>
              <w:t xml:space="preserve">    print(f"  Status: {response.status_code}")</w:t>
              <w:br/>
              <w:t xml:space="preserve">    print(f"{'=' * 60}")</w:t>
              <w:br/>
              <w:t xml:space="preserve">    try:</w:t>
              <w:br/>
              <w:t xml:space="preserve">        data = response.json()</w:t>
              <w:br/>
              <w:t xml:space="preserve">        print(json.dumps(data, indent=2, default=str))</w:t>
              <w:br/>
              <w:t xml:space="preserve">    except Exception:</w:t>
              <w:br/>
              <w:t xml:space="preserve">        print(response.text[:500])</w:t>
              <w:br/>
              <w:br/>
              <w:br/>
              <w:t>def main() -&gt; None:</w:t>
              <w:br/>
              <w:t xml:space="preserve">    """Run all email dashboard API tests."""</w:t>
              <w:br/>
              <w:t xml:space="preserve">    client = httpx.Client(base_url=BASE_URL, timeout=10.0)</w:t>
              <w:br/>
              <w:br/>
              <w:t xml:space="preserve">    # --- Test 1: Health check (sanity) ---</w:t>
              <w:br/>
              <w:t xml:space="preserve">    print("\nChecking server health...")</w:t>
              <w:br/>
              <w:t xml:space="preserve">    try:</w:t>
              <w:br/>
              <w:t xml:space="preserve">        health = client.get("/health")</w:t>
              <w:br/>
              <w:t xml:space="preserve">        if health.status_code != 200:</w:t>
              <w:br/>
              <w:t xml:space="preserve">            print(f"Server not healthy: {health.status_code}")</w:t>
              <w:br/>
              <w:t xml:space="preserve">            sys.exit(1)</w:t>
              <w:br/>
              <w:t xml:space="preserve">        print(f"Server OK: {health.json()}")</w:t>
              <w:br/>
              <w:t xml:space="preserve">    except httpx.ConnectError:</w:t>
              <w:br/>
              <w:t xml:space="preserve">        print(f"Cannot connect to {BASE_URL}. Is the server running?")</w:t>
              <w:br/>
              <w:t xml:space="preserve">        print("Start it with: uv run uvicorn main:app --reload --port 8000")</w:t>
              <w:br/>
              <w:t xml:space="preserve">        sys.exit(1)</w:t>
              <w:br/>
              <w:br/>
              <w:t xml:space="preserve">    # --- Test 2: List email chains (default params) ---</w:t>
              <w:br/>
              <w:t xml:space="preserve">    resp = client.get("/emails", params={"page": 1, "page_size": 5})</w:t>
              <w:br/>
              <w:t xml:space="preserve">    print_response("List Email Chains (page=1, page_size=5)", resp)</w:t>
              <w:br/>
              <w:br/>
              <w:t xml:space="preserve">    # --- Test 3: List with status filter ---</w:t>
              <w:br/>
              <w:t xml:space="preserve">    resp = client.get("/emails", params={"status": "New", "page_size": 3})</w:t>
              <w:br/>
              <w:t xml:space="preserve">    print_response("List Email Chains (status=New)", resp)</w:t>
              <w:br/>
              <w:br/>
              <w:t xml:space="preserve">    # --- Test 4: List with search ---</w:t>
              <w:br/>
              <w:t xml:space="preserve">    resp = client.get("/emails", params={"search": "invoice"})</w:t>
              <w:br/>
              <w:t xml:space="preserve">    print_response("List Email Chains (search='invoice')", resp)</w:t>
              <w:br/>
              <w:br/>
              <w:t xml:space="preserve">    # --- Test 5: Email stats ---</w:t>
              <w:br/>
              <w:t xml:space="preserve">    resp = client.get("/emails/stats")</w:t>
              <w:br/>
              <w:t xml:space="preserve">    print_response("Email Stats", resp)</w:t>
              <w:br/>
              <w:br/>
              <w:t xml:space="preserve">    # --- Test 6: Single email chain ---</w:t>
              <w:br/>
              <w:t xml:space="preserve">    # Try to get a real query_id from the list response</w:t>
              <w:br/>
              <w:t xml:space="preserve">    list_resp = client.get("/emails", params={"page_size": 1})</w:t>
              <w:br/>
              <w:t xml:space="preserve">    list_data = list_resp.json()</w:t>
              <w:br/>
              <w:t xml:space="preserve">    if list_data.get("mail_chains"):</w:t>
              <w:br/>
              <w:t xml:space="preserve">        first_chain = list_data["mail_chains"][0]</w:t>
              <w:br/>
              <w:t xml:space="preserve">        if first_chain.get("mail_items"):</w:t>
              <w:br/>
              <w:t xml:space="preserve">            # We don't have query_id in the chain response directly,</w:t>
              <w:br/>
              <w:t xml:space="preserve">            # so we'll try a known pattern</w:t>
              <w:br/>
              <w:t xml:space="preserve">            pass</w:t>
              <w:br/>
              <w:br/>
              <w:t xml:space="preserve">    # Try with a sample query_id (may 404 if no data)</w:t>
              <w:br/>
              <w:t xml:space="preserve">    resp = client.get("/emails/VQ-2026-0001")</w:t>
              <w:br/>
              <w:t xml:space="preserve">    print_response("Single Email Chain (VQ-2026-0001)", resp)</w:t>
              <w:br/>
              <w:br/>
              <w:t xml:space="preserve">    # --- Test 7: Attachment download ---</w:t>
              <w:br/>
              <w:t xml:space="preserve">    resp = client.get("/emails/VQ-2026-0001/attachments/1/download")</w:t>
              <w:br/>
              <w:t xml:space="preserve">    print_response("Attachment Download (VQ-2026-0001, att_id=1)", resp)</w:t>
              <w:br/>
              <w:br/>
              <w:t xml:space="preserve">    # --- Test 8: Invalid filter (should return 422) ---</w:t>
              <w:br/>
              <w:t xml:space="preserve">    resp = client.get("/emails", params={"status": "InvalidStatus"})</w:t>
              <w:br/>
              <w:t xml:space="preserve">    print_response("Invalid Status Filter (expect 422)", resp)</w:t>
              <w:br/>
              <w:br/>
              <w:t xml:space="preserve">    print("\n" + "=" * 60)</w:t>
              <w:br/>
              <w:t xml:space="preserve">    print("  All email dashboard API tests completed.")</w:t>
              <w:br/>
              <w:t xml:space="preserve">    print("=" * 60)</w:t>
              <w:br/>
              <w:br/>
              <w:t xml:space="preserve">    client.close()</w:t>
              <w:br/>
              <w:br/>
              <w:br/>
              <w:t>if __name__ == "__main__":</w:t>
              <w:br/>
              <w:t xml:space="preserve">    main()</w:t>
              <w:br/>
            </w:r>
          </w:p>
        </w:tc>
      </w:tr>
    </w:tbl>
    <w:p>
      <w:r>
        <w:br w:type="page"/>
      </w:r>
    </w:p>
    <w:p>
      <w:pPr>
        <w:pStyle w:val="Heading2"/>
      </w:pPr>
      <w:r>
        <w:t>tests\manual\test_kb_search.py</w:t>
      </w:r>
    </w:p>
    <w:p>
      <w:r>
        <w:rPr>
          <w:i/>
          <w:color w:val="666666"/>
          <w:sz w:val="18"/>
        </w:rPr>
        <w:t>Size: 2.9 KB  |  Lines: 94</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"""Manual test: Verify KB search via pgvector.</w:t>
              <w:br/>
              <w:br/>
              <w:t>Seeds KB articles (if not already seeded), then searches for</w:t>
              <w:br/>
              <w:t>a billing query and prints ranked results with similarity scores.</w:t>
              <w:br/>
              <w:br/>
              <w:t>Usage:</w:t>
              <w:br/>
              <w:t xml:space="preserve">    uv run python tests/manual/test_kb_search.py</w:t>
              <w:br/>
              <w:t>"""</w:t>
              <w:br/>
              <w:br/>
              <w:t>from __future__ import annotations</w:t>
              <w:br/>
              <w:br/>
              <w:t>import asyncio</w:t>
              <w:br/>
              <w:t>import sys</w:t>
              <w:br/>
              <w:t>from pathlib import Path</w:t>
              <w:br/>
              <w:br/>
              <w:t>sys.path.insert(0, str(Path(__file__).resolve().parent.parent.parent))</w:t>
              <w:br/>
              <w:br/>
              <w:t>from config.settings import get_settings</w:t>
              <w:br/>
              <w:t>from src.db.connection import init_db, start_ssh_tunnel</w:t>
              <w:br/>
              <w:t>from src.services.kb_search import search_kb</w:t>
              <w:br/>
              <w:t>from src.utils.logger import setup_logging</w:t>
              <w:br/>
              <w:br/>
              <w:br/>
              <w:t>async def main() -&gt; None:</w:t>
              <w:br/>
              <w:t xml:space="preserve">    settings = get_settings()</w:t>
              <w:br/>
              <w:t xml:space="preserve">    setup_logging("INFO")</w:t>
              <w:br/>
              <w:br/>
              <w:t xml:space="preserve">    print("=" * 60)</w:t>
              <w:br/>
              <w:t xml:space="preserve">    print("VQMS — KB Search Test")</w:t>
              <w:br/>
              <w:t xml:space="preserve">    print("=" * 60)</w:t>
              <w:br/>
              <w:br/>
              <w:t xml:space="preserve">    # Connect to database</w:t>
              <w:br/>
              <w:t xml:space="preserve">    db_url = settings.database_url</w:t>
              <w:br/>
              <w:t xml:space="preserve">    if settings.ssh_host:</w:t>
              <w:br/>
              <w:t xml:space="preserve">        local_host, local_port = start_ssh_tunnel(</w:t>
              <w:br/>
              <w:t xml:space="preserve">            ssh_host=settings.ssh_host,</w:t>
              <w:br/>
              <w:t xml:space="preserve">            ssh_port=settings.ssh_port,</w:t>
              <w:br/>
              <w:t xml:space="preserve">            ssh_username=settings.ssh_username,</w:t>
              <w:br/>
              <w:t xml:space="preserve">            ssh_private_key_path=settings.ssh_private_key_path,</w:t>
              <w:br/>
              <w:t xml:space="preserve">            rds_host=settings.rds_host,</w:t>
              <w:br/>
              <w:t xml:space="preserve">            rds_port=settings.rds_port,</w:t>
              <w:br/>
              <w:t xml:space="preserve">        )</w:t>
              <w:br/>
              <w:t xml:space="preserve">        db_url = (</w:t>
              <w:br/>
              <w:t xml:space="preserve">            f"postgresql+asyncpg://{settings.postgres_user}:{settings.postgres_password}"</w:t>
              <w:br/>
              <w:t xml:space="preserve">            f"@{local_host}:{local_port}/{settings.postgres_db}"</w:t>
              <w:br/>
              <w:t xml:space="preserve">        )</w:t>
              <w:br/>
              <w:br/>
              <w:t xml:space="preserve">    await init_db(db_url, pool_min=2, pool_max=5)</w:t>
              <w:br/>
              <w:br/>
              <w:t xml:space="preserve">    # Test searches</w:t>
              <w:br/>
              <w:t xml:space="preserve">    test_queries = [</w:t>
              <w:br/>
              <w:t xml:space="preserve">        ("payment status inquiry for invoice INV-2026-0451", "billing"),</w:t>
              <w:br/>
              <w:t xml:space="preserve">        ("overdue invoice escalation", "billing"),</w:t>
              <w:br/>
              <w:t xml:space="preserve">        ("how to reset my portal password", "general"),</w:t>
              <w:br/>
              <w:t xml:space="preserve">        ("PO mismatch on purchase order PO-HEX-78412", "billing"),</w:t>
              <w:br/>
              <w:t xml:space="preserve">    ]</w:t>
              <w:br/>
              <w:br/>
              <w:t xml:space="preserve">    for query_text, category in test_queries:</w:t>
              <w:br/>
              <w:t xml:space="preserve">        print(f"\n{'=' * 60}")</w:t>
              <w:br/>
              <w:t xml:space="preserve">        print(f"Query: '{query_text}'")</w:t>
              <w:br/>
              <w:t xml:space="preserve">        print(f"Category filter: {category}")</w:t>
              <w:br/>
              <w:t xml:space="preserve">        print("-" * 60)</w:t>
              <w:br/>
              <w:br/>
              <w:t xml:space="preserve">        try:</w:t>
              <w:br/>
              <w:t xml:space="preserve">            response = await search_kb(</w:t>
              <w:br/>
              <w:t xml:space="preserve">                query_text,</w:t>
              <w:br/>
              <w:t xml:space="preserve">                category=category,</w:t>
              <w:br/>
              <w:t xml:space="preserve">                correlation_id="test-kb-search",</w:t>
              <w:br/>
              <w:t xml:space="preserve">            )</w:t>
              <w:br/>
              <w:br/>
              <w:t xml:space="preserve">            if not response.results:</w:t>
              <w:br/>
              <w:t xml:space="preserve">                print("  No results found above threshold.")</w:t>
              <w:br/>
              <w:t xml:space="preserve">                print("  (Have you run the KB seed script?)")</w:t>
              <w:br/>
              <w:t xml:space="preserve">                print("  Run: uv run python -m src.db.seeds.seed_kb_articles")</w:t>
              <w:br/>
              <w:t xml:space="preserve">            else:</w:t>
              <w:br/>
              <w:t xml:space="preserve">                for i, result in enumerate(response.results, 1):</w:t>
              <w:br/>
              <w:t xml:space="preserve">                    print(f"  [{i}] {result.source_document}")</w:t>
              <w:br/>
              <w:t xml:space="preserve">                    print(f"      Score: {result.similarity_score:.4f}")</w:t>
              <w:br/>
              <w:t xml:space="preserve">                    print(f"      Facts: {result.has_specific_facts}")</w:t>
              <w:br/>
              <w:t xml:space="preserve">                    print(f"      Preview: {result.chunk_text[:100]}...")</w:t>
              <w:br/>
              <w:br/>
              <w:t xml:space="preserve">            print(f"  Top score: {response.top_score:.4f}")</w:t>
              <w:br/>
              <w:t xml:space="preserve">            print(f"  Latency: {response.search_latency_ms:.1f}ms")</w:t>
              <w:br/>
              <w:br/>
              <w:t xml:space="preserve">        except Exception as e:</w:t>
              <w:br/>
              <w:t xml:space="preserve">            print(f"  ERROR: {e}")</w:t>
              <w:br/>
              <w:br/>
              <w:t xml:space="preserve">    print(f"\n{'=' * 60}")</w:t>
              <w:br/>
              <w:t xml:space="preserve">    print("KB search test completed.")</w:t>
              <w:br/>
              <w:t xml:space="preserve">    print("=" * 60)</w:t>
              <w:br/>
              <w:br/>
              <w:br/>
              <w:t>if __name__ == "__main__":</w:t>
              <w:br/>
              <w:t xml:space="preserve">    asyncio.run(main())</w:t>
              <w:br/>
            </w:r>
          </w:p>
        </w:tc>
      </w:tr>
    </w:tbl>
    <w:p>
      <w:r>
        <w:br w:type="page"/>
      </w:r>
    </w:p>
    <w:p>
      <w:pPr>
        <w:pStyle w:val="Heading2"/>
      </w:pPr>
      <w:r>
        <w:t>tests\manual\test_llm_providers.py</w:t>
      </w:r>
    </w:p>
    <w:p>
      <w:r>
        <w:rPr>
          <w:i/>
          <w:color w:val="666666"/>
          <w:sz w:val="18"/>
        </w:rPr>
        <w:t>Size: 7.1 KB  |  Lines: 234</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"""Manual integration tests for LLM providers.</w:t>
              <w:br/>
              <w:br/>
              <w:t>Runs real LLM calls against Bedrock and OpenAI to verify both</w:t>
              <w:br/>
              <w:t>providers work and return compatible results. Requires real</w:t>
              <w:br/>
              <w:t>credentials in .env.</w:t>
              <w:br/>
              <w:br/>
              <w:t>Usage:</w:t>
              <w:br/>
              <w:t xml:space="preserve">    uv run python tests/manual/test_llm_providers.py</w:t>
              <w:br/>
              <w:br/>
              <w:t>NOT run by pytest — excluded via tests/manual/conftest.py.</w:t>
              <w:br/>
              <w:t>"""</w:t>
              <w:br/>
              <w:br/>
              <w:t>from __future__ import annotations</w:t>
              <w:br/>
              <w:br/>
              <w:t>import asyncio</w:t>
              <w:br/>
              <w:t>import logging</w:t>
              <w:br/>
              <w:t>import sys</w:t>
              <w:br/>
              <w:t>from pathlib import Path</w:t>
              <w:br/>
              <w:br/>
              <w:t># Add project root to path so imports work</w:t>
              <w:br/>
              <w:t>sys.path.insert(0, str(Path(__file__).resolve().parent.parent.parent))</w:t>
              <w:br/>
              <w:br/>
              <w:t>from config.settings import get_settings  # noqa: E402</w:t>
              <w:br/>
              <w:t>from src.llm.factory import (  # noqa: E402</w:t>
              <w:br/>
              <w:t xml:space="preserve">    llm_complete,</w:t>
              <w:br/>
              <w:t xml:space="preserve">    llm_embed,</w:t>
              <w:br/>
              <w:t xml:space="preserve">    reset_providers,</w:t>
              <w:br/>
              <w:t>)</w:t>
              <w:br/>
              <w:t>from src.utils.logger import setup_logging  # noqa: E402</w:t>
              <w:br/>
              <w:br/>
              <w:t>logger = logging.getLogger(__name__)</w:t>
              <w:br/>
              <w:br/>
              <w:br/>
              <w:t>async def test_bedrock_llm() -&gt; None:</w:t>
              <w:br/>
              <w:t xml:space="preserve">    """Test 1: Bedrock-only LLM call."""</w:t>
              <w:br/>
              <w:t xml:space="preserve">    reset_providers()</w:t>
              <w:br/>
              <w:t xml:space="preserve">    settings = get_settings()</w:t>
              <w:br/>
              <w:br/>
              <w:t xml:space="preserve">    # Temporarily override to bedrock_only</w:t>
              <w:br/>
              <w:t xml:space="preserve">    original = settings.llm_provider</w:t>
              <w:br/>
              <w:t xml:space="preserve">    settings.llm_provider = "bedrock_only"</w:t>
              <w:br/>
              <w:t xml:space="preserve">    reset_providers()</w:t>
              <w:br/>
              <w:br/>
              <w:t xml:space="preserve">    try:</w:t>
              <w:br/>
              <w:t xml:space="preserve">        result = await llm_complete(</w:t>
              <w:br/>
              <w:t xml:space="preserve">            "What is 2 + 2? Reply with just the number.",</w:t>
              <w:br/>
              <w:t xml:space="preserve">            correlation_id="manual-test-bedrock-llm",</w:t>
              <w:br/>
              <w:t xml:space="preserve">        )</w:t>
              <w:br/>
              <w:t xml:space="preserve">        print(f"✓ Bedrock LLM: provider={result['provider']}, "</w:t>
              <w:br/>
              <w:t xml:space="preserve">              f"model={result['model']}, "</w:t>
              <w:br/>
              <w:t xml:space="preserve">              f"tokens_in={result['tokens_in']}, "</w:t>
              <w:br/>
              <w:t xml:space="preserve">              f"tokens_out={result['tokens_out']}, "</w:t>
              <w:br/>
              <w:t xml:space="preserve">              f"latency={result['latency_ms']:.0f}ms")</w:t>
              <w:br/>
              <w:t xml:space="preserve">        print(f"  Response: {result['text'][:100]}")</w:t>
              <w:br/>
              <w:t xml:space="preserve">    except Exception as err:</w:t>
              <w:br/>
              <w:t xml:space="preserve">        print(f"✗ Bedrock LLM failed: {err}")</w:t>
              <w:br/>
              <w:t xml:space="preserve">    finally:</w:t>
              <w:br/>
              <w:t xml:space="preserve">        settings.llm_provider = original</w:t>
              <w:br/>
              <w:t xml:space="preserve">        reset_providers()</w:t>
              <w:br/>
              <w:br/>
              <w:br/>
              <w:t>async def test_openai_llm() -&gt; None:</w:t>
              <w:br/>
              <w:t xml:space="preserve">    """Test 2: OpenAI-only LLM call."""</w:t>
              <w:br/>
              <w:t xml:space="preserve">    reset_providers()</w:t>
              <w:br/>
              <w:t xml:space="preserve">    settings = get_settings()</w:t>
              <w:br/>
              <w:br/>
              <w:t xml:space="preserve">    original = settings.llm_provider</w:t>
              <w:br/>
              <w:t xml:space="preserve">    settings.llm_provider = "openai_only"</w:t>
              <w:br/>
              <w:t xml:space="preserve">    reset_providers()</w:t>
              <w:br/>
              <w:br/>
              <w:t xml:space="preserve">    try:</w:t>
              <w:br/>
              <w:t xml:space="preserve">        result = await llm_complete(</w:t>
              <w:br/>
              <w:t xml:space="preserve">            "What is 2 + 2? Reply with just the number.",</w:t>
              <w:br/>
              <w:t xml:space="preserve">            correlation_id="manual-test-openai-llm",</w:t>
              <w:br/>
              <w:t xml:space="preserve">        )</w:t>
              <w:br/>
              <w:t xml:space="preserve">        print(f"✓ OpenAI LLM: provider={result['provider']}, "</w:t>
              <w:br/>
              <w:t xml:space="preserve">              f"model={result['model']}, "</w:t>
              <w:br/>
              <w:t xml:space="preserve">              f"tokens_in={result['tokens_in']}, "</w:t>
              <w:br/>
              <w:t xml:space="preserve">              f"tokens_out={result['tokens_out']}, "</w:t>
              <w:br/>
              <w:t xml:space="preserve">              f"latency={result['latency_ms']:.0f}ms")</w:t>
              <w:br/>
              <w:t xml:space="preserve">        print(f"  Response: {result['text'][:100]}")</w:t>
              <w:br/>
              <w:t xml:space="preserve">    except Exception as err:</w:t>
              <w:br/>
              <w:t xml:space="preserve">        print(f"✗ OpenAI LLM failed: {err}")</w:t>
              <w:br/>
              <w:t xml:space="preserve">    finally:</w:t>
              <w:br/>
              <w:t xml:space="preserve">        settings.llm_provider = original</w:t>
              <w:br/>
              <w:t xml:space="preserve">        reset_providers()</w:t>
              <w:br/>
              <w:br/>
              <w:br/>
              <w:t>async def test_fallback_llm() -&gt; None:</w:t>
              <w:br/>
              <w:t xml:space="preserve">    """Test 3: Fallback chain LLM call (default mode)."""</w:t>
              <w:br/>
              <w:t xml:space="preserve">    reset_providers()</w:t>
              <w:br/>
              <w:br/>
              <w:t xml:space="preserve">    try:</w:t>
              <w:br/>
              <w:t xml:space="preserve">        result = await llm_complete(</w:t>
              <w:br/>
              <w:t xml:space="preserve">            "What is 2 + 2? Reply with just the number.",</w:t>
              <w:br/>
              <w:t xml:space="preserve">            correlation_id="manual-test-fallback-llm",</w:t>
              <w:br/>
              <w:t xml:space="preserve">        )</w:t>
              <w:br/>
              <w:t xml:space="preserve">        print(f"✓ Fallback LLM: provider={result['provider']}, "</w:t>
              <w:br/>
              <w:t xml:space="preserve">              f"was_fallback={result['was_fallback']}, "</w:t>
              <w:br/>
              <w:t xml:space="preserve">              f"model={result['model']}, "</w:t>
              <w:br/>
              <w:t xml:space="preserve">              f"latency={result['latency_ms']:.0f}ms")</w:t>
              <w:br/>
              <w:t xml:space="preserve">        print(f"  Response: {result['text'][:100]}")</w:t>
              <w:br/>
              <w:t xml:space="preserve">    except Exception as err:</w:t>
              <w:br/>
              <w:t xml:space="preserve">        print(f"✗ Fallback LLM failed: {err}")</w:t>
              <w:br/>
              <w:t xml:space="preserve">    finally:</w:t>
              <w:br/>
              <w:t xml:space="preserve">        reset_providers()</w:t>
              <w:br/>
              <w:br/>
              <w:br/>
              <w:t>async def test_bedrock_embed() -&gt; None:</w:t>
              <w:br/>
              <w:t xml:space="preserve">    """Test 4: Bedrock-only embedding (verify 1536 dimensions)."""</w:t>
              <w:br/>
              <w:t xml:space="preserve">    reset_providers()</w:t>
              <w:br/>
              <w:t xml:space="preserve">    settings = get_settings()</w:t>
              <w:br/>
              <w:br/>
              <w:t xml:space="preserve">    original = settings.embedding_provider</w:t>
              <w:br/>
              <w:t xml:space="preserve">    settings.embedding_provider = "bedrock_only"</w:t>
              <w:br/>
              <w:t xml:space="preserve">    reset_providers()</w:t>
              <w:br/>
              <w:br/>
              <w:t xml:space="preserve">    try:</w:t>
              <w:br/>
              <w:t xml:space="preserve">        result = await llm_embed(</w:t>
              <w:br/>
              <w:t xml:space="preserve">            "Invoice payment status inquiry",</w:t>
              <w:br/>
              <w:t xml:space="preserve">            correlation_id="manual-test-bedrock-embed",</w:t>
              <w:br/>
              <w:t xml:space="preserve">        )</w:t>
              <w:br/>
              <w:t xml:space="preserve">        print(f"✓ Bedrock Embed: provider={result['provider']}, "</w:t>
              <w:br/>
              <w:t xml:space="preserve">              f"dimensions={result['dimensions']}, "</w:t>
              <w:br/>
              <w:t xml:space="preserve">              f"model={result['model']}, "</w:t>
              <w:br/>
              <w:t xml:space="preserve">              f"latency={result['latency_ms']:.0f}ms")</w:t>
              <w:br/>
              <w:t xml:space="preserve">        assert result["dimensions"] == 1536, f"Expected 1536, got {result['dimensions']}"</w:t>
              <w:br/>
              <w:t xml:space="preserve">    except Exception as err:</w:t>
              <w:br/>
              <w:t xml:space="preserve">        print(f"✗ Bedrock Embed failed: {err}")</w:t>
              <w:br/>
              <w:t xml:space="preserve">    finally:</w:t>
              <w:br/>
              <w:t xml:space="preserve">        settings.embedding_provider = original</w:t>
              <w:br/>
              <w:t xml:space="preserve">        reset_providers()</w:t>
              <w:br/>
              <w:br/>
              <w:br/>
              <w:t>async def test_openai_embed() -&gt; None:</w:t>
              <w:br/>
              <w:t xml:space="preserve">    """Test 5: OpenAI-only embedding (verify 1536 dimensions)."""</w:t>
              <w:br/>
              <w:t xml:space="preserve">    reset_providers()</w:t>
              <w:br/>
              <w:t xml:space="preserve">    settings = get_settings()</w:t>
              <w:br/>
              <w:br/>
              <w:t xml:space="preserve">    original = settings.embedding_provider</w:t>
              <w:br/>
              <w:t xml:space="preserve">    settings.embedding_provider = "openai_only"</w:t>
              <w:br/>
              <w:t xml:space="preserve">    reset_providers()</w:t>
              <w:br/>
              <w:br/>
              <w:t xml:space="preserve">    try:</w:t>
              <w:br/>
              <w:t xml:space="preserve">        result = await llm_embed(</w:t>
              <w:br/>
              <w:t xml:space="preserve">            "Invoice payment status inquiry",</w:t>
              <w:br/>
              <w:t xml:space="preserve">            correlation_id="manual-test-openai-embed",</w:t>
              <w:br/>
              <w:t xml:space="preserve">        )</w:t>
              <w:br/>
              <w:t xml:space="preserve">        print(f"✓ OpenAI Embed: provider={result['provider']}, "</w:t>
              <w:br/>
              <w:t xml:space="preserve">              f"dimensions={result['dimensions']}, "</w:t>
              <w:br/>
              <w:t xml:space="preserve">              f"model={result['model']}, "</w:t>
              <w:br/>
              <w:t xml:space="preserve">              f"latency={result['latency_ms']:.0f}ms")</w:t>
              <w:br/>
              <w:t xml:space="preserve">        assert result["dimensions"] == 1536, f"Expected 1536, got {result['dimensions']}"</w:t>
              <w:br/>
              <w:t xml:space="preserve">    except Exception as err:</w:t>
              <w:br/>
              <w:t xml:space="preserve">        print(f"✗ OpenAI Embed failed: {err}")</w:t>
              <w:br/>
              <w:t xml:space="preserve">    finally:</w:t>
              <w:br/>
              <w:t xml:space="preserve">        settings.embedding_provider = original</w:t>
              <w:br/>
              <w:t xml:space="preserve">        reset_providers()</w:t>
              <w:br/>
              <w:br/>
              <w:br/>
              <w:t>async def test_embedding_dimension_compatibility() -&gt; None:</w:t>
              <w:br/>
              <w:t xml:space="preserve">    """Test 6: Both providers return same-dimension embeddings."""</w:t>
              <w:br/>
              <w:t xml:space="preserve">    reset_providers()</w:t>
              <w:br/>
              <w:t xml:space="preserve">    settings = get_settings()</w:t>
              <w:br/>
              <w:t xml:space="preserve">    text = "Invoice payment status for PO-2026-001"</w:t>
              <w:br/>
              <w:br/>
              <w:t xml:space="preserve">    dims = {}</w:t>
              <w:br/>
              <w:br/>
              <w:t xml:space="preserve">    # Bedrock embedding</w:t>
              <w:br/>
              <w:t xml:space="preserve">    original = settings.embedding_provider</w:t>
              <w:br/>
              <w:t xml:space="preserve">    settings.embedding_provider = "bedrock_only"</w:t>
              <w:br/>
              <w:t xml:space="preserve">    reset_providers()</w:t>
              <w:br/>
              <w:t xml:space="preserve">    try:</w:t>
              <w:br/>
              <w:t xml:space="preserve">        result = await llm_embed(text, correlation_id="manual-compat-bedrock")</w:t>
              <w:br/>
              <w:t xml:space="preserve">        dims["bedrock"] = result["dimensions"]</w:t>
              <w:br/>
              <w:t xml:space="preserve">    except Exception as err:</w:t>
              <w:br/>
              <w:t xml:space="preserve">        print(f"  Bedrock embed skipped: {err}")</w:t>
              <w:br/>
              <w:t xml:space="preserve">    finally:</w:t>
              <w:br/>
              <w:t xml:space="preserve">        settings.embedding_provider = original</w:t>
              <w:br/>
              <w:t xml:space="preserve">        reset_providers()</w:t>
              <w:br/>
              <w:br/>
              <w:t xml:space="preserve">    # OpenAI embedding</w:t>
              <w:br/>
              <w:t xml:space="preserve">    settings.embedding_provider = "openai_only"</w:t>
              <w:br/>
              <w:t xml:space="preserve">    reset_providers()</w:t>
              <w:br/>
              <w:t xml:space="preserve">    try:</w:t>
              <w:br/>
              <w:t xml:space="preserve">        result = await llm_embed(text, correlation_id="manual-compat-openai")</w:t>
              <w:br/>
              <w:t xml:space="preserve">        dims["openai"] = result["dimensions"]</w:t>
              <w:br/>
              <w:t xml:space="preserve">    except Exception as err:</w:t>
              <w:br/>
              <w:t xml:space="preserve">        print(f"  OpenAI embed skipped: {err}")</w:t>
              <w:br/>
              <w:t xml:space="preserve">    finally:</w:t>
              <w:br/>
              <w:t xml:space="preserve">        settings.embedding_provider = original</w:t>
              <w:br/>
              <w:t xml:space="preserve">        reset_providers()</w:t>
              <w:br/>
              <w:br/>
              <w:t xml:space="preserve">    if len(dims) == 2:</w:t>
              <w:br/>
              <w:t xml:space="preserve">        if dims["bedrock"] == dims["openai"] == 1536:</w:t>
              <w:br/>
              <w:t xml:space="preserve">            print(f"✓ Dimension compatibility: both return {dims['bedrock']} dims")</w:t>
              <w:br/>
              <w:t xml:space="preserve">        else:</w:t>
              <w:br/>
              <w:t xml:space="preserve">            print(f"✗ Dimension mismatch: bedrock={dims['bedrock']}, openai={dims['openai']}")</w:t>
              <w:br/>
              <w:t xml:space="preserve">    else:</w:t>
              <w:br/>
              <w:t xml:space="preserve">        print(f"⚠ Could only test {list(dims.keys())} — need both for comparison")</w:t>
              <w:br/>
              <w:br/>
              <w:br/>
              <w:t>async def main() -&gt; None:</w:t>
              <w:br/>
              <w:t xml:space="preserve">    """Run all manual provider tests."""</w:t>
              <w:br/>
              <w:t xml:space="preserve">    settings = get_settings()</w:t>
              <w:br/>
              <w:t xml:space="preserve">    setup_logging(settings.log_level)</w:t>
              <w:br/>
              <w:br/>
              <w:t xml:space="preserve">    print("=" * 60)</w:t>
              <w:br/>
              <w:t xml:space="preserve">    print("VQMS LLM Provider Manual Tests")</w:t>
              <w:br/>
              <w:t xml:space="preserve">    print(f"Default LLM mode: {settings.llm_provider}")</w:t>
              <w:br/>
              <w:t xml:space="preserve">    print(f"Default embed mode: {settings.embedding_provider}")</w:t>
              <w:br/>
              <w:t xml:space="preserve">    print("=" * 60)</w:t>
              <w:br/>
              <w:t xml:space="preserve">    print()</w:t>
              <w:br/>
              <w:br/>
              <w:t xml:space="preserve">    await test_bedrock_llm()</w:t>
              <w:br/>
              <w:t xml:space="preserve">    print()</w:t>
              <w:br/>
              <w:t xml:space="preserve">    await test_openai_llm()</w:t>
              <w:br/>
              <w:t xml:space="preserve">    print()</w:t>
              <w:br/>
              <w:t xml:space="preserve">    await test_fallback_llm()</w:t>
              <w:br/>
              <w:t xml:space="preserve">    print()</w:t>
              <w:br/>
              <w:t xml:space="preserve">    await test_bedrock_embed()</w:t>
              <w:br/>
              <w:t xml:space="preserve">    print()</w:t>
              <w:br/>
              <w:t xml:space="preserve">    await test_openai_embed()</w:t>
              <w:br/>
              <w:t xml:space="preserve">    print()</w:t>
              <w:br/>
              <w:t xml:space="preserve">    await test_embedding_dimension_compatibility()</w:t>
              <w:br/>
              <w:br/>
              <w:t xml:space="preserve">    print()</w:t>
              <w:br/>
              <w:t xml:space="preserve">    print("=" * 60)</w:t>
              <w:br/>
              <w:t xml:space="preserve">    print("Manual tests complete")</w:t>
              <w:br/>
              <w:t xml:space="preserve">    print("=" * 60)</w:t>
              <w:br/>
              <w:br/>
              <w:br/>
              <w:t>if __name__ == "__main__":</w:t>
              <w:br/>
              <w:t xml:space="preserve">    asyncio.run(main())</w:t>
              <w:br/>
            </w:r>
          </w:p>
        </w:tc>
      </w:tr>
    </w:tbl>
    <w:p>
      <w:r>
        <w:br w:type="page"/>
      </w:r>
    </w:p>
    <w:p>
      <w:pPr>
        <w:pStyle w:val="Heading2"/>
      </w:pPr>
      <w:r>
        <w:t>tests\manual\test_phase3_pipeline.py</w:t>
      </w:r>
    </w:p>
    <w:p>
      <w:r>
        <w:rPr>
          <w:i/>
          <w:color w:val="666666"/>
          <w:sz w:val="18"/>
        </w:rPr>
        <w:t>Size: 6.8 KB  |  Lines: 196</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"""Manual test: Full Phase 3 pipeline end-to-end.</w:t>
              <w:br/>
              <w:br/>
              <w:t>Creates a test UnifiedQueryPayload, runs it through the full</w:t>
              <w:br/>
              <w:t>LangGraph pipeline (context loading → analysis → routing + KB</w:t>
              <w:br/>
              <w:t>search → path decision), and prints results at each step.</w:t>
              <w:br/>
              <w:br/>
              <w:t>Usage:</w:t>
              <w:br/>
              <w:t xml:space="preserve">    uv run python tests/manual/test_phase3_pipeline.py</w:t>
              <w:br/>
              <w:t>"""</w:t>
              <w:br/>
              <w:br/>
              <w:t>from __future__ import annotations</w:t>
              <w:br/>
              <w:br/>
              <w:t>import asyncio</w:t>
              <w:br/>
              <w:t>import sys</w:t>
              <w:br/>
              <w:t>import uuid</w:t>
              <w:br/>
              <w:t>from datetime import UTC, datetime</w:t>
              <w:br/>
              <w:t>from pathlib import Path</w:t>
              <w:br/>
              <w:br/>
              <w:t>sys.path.insert(0, str(Path(__file__).resolve().parent.parent.parent))</w:t>
              <w:br/>
              <w:br/>
              <w:t>from config.settings import get_settings</w:t>
              <w:br/>
              <w:t>from src.cache.redis_client import init_redis</w:t>
              <w:br/>
              <w:t>from src.db.connection import init_db, start_ssh_tunnel</w:t>
              <w:br/>
              <w:t>from src.orchestration.graph import PipelineState, build_pipeline_graph</w:t>
              <w:br/>
              <w:t>from src.utils.logger import setup_logging</w:t>
              <w:br/>
              <w:br/>
              <w:br/>
              <w:t>def _build_test_payload() -&gt; dict:</w:t>
              <w:br/>
              <w:t xml:space="preserve">    """Create a realistic test query payload."""</w:t>
              <w:br/>
              <w:t xml:space="preserve">    return {</w:t>
              <w:br/>
              <w:t xml:space="preserve">        "query_id": f"VQ-2026-{uuid.uuid4().hex[:4].upper()}",</w:t>
              <w:br/>
              <w:t xml:space="preserve">        "execution_id": str(uuid.uuid4()),</w:t>
              <w:br/>
              <w:t xml:space="preserve">        "correlation_id": str(uuid.uuid4()),</w:t>
              <w:br/>
              <w:t xml:space="preserve">        "source": "portal",</w:t>
              <w:br/>
              <w:t xml:space="preserve">        "vendor_id": "V-001",</w:t>
              <w:br/>
              <w:t xml:space="preserve">        "vendor_name": "TechNova Solutions",</w:t>
              <w:br/>
              <w:t xml:space="preserve">        "subject": "Payment status inquiry for Invoice INV-2026-0451",</w:t>
              <w:br/>
              <w:t xml:space="preserve">        "description": (</w:t>
              <w:br/>
              <w:t xml:space="preserve">            "Dear Team,\n\n"</w:t>
              <w:br/>
              <w:t xml:space="preserve">            "I am writing to inquire about the payment status of our "</w:t>
              <w:br/>
              <w:t xml:space="preserve">            "Invoice INV-2026-0451 dated 15th February 2026 for Rs. 475,000 "</w:t>
              <w:br/>
              <w:t xml:space="preserve">            "against Purchase Order PO-HEX-78412. The payment was due on "</w:t>
              <w:br/>
              <w:t xml:space="preserve">            "17th March 2026 (Net 30 terms) and we have not yet received it.\n\n"</w:t>
              <w:br/>
              <w:t xml:space="preserve">            "Could you please check and provide an update on when we can "</w:t>
              <w:br/>
              <w:t xml:space="preserve">            "expect the payment?\n\n"</w:t>
              <w:br/>
              <w:t xml:space="preserve">            "Best regards,\nRajesh Mehta\nTechNova Solutions"</w:t>
              <w:br/>
              <w:t xml:space="preserve">        ),</w:t>
              <w:br/>
              <w:t xml:space="preserve">        "query_type": "billing",</w:t>
              <w:br/>
              <w:t xml:space="preserve">        "priority": "high",</w:t>
              <w:br/>
              <w:t xml:space="preserve">        "reference_number": "INV-2026-0451",</w:t>
              <w:br/>
              <w:t xml:space="preserve">        "received_at": datetime.now(UTC).isoformat(),</w:t>
              <w:br/>
              <w:t xml:space="preserve">    }</w:t>
              <w:br/>
              <w:br/>
              <w:br/>
              <w:t>async def main() -&gt; None:</w:t>
              <w:br/>
              <w:t xml:space="preserve">    settings = get_settings()</w:t>
              <w:br/>
              <w:t xml:space="preserve">    setup_logging("INFO")</w:t>
              <w:br/>
              <w:br/>
              <w:t xml:space="preserve">    print("=" * 70)</w:t>
              <w:br/>
              <w:t xml:space="preserve">    print("VQMS — Phase 3 Pipeline End-to-End Test")</w:t>
              <w:br/>
              <w:t xml:space="preserve">    print("=" * 70)</w:t>
              <w:br/>
              <w:br/>
              <w:t xml:space="preserve">    # --- Bootstrap infrastructure ---</w:t>
              <w:br/>
              <w:t xml:space="preserve">    print("\n[1/5] Connecting to infrastructure...")</w:t>
              <w:br/>
              <w:br/>
              <w:t xml:space="preserve">    # Database</w:t>
              <w:br/>
              <w:t xml:space="preserve">    db_url = settings.database_url</w:t>
              <w:br/>
              <w:t xml:space="preserve">    try:</w:t>
              <w:br/>
              <w:t xml:space="preserve">        if settings.ssh_host:</w:t>
              <w:br/>
              <w:t xml:space="preserve">            local_host, local_port = start_ssh_tunnel(</w:t>
              <w:br/>
              <w:t xml:space="preserve">                ssh_host=settings.ssh_host,</w:t>
              <w:br/>
              <w:t xml:space="preserve">                ssh_port=settings.ssh_port,</w:t>
              <w:br/>
              <w:t xml:space="preserve">                ssh_username=settings.ssh_username,</w:t>
              <w:br/>
              <w:t xml:space="preserve">                ssh_private_key_path=settings.ssh_private_key_path,</w:t>
              <w:br/>
              <w:t xml:space="preserve">                rds_host=settings.rds_host,</w:t>
              <w:br/>
              <w:t xml:space="preserve">                rds_port=settings.rds_port,</w:t>
              <w:br/>
              <w:t xml:space="preserve">            )</w:t>
              <w:br/>
              <w:t xml:space="preserve">            db_url = (</w:t>
              <w:br/>
              <w:t xml:space="preserve">                f"postgresql+asyncpg://{settings.postgres_user}:{settings.postgres_password}"</w:t>
              <w:br/>
              <w:t xml:space="preserve">                f"@{local_host}:{local_port}/{settings.postgres_db}"</w:t>
              <w:br/>
              <w:t xml:space="preserve">            )</w:t>
              <w:br/>
              <w:t xml:space="preserve">        await init_db(db_url, pool_min=2, pool_max=5)</w:t>
              <w:br/>
              <w:t xml:space="preserve">        print("  PostgreSQL: connected")</w:t>
              <w:br/>
              <w:t xml:space="preserve">    except Exception as e:</w:t>
              <w:br/>
              <w:t xml:space="preserve">        print(f"  PostgreSQL: FAILED — {e}")</w:t>
              <w:br/>
              <w:br/>
              <w:t xml:space="preserve">    # Redis</w:t>
              <w:br/>
              <w:t xml:space="preserve">    try:</w:t>
              <w:br/>
              <w:t xml:space="preserve">        await init_redis(</w:t>
              <w:br/>
              <w:t xml:space="preserve">            host=settings.redis_host,</w:t>
              <w:br/>
              <w:t xml:space="preserve">            port=settings.redis_port,</w:t>
              <w:br/>
              <w:t xml:space="preserve">            password=settings.redis_password,</w:t>
              <w:br/>
              <w:t xml:space="preserve">            db=settings.redis_db,</w:t>
              <w:br/>
              <w:t xml:space="preserve">            ssl=settings.redis_ssl,</w:t>
              <w:br/>
              <w:t xml:space="preserve">        )</w:t>
              <w:br/>
              <w:t xml:space="preserve">        print("  Redis: connected")</w:t>
              <w:br/>
              <w:t xml:space="preserve">    except Exception as e:</w:t>
              <w:br/>
              <w:t xml:space="preserve">        print(f"  Redis: FAILED — {e}")</w:t>
              <w:br/>
              <w:br/>
              <w:t xml:space="preserve">    # --- Build test payload ---</w:t>
              <w:br/>
              <w:t xml:space="preserve">    print("\n[2/5] Building test payload...")</w:t>
              <w:br/>
              <w:t xml:space="preserve">    payload = _build_test_payload()</w:t>
              <w:br/>
              <w:t xml:space="preserve">    print(f"  Query ID:     {payload['query_id']}")</w:t>
              <w:br/>
              <w:t xml:space="preserve">    print(f"  Execution ID: {payload['execution_id']}")</w:t>
              <w:br/>
              <w:t xml:space="preserve">    print(f"  Subject:      {payload['subject']}")</w:t>
              <w:br/>
              <w:br/>
              <w:t xml:space="preserve">    # --- Build and run pipeline ---</w:t>
              <w:br/>
              <w:t xml:space="preserve">    print("\n[3/5] Building LangGraph pipeline...")</w:t>
              <w:br/>
              <w:t xml:space="preserve">    graph = build_pipeline_graph()</w:t>
              <w:br/>
              <w:t xml:space="preserve">    print("  Pipeline compiled successfully")</w:t>
              <w:br/>
              <w:br/>
              <w:t xml:space="preserve">    initial_state: PipelineState = {</w:t>
              <w:br/>
              <w:t xml:space="preserve">        "payload": payload,</w:t>
              <w:br/>
              <w:t xml:space="preserve">        "correlation_id": payload["correlation_id"],</w:t>
              <w:br/>
              <w:t xml:space="preserve">        "execution_id": payload["execution_id"],</w:t>
              <w:br/>
              <w:t xml:space="preserve">        "query_id": payload["query_id"],</w:t>
              <w:br/>
              <w:t xml:space="preserve">        "vendor_profile": None,</w:t>
              <w:br/>
              <w:t xml:space="preserve">        "vendor_history": [],</w:t>
              <w:br/>
              <w:t xml:space="preserve">        "budget": {},</w:t>
              <w:br/>
              <w:t xml:space="preserve">        "analysis_result": None,</w:t>
              <w:br/>
              <w:t xml:space="preserve">        "routing_decision": None,</w:t>
              <w:br/>
              <w:t xml:space="preserve">        "kb_search_response": None,</w:t>
              <w:br/>
              <w:t xml:space="preserve">        "selected_path": None,</w:t>
              <w:br/>
              <w:t xml:space="preserve">        "error": None,</w:t>
              <w:br/>
              <w:t xml:space="preserve">    }</w:t>
              <w:br/>
              <w:br/>
              <w:t xml:space="preserve">    print("\n[4/5] Running pipeline...")</w:t>
              <w:br/>
              <w:t xml:space="preserve">    print("-" * 70)</w:t>
              <w:br/>
              <w:br/>
              <w:t xml:space="preserve">    try:</w:t>
              <w:br/>
              <w:t xml:space="preserve">        result = await graph.ainvoke(initial_state)</w:t>
              <w:br/>
              <w:t xml:space="preserve">    except Exception as e:</w:t>
              <w:br/>
              <w:t xml:space="preserve">        print(f"\n  PIPELINE FAILED: {e}")</w:t>
              <w:br/>
              <w:t xml:space="preserve">        import traceback</w:t>
              <w:br/>
              <w:t xml:space="preserve">        traceback.print_exc()</w:t>
              <w:br/>
              <w:t xml:space="preserve">        return</w:t>
              <w:br/>
              <w:br/>
              <w:t xml:space="preserve">    # --- Print results ---</w:t>
              <w:br/>
              <w:t xml:space="preserve">    print("-" * 70)</w:t>
              <w:br/>
              <w:t xml:space="preserve">    print("\n[5/5] Pipeline Results:")</w:t>
              <w:br/>
              <w:t xml:space="preserve">    print("=" * 70)</w:t>
              <w:br/>
              <w:br/>
              <w:t xml:space="preserve">    # Analysis Result</w:t>
              <w:br/>
              <w:t xml:space="preserve">    analysis = result.get("analysis_result", {})</w:t>
              <w:br/>
              <w:t xml:space="preserve">    print("\n  ANALYSIS RESULT (Step 8):")</w:t>
              <w:br/>
              <w:t xml:space="preserve">    print(f"    Intent:       {analysis.get('intent_classification')}")</w:t>
              <w:br/>
              <w:t xml:space="preserve">    print(f"    Confidence:   {analysis.get('confidence_score')}")</w:t>
              <w:br/>
              <w:t xml:space="preserve">    print(f"    Urgency:      {analysis.get('urgency_level')}")</w:t>
              <w:br/>
              <w:t xml:space="preserve">    print(f"    Sentiment:    {analysis.get('sentiment')}")</w:t>
              <w:br/>
              <w:t xml:space="preserve">    print(f"    Category:     {analysis.get('suggested_category')}")</w:t>
              <w:br/>
              <w:t xml:space="preserve">    print(f"    Multi-issue:  {analysis.get('multi_issue_detected')}")</w:t>
              <w:br/>
              <w:t xml:space="preserve">    print(f"    Tokens:       {analysis.get('tokens_in')} in / {analysis.get('tokens_out')} out")</w:t>
              <w:br/>
              <w:t xml:space="preserve">    print(f"    Cost:         ${analysis.get('cost_usd', 0):.6f}")</w:t>
              <w:br/>
              <w:br/>
              <w:t xml:space="preserve">    entities = analysis.get("extracted_entities", {})</w:t>
              <w:br/>
              <w:t xml:space="preserve">    if entities:</w:t>
              <w:br/>
              <w:t xml:space="preserve">        print("    Entities:")</w:t>
              <w:br/>
              <w:t xml:space="preserve">        for key, val in entities.items():</w:t>
              <w:br/>
              <w:t xml:space="preserve">            if val:</w:t>
              <w:br/>
              <w:t xml:space="preserve">                print(f"      {key}: {val}")</w:t>
              <w:br/>
              <w:br/>
              <w:t xml:space="preserve">    # Routing Decision</w:t>
              <w:br/>
              <w:t xml:space="preserve">    routing = result.get("routing_decision", {})</w:t>
              <w:br/>
              <w:t xml:space="preserve">    print("\n  ROUTING DECISION (Step 9A):")</w:t>
              <w:br/>
              <w:t xml:space="preserve">    print(f"    Team:         {routing.get('assigned_team')}")</w:t>
              <w:br/>
              <w:t xml:space="preserve">    print(f"    SLA:          {routing.get('sla_hours')} hours")</w:t>
              <w:br/>
              <w:t xml:space="preserve">    print(f"    Automation:   {'BLOCKED' if routing.get('automation_blocked') else 'ALLOWED'}")</w:t>
              <w:br/>
              <w:t xml:space="preserve">    print(f"    Reasoning:    {routing.get('routing_reason')}")</w:t>
              <w:br/>
              <w:br/>
              <w:t xml:space="preserve">    # KB Search Results</w:t>
              <w:br/>
              <w:t xml:space="preserve">    kb = result.get("kb_search_response", {})</w:t>
              <w:br/>
              <w:t xml:space="preserve">    kb_results = kb.get("results", [])</w:t>
              <w:br/>
              <w:t xml:space="preserve">    print("\n  KB SEARCH RESULTS (Step 9B):")</w:t>
              <w:br/>
              <w:t xml:space="preserve">    print(f"    Top score:    {kb.get('top_score', 0):.4f}")</w:t>
              <w:br/>
              <w:t xml:space="preserve">    print(f"    Results:      {len(kb_results)} articles found")</w:t>
              <w:br/>
              <w:t xml:space="preserve">    for i, r in enumerate(kb_results[:3], 1):</w:t>
              <w:br/>
              <w:t xml:space="preserve">        print(f"    [{i}] {r.get('source_document')} — {r.get('similarity_score', 0):.4f} (facts: {r.get('has_specific_facts')})")</w:t>
              <w:br/>
              <w:br/>
              <w:t xml:space="preserve">    # Path Decision</w:t>
              <w:br/>
              <w:t xml:space="preserve">    print(f"\n  SELECTED PATH:  {result.get('selected_path')}")</w:t>
              <w:br/>
              <w:br/>
              <w:t xml:space="preserve">    path = result.get("selected_path")</w:t>
              <w:br/>
              <w:t xml:space="preserve">    if path == "A":</w:t>
              <w:br/>
              <w:t xml:space="preserve">        print("  → AI-Resolved: Resolution Agent will draft full answer (Phase 4)")</w:t>
              <w:br/>
              <w:t xml:space="preserve">    elif path == "B":</w:t>
              <w:br/>
              <w:t xml:space="preserve">        print("  → Human-Team: Acknowledgment email sent, team investigates (Phase 4)")</w:t>
              <w:br/>
              <w:t xml:space="preserve">    elif path == "C":</w:t>
              <w:br/>
              <w:t xml:space="preserve">        print("  → Low-Confidence: Workflow pauses for human review (Phase 5)")</w:t>
              <w:br/>
              <w:br/>
              <w:t xml:space="preserve">    print("\n" + "=" * 70)</w:t>
              <w:br/>
              <w:t xml:space="preserve">    print("Phase 3 pipeline test completed successfully!")</w:t>
              <w:br/>
              <w:t xml:space="preserve">    print("=" * 70)</w:t>
              <w:br/>
              <w:br/>
              <w:br/>
              <w:t>if __name__ == "__main__":</w:t>
              <w:br/>
              <w:t xml:space="preserve">    asyncio.run(main())</w:t>
              <w:br/>
            </w:r>
          </w:p>
        </w:tc>
      </w:tr>
    </w:tbl>
    <w:p>
      <w:r>
        <w:br w:type="page"/>
      </w:r>
    </w:p>
    <w:p>
      <w:pPr>
        <w:pStyle w:val="Heading2"/>
      </w:pPr>
      <w:r>
        <w:t>tests\manual\test_salesforce_connection.py</w:t>
      </w:r>
    </w:p>
    <w:p>
      <w:r>
        <w:rPr>
          <w:i/>
          <w:color w:val="666666"/>
          <w:sz w:val="18"/>
        </w:rPr>
        <w:t>Size: 5.3 KB  |  Lines: 144</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"""Manual test script for Salesforce connection.</w:t>
              <w:br/>
              <w:br/>
              <w:t>Run this to verify that your Salesforce credentials are working</w:t>
              <w:br/>
              <w:t>and the adapter can query the CUSTOM Vendor objects:</w:t>
              <w:br/>
              <w:t xml:space="preserve">  - Vendor_Account__c  (vendor companies)</w:t>
              <w:br/>
              <w:t xml:space="preserve">  - Vendor_Contact__c  (vendor contacts)</w:t>
              <w:br/>
              <w:br/>
              <w:t>Usage:</w:t>
              <w:br/>
              <w:t xml:space="preserve">    uv run python tests/manual/test_salesforce_connection.py</w:t>
              <w:br/>
              <w:t xml:space="preserve">    uv run python tests/manual/test_salesforce_connection.py --email rajesh.mehta@technova.com</w:t>
              <w:br/>
              <w:t>"""</w:t>
              <w:br/>
              <w:br/>
              <w:t>from __future__ import annotations</w:t>
              <w:br/>
              <w:br/>
              <w:t>import argparse</w:t>
              <w:br/>
              <w:t>import sys</w:t>
              <w:br/>
              <w:t>from pathlib import Path</w:t>
              <w:br/>
              <w:br/>
              <w:t># Add project root to path so imports work when running directly</w:t>
              <w:br/>
              <w:t>project_root = Path(__file__).resolve().parent.parent.parent</w:t>
              <w:br/>
              <w:t>sys.path.insert(0, str(project_root))</w:t>
              <w:br/>
              <w:br/>
              <w:t># Load .env before importing anything that reads settings</w:t>
              <w:br/>
              <w:t>from dotenv import load_dotenv  # noqa: E402</w:t>
              <w:br/>
              <w:br/>
              <w:t>load_dotenv(project_root / ".env")</w:t>
              <w:br/>
              <w:br/>
              <w:br/>
              <w:t>def main() -&gt; None:</w:t>
              <w:br/>
              <w:t xml:space="preserve">    parser = argparse.ArgumentParser(</w:t>
              <w:br/>
              <w:t xml:space="preserve">        description="Test Salesforce connection and Vendor object queries"</w:t>
              <w:br/>
              <w:t xml:space="preserve">    )</w:t>
              <w:br/>
              <w:t xml:space="preserve">    parser.add_argument(</w:t>
              <w:br/>
              <w:t xml:space="preserve">        "--email",</w:t>
              <w:br/>
              <w:t xml:space="preserve">        type=str,</w:t>
              <w:br/>
              <w:t xml:space="preserve">        default=None,</w:t>
              <w:br/>
              <w:t xml:space="preserve">        help="Test find_contact_by_email with this email address",</w:t>
              <w:br/>
              <w:t xml:space="preserve">    )</w:t>
              <w:br/>
              <w:t xml:space="preserve">    args = parser.parse_args()</w:t>
              <w:br/>
              <w:br/>
              <w:t xml:space="preserve">    # Import after dotenv is loaded so settings pick up .env values</w:t>
              <w:br/>
              <w:t xml:space="preserve">    from src.adapters.salesforce import SalesforceAdapterError, get_salesforce_adapter</w:t>
              <w:br/>
              <w:br/>
              <w:t xml:space="preserve">    print("=" * 60)</w:t>
              <w:br/>
              <w:t xml:space="preserve">    print("  VQMS — Salesforce Connection Test (Custom Objects)")</w:t>
              <w:br/>
              <w:t xml:space="preserve">    print("=" * 60)</w:t>
              <w:br/>
              <w:t xml:space="preserve">    print()</w:t>
              <w:br/>
              <w:br/>
              <w:t xml:space="preserve">    # --- Step 1: Connect ---</w:t>
              <w:br/>
              <w:t xml:space="preserve">    print("[1/4] Connecting to Salesforce...")</w:t>
              <w:br/>
              <w:t xml:space="preserve">    adapter = get_salesforce_adapter()</w:t>
              <w:br/>
              <w:br/>
              <w:t xml:space="preserve">    try:</w:t>
              <w:br/>
              <w:t xml:space="preserve">        sf = adapter.connect()</w:t>
              <w:br/>
              <w:t xml:space="preserve">    except SalesforceAdapterError as exc:</w:t>
              <w:br/>
              <w:t xml:space="preserve">        print(f"  [FAIL] Connection failed: {exc}")</w:t>
              <w:br/>
              <w:t xml:space="preserve">        print()</w:t>
              <w:br/>
              <w:t xml:space="preserve">        print("  Troubleshooting:")</w:t>
              <w:br/>
              <w:t xml:space="preserve">        print("  - Check SALESFORCE_USERNAME in .env")</w:t>
              <w:br/>
              <w:t xml:space="preserve">        print("  - Check SALESFORCE_PASSWORD in .env")</w:t>
              <w:br/>
              <w:t xml:space="preserve">        print("  - Check SALESFORCE_SECURITY_TOKEN in .env")</w:t>
              <w:br/>
              <w:t xml:space="preserve">        print("    (Reset: Setup &gt; My Personal Information &gt; Reset My Security Token)")</w:t>
              <w:br/>
              <w:t xml:space="preserve">        print("  - Check SALESFORCE_LOGIN_URL (login.salesforce.com or test.salesforce.com)")</w:t>
              <w:br/>
              <w:t xml:space="preserve">        sys.exit(1)</w:t>
              <w:br/>
              <w:br/>
              <w:t xml:space="preserve">    print(f"  [PASS] Connected to: {sf.sf_instance}")</w:t>
              <w:br/>
              <w:t xml:space="preserve">    print()</w:t>
              <w:br/>
              <w:br/>
              <w:t xml:space="preserve">    # --- Step 2: List vendor contacts (Vendor_Contact__c) ---</w:t>
              <w:br/>
              <w:t xml:space="preserve">    print("[2/4] Querying Vendor_Contact__c (LIMIT 5)...")</w:t>
              <w:br/>
              <w:t xml:space="preserve">    try:</w:t>
              <w:br/>
              <w:t xml:space="preserve">        result = sf.query(</w:t>
              <w:br/>
              <w:t xml:space="preserve">            "SELECT Id, Name, Email__c, Vendor_Account__c "</w:t>
              <w:br/>
              <w:t xml:space="preserve">            "FROM Vendor_Contact__c LIMIT 5"</w:t>
              <w:br/>
              <w:t xml:space="preserve">        )</w:t>
              <w:br/>
              <w:t xml:space="preserve">        records = result.get("records", [])</w:t>
              <w:br/>
              <w:t xml:space="preserve">        total = result.get("totalSize", 0)</w:t>
              <w:br/>
              <w:t xml:space="preserve">        print(f"  [PASS] Found {total} vendor contacts (showing up to 5):")</w:t>
              <w:br/>
              <w:t xml:space="preserve">        for r in records:</w:t>
              <w:br/>
              <w:t xml:space="preserve">            email = r.get("Email__c") or "(no email)"</w:t>
              <w:br/>
              <w:t xml:space="preserve">            print(f"    - {r.get('Name', '?')} | {email} | {r.get('Id', '?')}")</w:t>
              <w:br/>
              <w:t xml:space="preserve">    except Exception as exc:</w:t>
              <w:br/>
              <w:t xml:space="preserve">        print(f"  [FAIL] Query failed: {exc}")</w:t>
              <w:br/>
              <w:t xml:space="preserve">    print()</w:t>
              <w:br/>
              <w:br/>
              <w:t xml:space="preserve">    # --- Step 3: List vendor accounts (Vendor_Account__c) ---</w:t>
              <w:br/>
              <w:t xml:space="preserve">    print("[3/4] Querying Vendor_Account__c (LIMIT 5)...")</w:t>
              <w:br/>
              <w:t xml:space="preserve">    try:</w:t>
              <w:br/>
              <w:t xml:space="preserve">        result = sf.query(</w:t>
              <w:br/>
              <w:t xml:space="preserve">            "SELECT Id, Name, Vendor_ID__c, Vendor_Tier__c, "</w:t>
              <w:br/>
              <w:t xml:space="preserve">            "Vendor_Status__c, Category__c "</w:t>
              <w:br/>
              <w:t xml:space="preserve">            "FROM Vendor_Account__c LIMIT 5"</w:t>
              <w:br/>
              <w:t xml:space="preserve">        )</w:t>
              <w:br/>
              <w:t xml:space="preserve">        records = result.get("records", [])</w:t>
              <w:br/>
              <w:t xml:space="preserve">        total = result.get("totalSize", 0)</w:t>
              <w:br/>
              <w:t xml:space="preserve">        print(f"  [PASS] Found {total} vendor accounts (showing up to 5):")</w:t>
              <w:br/>
              <w:t xml:space="preserve">        for r in records:</w:t>
              <w:br/>
              <w:t xml:space="preserve">            vid = r.get("Vendor_ID__c") or "(no vendor ID)"</w:t>
              <w:br/>
              <w:t xml:space="preserve">            tier = r.get("Vendor_Tier__c") or "(no tier)"</w:t>
              <w:br/>
              <w:t xml:space="preserve">            status = r.get("Vendor_Status__c") or "(no status)"</w:t>
              <w:br/>
              <w:t xml:space="preserve">            print(f"    - {r.get('Name', '?')} | {vid} | {tier} | {status}")</w:t>
              <w:br/>
              <w:t xml:space="preserve">    except Exception as exc:</w:t>
              <w:br/>
              <w:t xml:space="preserve">        print(f"  [FAIL] Query failed: {exc}")</w:t>
              <w:br/>
              <w:t xml:space="preserve">    print()</w:t>
              <w:br/>
              <w:br/>
              <w:t xml:space="preserve">    # --- Step 4: Optional email lookup ---</w:t>
              <w:br/>
              <w:t xml:space="preserve">    if args.email:</w:t>
              <w:br/>
              <w:t xml:space="preserve">        print(f"[4/4] Looking up vendor contact by email: {args.email}")</w:t>
              <w:br/>
              <w:t xml:space="preserve">        try:</w:t>
              <w:br/>
              <w:t xml:space="preserve">            contact = adapter.find_contact_by_email(args.email)</w:t>
              <w:br/>
              <w:t xml:space="preserve">            if contact:</w:t>
              <w:br/>
              <w:t xml:space="preserve">                print("  [PASS] Vendor Contact found:")</w:t>
              <w:br/>
              <w:t xml:space="preserve">                print(f"    Name:      {contact.get('Name')}")</w:t>
              <w:br/>
              <w:t xml:space="preserve">                print(f"    Email:     {contact.get('Email')}")</w:t>
              <w:br/>
              <w:t xml:space="preserve">                print(f"    ContactId: {contact.get('Id')}")</w:t>
              <w:br/>
              <w:t xml:space="preserve">                print(f"    AccountId: {contact.get('AccountId')}")</w:t>
              <w:br/>
              <w:br/>
              <w:t xml:space="preserve">                # Also look up the parent Vendor Account</w:t>
              <w:br/>
              <w:t xml:space="preserve">                account_id = contact.get("AccountId")</w:t>
              <w:br/>
              <w:t xml:space="preserve">                if account_id:</w:t>
              <w:br/>
              <w:t xml:space="preserve">                    account = adapter.find_account_by_id(account_id)</w:t>
              <w:br/>
              <w:t xml:space="preserve">                    if account:</w:t>
              <w:br/>
              <w:t xml:space="preserve">                        print("  Vendor Account:")</w:t>
              <w:br/>
              <w:t xml:space="preserve">                        print(f"    Name:       {account.get('Name')}")</w:t>
              <w:br/>
              <w:t xml:space="preserve">                        print(f"    Vendor ID:  {account.get('Vendor_ID__c')}")</w:t>
              <w:br/>
              <w:t xml:space="preserve">                        print(f"    Tier:       {account.get('Vendor_Tier__c')}")</w:t>
              <w:br/>
              <w:t xml:space="preserve">                        print(f"    Status:     {account.get('Vendor_Status__c')}")</w:t>
              <w:br/>
              <w:t xml:space="preserve">                        print(f"    Category:   {account.get('Category__c')}")</w:t>
              <w:br/>
              <w:t xml:space="preserve">                        print(f"    SF Id:      {account.get('Id')}")</w:t>
              <w:br/>
              <w:t xml:space="preserve">            else:</w:t>
              <w:br/>
              <w:t xml:space="preserve">                print(f"  [INFO] No vendor contact found for email: {args.email}")</w:t>
              <w:br/>
              <w:t xml:space="preserve">        except Exception as exc:</w:t>
              <w:br/>
              <w:t xml:space="preserve">            print(f"  [FAIL] Lookup failed: {exc}")</w:t>
              <w:br/>
              <w:t xml:space="preserve">    else:</w:t>
              <w:br/>
              <w:t xml:space="preserve">        print("[4/4] Skipped email lookup (use --email &lt;address&gt; to test)")</w:t>
              <w:br/>
              <w:br/>
              <w:t xml:space="preserve">    print()</w:t>
              <w:br/>
              <w:t xml:space="preserve">    print("=" * 60)</w:t>
              <w:br/>
              <w:t xml:space="preserve">    print("  Done. Salesforce connection is working.")</w:t>
              <w:br/>
              <w:t xml:space="preserve">    print("=" * 60)</w:t>
              <w:br/>
              <w:br/>
              <w:br/>
              <w:t>if __name__ == "__main__":</w:t>
              <w:br/>
              <w:t xml:space="preserve">    main()</w:t>
              <w:br/>
            </w:r>
          </w:p>
        </w:tc>
      </w:tr>
    </w:tbl>
    <w:p>
      <w:r>
        <w:br w:type="page"/>
      </w:r>
    </w:p>
    <w:p>
      <w:pPr>
        <w:pStyle w:val="Heading1"/>
      </w:pPr>
      <w:r>
        <w:t>tests\unit</w:t>
      </w:r>
    </w:p>
    <w:p>
      <w:pPr>
        <w:pStyle w:val="Heading2"/>
      </w:pPr>
      <w:r>
        <w:t>tests\unit\__init__.py</w:t>
      </w:r>
    </w:p>
    <w:p>
      <w:r>
        <w:rPr>
          <w:i/>
          <w:color w:val="666666"/>
          <w:sz w:val="18"/>
        </w:rPr>
        <w:t>Size: 0.0 B  |  Lines: 0</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(empty file)</w:t>
            </w:r>
          </w:p>
        </w:tc>
      </w:tr>
    </w:tbl>
    <w:p>
      <w:r>
        <w:br w:type="page"/>
      </w:r>
    </w:p>
    <w:p>
      <w:pPr>
        <w:pStyle w:val="Heading2"/>
      </w:pPr>
      <w:r>
        <w:t>tests\unit\test_adapters.py</w:t>
      </w:r>
    </w:p>
    <w:p>
      <w:r>
        <w:rPr>
          <w:i/>
          <w:color w:val="666666"/>
          <w:sz w:val="18"/>
        </w:rPr>
        <w:t>Size: 14.8 KB  |  Lines: 422</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"""Tests for Phase 2 adapters: S3 (moto), SQS (moto), EventBridge (moto), Salesforce.</w:t>
              <w:br/>
              <w:br/>
              <w:t>Uses moto to mock AWS services. No real AWS credentials needed.</w:t>
              <w:br/>
              <w:t>Salesforce adapter is mocked via unittest.mock — no real Salesforce needed.</w:t>
              <w:br/>
              <w:t>"""</w:t>
              <w:br/>
              <w:br/>
              <w:t>from __future__ import annotations</w:t>
              <w:br/>
              <w:br/>
              <w:t>import os</w:t>
              <w:br/>
              <w:t>from unittest.mock import MagicMock, patch</w:t>
              <w:br/>
              <w:br/>
              <w:t>import boto3</w:t>
              <w:br/>
              <w:t>import pytest</w:t>
              <w:br/>
              <w:t>from moto import mock_aws</w:t>
              <w:br/>
              <w:br/>
              <w:t>from src.services.vendor_resolution import resolve_vendor</w:t>
              <w:br/>
              <w:br/>
              <w:t># ============================================================</w:t>
              <w:br/>
              <w:t># S3 Tests (moto)</w:t>
              <w:br/>
              <w:t># ============================================================</w:t>
              <w:br/>
              <w:br/>
              <w:br/>
              <w:t>@pytest.fixture</w:t>
              <w:br/>
              <w:t>def aws_credentials():</w:t>
              <w:br/>
              <w:t xml:space="preserve">    """Set dummy AWS credentials for moto."""</w:t>
              <w:br/>
              <w:t xml:space="preserve">    os.environ["AWS_ACCESS_KEY_ID"] = "testing"</w:t>
              <w:br/>
              <w:t xml:space="preserve">    os.environ["AWS_SECRET_ACCESS_KEY"] = "testing"</w:t>
              <w:br/>
              <w:t xml:space="preserve">    os.environ["AWS_SECURITY_TOKEN"] = "testing"</w:t>
              <w:br/>
              <w:t xml:space="preserve">    os.environ["AWS_SESSION_TOKEN"] = "testing"</w:t>
              <w:br/>
              <w:t xml:space="preserve">    os.environ["AWS_DEFAULT_REGION"] = "us-east-1"</w:t>
              <w:br/>
              <w:t xml:space="preserve">    yield</w:t>
              <w:br/>
              <w:t xml:space="preserve">    # Cleanup is handled by moto</w:t>
              <w:br/>
              <w:br/>
              <w:br/>
              <w:t>@pytest.fixture</w:t>
              <w:br/>
              <w:t>def s3_setup(aws_credentials):</w:t>
              <w:br/>
              <w:t xml:space="preserve">    """Create a mocked S3 bucket using moto."""</w:t>
              <w:br/>
              <w:t xml:space="preserve">    with mock_aws():</w:t>
              <w:br/>
              <w:t xml:space="preserve">        # Import here so the client is created inside the mock context</w:t>
              <w:br/>
              <w:t xml:space="preserve">        from src.storage import s3_client</w:t>
              <w:br/>
              <w:br/>
              <w:t xml:space="preserve">        s3_client.reset_client()</w:t>
              <w:br/>
              <w:br/>
              <w:t xml:space="preserve">        s3 = boto3.client("s3", region_name="us-east-1")</w:t>
              <w:br/>
              <w:t xml:space="preserve">        s3.create_bucket(Bucket="test-bucket")</w:t>
              <w:br/>
              <w:t xml:space="preserve">        yield s3_client</w:t>
              <w:br/>
              <w:br/>
              <w:t xml:space="preserve">        s3_client.reset_client()</w:t>
              <w:br/>
              <w:br/>
              <w:br/>
              <w:t>class TestS3Storage:</w:t>
              <w:br/>
              <w:t xml:space="preserve">    """Tests for S3 storage adapter with moto."""</w:t>
              <w:br/>
              <w:br/>
              <w:t xml:space="preserve">    @pytest.mark.asyncio</w:t>
              <w:br/>
              <w:t xml:space="preserve">    async def test_upload_and_download(self, s3_setup):</w:t>
              <w:br/>
              <w:t xml:space="preserve">        """Upload a file to S3 and download it back."""</w:t>
              <w:br/>
              <w:t xml:space="preserve">        s3_client = s3_setup</w:t>
              <w:br/>
              <w:br/>
              <w:t xml:space="preserve">        content = b"Hello, VQMS!"</w:t>
              <w:br/>
              <w:t xml:space="preserve">        uri = await s3_client.upload_file(</w:t>
              <w:br/>
              <w:t xml:space="preserve">            bucket="test-bucket",</w:t>
              <w:br/>
              <w:t xml:space="preserve">            key="test/file.txt",</w:t>
              <w:br/>
              <w:t xml:space="preserve">            content=content,</w:t>
              <w:br/>
              <w:t xml:space="preserve">            correlation_id="test-corr-001",</w:t>
              <w:br/>
              <w:t xml:space="preserve">        )</w:t>
              <w:br/>
              <w:t xml:space="preserve">        assert uri == "s3://test-bucket/test/file.txt"</w:t>
              <w:br/>
              <w:br/>
              <w:t xml:space="preserve">        downloaded = await s3_client.download_file(</w:t>
              <w:br/>
              <w:t xml:space="preserve">            bucket="test-bucket",</w:t>
              <w:br/>
              <w:t xml:space="preserve">            key="test/file.txt",</w:t>
              <w:br/>
              <w:t xml:space="preserve">            correlation_id="test-corr-001",</w:t>
              <w:br/>
              <w:t xml:space="preserve">        )</w:t>
              <w:br/>
              <w:t xml:space="preserve">        assert downloaded == content</w:t>
              <w:br/>
              <w:br/>
              <w:t xml:space="preserve">    @pytest.mark.asyncio</w:t>
              <w:br/>
              <w:t xml:space="preserve">    async def test_download_missing_file_raises(self, s3_setup):</w:t>
              <w:br/>
              <w:t xml:space="preserve">        """Downloading a non-existent key should raise FileNotFoundError."""</w:t>
              <w:br/>
              <w:t xml:space="preserve">        s3_client = s3_setup</w:t>
              <w:br/>
              <w:br/>
              <w:t xml:space="preserve">        with pytest.raises(FileNotFoundError):</w:t>
              <w:br/>
              <w:t xml:space="preserve">            await s3_client.download_file(</w:t>
              <w:br/>
              <w:t xml:space="preserve">                bucket="test-bucket",</w:t>
              <w:br/>
              <w:t xml:space="preserve">                key="does-not-exist.txt",</w:t>
              <w:br/>
              <w:t xml:space="preserve">            )</w:t>
              <w:br/>
              <w:br/>
              <w:t xml:space="preserve">    @pytest.mark.asyncio</w:t>
              <w:br/>
              <w:t xml:space="preserve">    async def test_upload_returns_s3_uri(self, s3_setup):</w:t>
              <w:br/>
              <w:t xml:space="preserve">        """Upload should return an s3:// URI."""</w:t>
              <w:br/>
              <w:t xml:space="preserve">        s3_client = s3_setup</w:t>
              <w:br/>
              <w:br/>
              <w:t xml:space="preserve">        uri = await s3_client.upload_file(</w:t>
              <w:br/>
              <w:t xml:space="preserve">            bucket="test-bucket",</w:t>
              <w:br/>
              <w:t xml:space="preserve">            key="a/b/c/deep.bin",</w:t>
              <w:br/>
              <w:t xml:space="preserve">            content=b"\x00\x01\x02",</w:t>
              <w:br/>
              <w:t xml:space="preserve">        )</w:t>
              <w:br/>
              <w:t xml:space="preserve">        assert uri.startswith("s3://")</w:t>
              <w:br/>
              <w:t xml:space="preserve">        assert "test-bucket" in uri</w:t>
              <w:br/>
              <w:br/>
              <w:br/>
              <w:t># ============================================================</w:t>
              <w:br/>
              <w:t># SQS Tests (moto)</w:t>
              <w:br/>
              <w:t># ============================================================</w:t>
              <w:br/>
              <w:br/>
              <w:br/>
              <w:t>@pytest.fixture</w:t>
              <w:br/>
              <w:t>def sqs_setup(aws_credentials):</w:t>
              <w:br/>
              <w:t xml:space="preserve">    """Create a mocked SQS queue using moto."""</w:t>
              <w:br/>
              <w:t xml:space="preserve">    with mock_aws():</w:t>
              <w:br/>
              <w:t xml:space="preserve">        from src.queues import sqs</w:t>
              <w:br/>
              <w:br/>
              <w:t xml:space="preserve">        sqs.reset_client()</w:t>
              <w:br/>
              <w:br/>
              <w:t xml:space="preserve">        client = boto3.client("sqs", region_name="us-east-1")</w:t>
              <w:br/>
              <w:t xml:space="preserve">        client.create_queue(QueueName="test-queue")</w:t>
              <w:br/>
              <w:t xml:space="preserve">        client.create_queue(QueueName="vqms-query-intake-queue")</w:t>
              <w:br/>
              <w:t xml:space="preserve">        client.create_queue(QueueName="vqms-email-intake-queue")</w:t>
              <w:br/>
              <w:t xml:space="preserve">        yield sqs</w:t>
              <w:br/>
              <w:br/>
              <w:t xml:space="preserve">        sqs.reset_client()</w:t>
              <w:br/>
              <w:br/>
              <w:br/>
              <w:t>class TestSQSQueue:</w:t>
              <w:br/>
              <w:t xml:space="preserve">    """Tests for SQS queue adapter with moto."""</w:t>
              <w:br/>
              <w:br/>
              <w:t xml:space="preserve">    @pytest.mark.asyncio</w:t>
              <w:br/>
              <w:t xml:space="preserve">    async def test_publish_and_consume(self, sqs_setup):</w:t>
              <w:br/>
              <w:t xml:space="preserve">        """Publish a message and consume it back."""</w:t>
              <w:br/>
              <w:t xml:space="preserve">        sqs = sqs_setup</w:t>
              <w:br/>
              <w:br/>
              <w:t xml:space="preserve">        msg = {"query_id": "VQ-2026-0001", "subject": "Test"}</w:t>
              <w:br/>
              <w:t xml:space="preserve">        message_id = await sqs.publish("test-queue", msg, correlation_id="corr-001")</w:t>
              <w:br/>
              <w:t xml:space="preserve">        assert message_id  # SQS returns a MessageId</w:t>
              <w:br/>
              <w:br/>
              <w:t xml:space="preserve">        result = await sqs.consume("test-queue")</w:t>
              <w:br/>
              <w:t xml:space="preserve">        assert result is not None</w:t>
              <w:br/>
              <w:t xml:space="preserve">        assert result["query_id"] == "VQ-2026-0001"</w:t>
              <w:br/>
              <w:br/>
              <w:t xml:space="preserve">    @pytest.mark.asyncio</w:t>
              <w:br/>
              <w:t xml:space="preserve">    async def test_consume_empty_queue_returns_none(self, sqs_setup):</w:t>
              <w:br/>
              <w:t xml:space="preserve">        """Consuming from an empty queue should return None."""</w:t>
              <w:br/>
              <w:t xml:space="preserve">        sqs = sqs_setup</w:t>
              <w:br/>
              <w:t xml:space="preserve">        result = await sqs.consume("test-queue")</w:t>
              <w:br/>
              <w:t xml:space="preserve">        assert result is None</w:t>
              <w:br/>
              <w:br/>
              <w:t xml:space="preserve">    @pytest.mark.asyncio</w:t>
              <w:br/>
              <w:t xml:space="preserve">    async def test_queue_size(self, sqs_setup):</w:t>
              <w:br/>
              <w:t xml:space="preserve">        """Queue size should reflect published messages."""</w:t>
              <w:br/>
              <w:t xml:space="preserve">        sqs = sqs_setup</w:t>
              <w:br/>
              <w:t xml:space="preserve">        await sqs.publish("test-queue", {"a": 1})</w:t>
              <w:br/>
              <w:t xml:space="preserve">        await sqs.publish("test-queue", {"b": 2})</w:t>
              <w:br/>
              <w:br/>
              <w:t xml:space="preserve">        size = sqs.get_queue_size("test-queue")</w:t>
              <w:br/>
              <w:t xml:space="preserve">        assert size == 2</w:t>
              <w:br/>
              <w:br/>
              <w:br/>
              <w:t># ============================================================</w:t>
              <w:br/>
              <w:t># EventBridge Tests (moto)</w:t>
              <w:br/>
              <w:t># ============================================================</w:t>
              <w:br/>
              <w:br/>
              <w:br/>
              <w:t>@pytest.fixture</w:t>
              <w:br/>
              <w:t>def eb_setup(aws_credentials):</w:t>
              <w:br/>
              <w:t xml:space="preserve">    """Create a mocked EventBridge bus using moto."""</w:t>
              <w:br/>
              <w:t xml:space="preserve">    with mock_aws():</w:t>
              <w:br/>
              <w:t xml:space="preserve">        from src.events import eventbridge</w:t>
              <w:br/>
              <w:br/>
              <w:t xml:space="preserve">        eventbridge.reset_client()</w:t>
              <w:br/>
              <w:br/>
              <w:t xml:space="preserve">        client = boto3.client("events", region_name="us-east-1")</w:t>
              <w:br/>
              <w:t xml:space="preserve">        client.create_event_bus(Name="vqms-event-bus")</w:t>
              <w:br/>
              <w:t xml:space="preserve">        yield eventbridge</w:t>
              <w:br/>
              <w:br/>
              <w:t xml:space="preserve">        eventbridge.reset_client()</w:t>
              <w:br/>
              <w:br/>
              <w:br/>
              <w:t>class TestEventBridge:</w:t>
              <w:br/>
              <w:t xml:space="preserve">    """Tests for EventBridge adapter with moto."""</w:t>
              <w:br/>
              <w:br/>
              <w:t xml:space="preserve">    @pytest.mark.asyncio</w:t>
              <w:br/>
              <w:t xml:space="preserve">    async def test_publish_event_returns_event_id(self, eb_setup):</w:t>
              <w:br/>
              <w:t xml:space="preserve">        """Published event should return an event ID."""</w:t>
              <w:br/>
              <w:t xml:space="preserve">        eventbridge = eb_setup</w:t>
              <w:br/>
              <w:br/>
              <w:t xml:space="preserve">        event_id = await eventbridge.publish_event(</w:t>
              <w:br/>
              <w:t xml:space="preserve">            detail_type="QueryReceived",</w:t>
              <w:br/>
              <w:t xml:space="preserve">            detail={"query_id": "VQ-2026-0001"},</w:t>
              <w:br/>
              <w:t xml:space="preserve">            correlation_id="corr-001",</w:t>
              <w:br/>
              <w:t xml:space="preserve">        )</w:t>
              <w:br/>
              <w:t xml:space="preserve">        # moto returns an event ID</w:t>
              <w:br/>
              <w:t xml:space="preserve">        assert event_id</w:t>
              <w:br/>
              <w:br/>
              <w:t xml:space="preserve">    @pytest.mark.asyncio</w:t>
              <w:br/>
              <w:t xml:space="preserve">    async def test_publish_multiple_events(self, eb_setup):</w:t>
              <w:br/>
              <w:t xml:space="preserve">        """Multiple events should succeed without error."""</w:t>
              <w:br/>
              <w:t xml:space="preserve">        eventbridge = eb_setup</w:t>
              <w:br/>
              <w:br/>
              <w:t xml:space="preserve">        id1 = await eventbridge.publish_event("QueryReceived", {"id": "1"})</w:t>
              <w:br/>
              <w:t xml:space="preserve">        id2 = await eventbridge.publish_event("EmailIngested", {"id": "2"})</w:t>
              <w:br/>
              <w:br/>
              <w:t xml:space="preserve">        assert id1</w:t>
              <w:br/>
              <w:t xml:space="preserve">        assert id2</w:t>
              <w:br/>
              <w:t xml:space="preserve">        assert id1 != id2</w:t>
              <w:br/>
              <w:br/>
              <w:br/>
              <w:t># ============================================================</w:t>
              <w:br/>
              <w:t># Salesforce Vendor Resolution Tests (mocked adapter)</w:t>
              <w:br/>
              <w:t># ============================================================</w:t>
              <w:br/>
              <w:br/>
              <w:br/>
              <w:t>def _make_mock_adapter():</w:t>
              <w:br/>
              <w:t xml:space="preserve">    """Create a mock SalesforceAdapter with realistic return data.</w:t>
              <w:br/>
              <w:br/>
              <w:t xml:space="preserve">    Mimics the CUSTOM Salesforce objects:</w:t>
              <w:br/>
              <w:t xml:space="preserve">      - Vendor_Contact__c  (Email__c, Vendor_Account__c lookup)</w:t>
              <w:br/>
              <w:t xml:space="preserve">      - Vendor_Account__c  (Vendor_ID__c, Vendor_Tier__c, etc.)</w:t>
              <w:br/>
              <w:t xml:space="preserve">    The adapter normalizes field names, so contacts return</w:t>
              <w:br/>
              <w:t xml:space="preserve">    {Id, AccountId, Email, Name} and accounts return</w:t>
              <w:br/>
              <w:t xml:space="preserve">    {Id, Name, Vendor_ID__c, Vendor_Tier__c, ...}.</w:t>
              <w:br/>
              <w:t xml:space="preserve">    """</w:t>
              <w:br/>
              <w:t xml:space="preserve">    adapter = MagicMock()</w:t>
              <w:br/>
              <w:br/>
              <w:t xml:space="preserve">    def _find_contact_by_email(email, **kwargs):</w:t>
              <w:br/>
              <w:t xml:space="preserve">        # Returns normalized dict from SalesforceAdapter.find_contact_by_email</w:t>
              <w:br/>
              <w:t xml:space="preserve">        contacts = {</w:t>
              <w:br/>
              <w:t xml:space="preserve">            "rajesh.mehta@technova.com": {</w:t>
              <w:br/>
              <w:t xml:space="preserve">                "Id": "a01xx0001",</w:t>
              <w:br/>
              <w:t xml:space="preserve">                "AccountId": "a00xx0001",</w:t>
              <w:br/>
              <w:t xml:space="preserve">                "Email": "rajesh.mehta@technova.com",</w:t>
              <w:br/>
              <w:t xml:space="preserve">                "Name": "Rajesh Mehta",</w:t>
              <w:br/>
              <w:t xml:space="preserve">            },</w:t>
              <w:br/>
              <w:t xml:space="preserve">            "john@acme-corp.com": {</w:t>
              <w:br/>
              <w:t xml:space="preserve">                "Id": "a01xx0002",</w:t>
              <w:br/>
              <w:t xml:space="preserve">                "AccountId": "a00xx0002",</w:t>
              <w:br/>
              <w:t xml:space="preserve">                "Email": "john@acme-corp.com",</w:t>
              <w:br/>
              <w:t xml:space="preserve">                "Name": "John Doe",</w:t>
              <w:br/>
              <w:t xml:space="preserve">            },</w:t>
              <w:br/>
              <w:t xml:space="preserve">        }</w:t>
              <w:br/>
              <w:t xml:space="preserve">        return contacts.get(email.lower())</w:t>
              <w:br/>
              <w:br/>
              <w:t xml:space="preserve">    def _find_account_by_id(account_id, **kwargs):</w:t>
              <w:br/>
              <w:t xml:space="preserve">        # Returns Vendor_Account__c fields</w:t>
              <w:br/>
              <w:t xml:space="preserve">        accounts = {</w:t>
              <w:br/>
              <w:t xml:space="preserve">            "a00xx0001": {</w:t>
              <w:br/>
              <w:t xml:space="preserve">                "Id": "a00xx0001",</w:t>
              <w:br/>
              <w:t xml:space="preserve">                "Name": "TechNova Solutions",</w:t>
              <w:br/>
              <w:t xml:space="preserve">                "Vendor_ID__c": "V-001",</w:t>
              <w:br/>
              <w:t xml:space="preserve">                "Vendor_Tier__c": "Gold",</w:t>
              <w:br/>
              <w:t xml:space="preserve">                "Vendor_Status__c": "Active",</w:t>
              <w:br/>
              <w:t xml:space="preserve">                "Category__c": "Technology",</w:t>
              <w:br/>
              <w:t xml:space="preserve">            },</w:t>
              <w:br/>
              <w:t xml:space="preserve">            "a00xx0002": {</w:t>
              <w:br/>
              <w:t xml:space="preserve">                "Id": "a00xx0002",</w:t>
              <w:br/>
              <w:t xml:space="preserve">                "Name": "Acme Corporation",</w:t>
              <w:br/>
              <w:t xml:space="preserve">                "Vendor_ID__c": "V-002",</w:t>
              <w:br/>
              <w:t xml:space="preserve">                "Vendor_Tier__c": "Silver",</w:t>
              <w:br/>
              <w:t xml:space="preserve">                "Vendor_Status__c": "Active",</w:t>
              <w:br/>
              <w:t xml:space="preserve">                "Category__c": "Manufacturing",</w:t>
              <w:br/>
              <w:t xml:space="preserve">            },</w:t>
              <w:br/>
              <w:t xml:space="preserve">        }</w:t>
              <w:br/>
              <w:t xml:space="preserve">        return accounts.get(account_id)</w:t>
              <w:br/>
              <w:br/>
              <w:t xml:space="preserve">    def _find_account_by_vendor_id(vendor_id, **kwargs):</w:t>
              <w:br/>
              <w:t xml:space="preserve">        # Lookup by Vendor_ID__c (e.g. "V-001")</w:t>
              <w:br/>
              <w:t xml:space="preserve">        by_vid = {</w:t>
              <w:br/>
              <w:t xml:space="preserve">            "V-001": {</w:t>
              <w:br/>
              <w:t xml:space="preserve">                "Id": "a00xx0001",</w:t>
              <w:br/>
              <w:t xml:space="preserve">                "Name": "TechNova Solutions",</w:t>
              <w:br/>
              <w:t xml:space="preserve">                "Vendor_ID__c": "V-001",</w:t>
              <w:br/>
              <w:t xml:space="preserve">                "Vendor_Tier__c": "Gold",</w:t>
              <w:br/>
              <w:t xml:space="preserve">                "Vendor_Status__c": "Active",</w:t>
              <w:br/>
              <w:t xml:space="preserve">                "Category__c": "Technology",</w:t>
              <w:br/>
              <w:t xml:space="preserve">            },</w:t>
              <w:br/>
              <w:t xml:space="preserve">            "V-002": {</w:t>
              <w:br/>
              <w:t xml:space="preserve">                "Id": "a00xx0002",</w:t>
              <w:br/>
              <w:t xml:space="preserve">                "Name": "Acme Corporation",</w:t>
              <w:br/>
              <w:t xml:space="preserve">                "Vendor_ID__c": "V-002",</w:t>
              <w:br/>
              <w:t xml:space="preserve">                "Vendor_Tier__c": "Silver",</w:t>
              <w:br/>
              <w:t xml:space="preserve">                "Vendor_Status__c": "Active",</w:t>
              <w:br/>
              <w:t xml:space="preserve">                "Category__c": "Manufacturing",</w:t>
              <w:br/>
              <w:t xml:space="preserve">            },</w:t>
              <w:br/>
              <w:t xml:space="preserve">        }</w:t>
              <w:br/>
              <w:t xml:space="preserve">        return by_vid.get(vendor_id.upper() if vendor_id else None)</w:t>
              <w:br/>
              <w:br/>
              <w:t xml:space="preserve">    def _find_account_by_name(name, **kwargs):</w:t>
              <w:br/>
              <w:t xml:space="preserve">        # Simple substring match against known vendor accounts</w:t>
              <w:br/>
              <w:t xml:space="preserve">        known = [</w:t>
              <w:br/>
              <w:t xml:space="preserve">            {"Id": "a00xx0001", "Name": "TechNova Solutions",</w:t>
              <w:br/>
              <w:t xml:space="preserve">             "Vendor_ID__c": "V-001", "Vendor_Tier__c": "Gold"},</w:t>
              <w:br/>
              <w:t xml:space="preserve">            {"Id": "a00xx0002", "Name": "Acme Corporation",</w:t>
              <w:br/>
              <w:t xml:space="preserve">             "Vendor_ID__c": "V-002", "Vendor_Tier__c": "Silver"},</w:t>
              <w:br/>
              <w:t xml:space="preserve">        ]</w:t>
              <w:br/>
              <w:t xml:space="preserve">        return [a for a in known if name.lower() in a["Name"].lower()]</w:t>
              <w:br/>
              <w:br/>
              <w:t xml:space="preserve">    adapter.find_contact_by_email = MagicMock(side_effect=_find_contact_by_email)</w:t>
              <w:br/>
              <w:t xml:space="preserve">    adapter.find_account_by_id = MagicMock(side_effect=_find_account_by_id)</w:t>
              <w:br/>
              <w:t xml:space="preserve">    adapter.find_account_by_vendor_id = MagicMock(side_effect=_find_account_by_vendor_id)</w:t>
              <w:br/>
              <w:t xml:space="preserve">    adapter.find_account_by_name = MagicMock(side_effect=_find_account_by_name)</w:t>
              <w:br/>
              <w:t xml:space="preserve">    return adapter</w:t>
              <w:br/>
              <w:br/>
              <w:br/>
              <w:t>class TestVendorResolution:</w:t>
              <w:br/>
              <w:t xml:space="preserve">    """Tests for vendor resolution with mocked Salesforce adapter.</w:t>
              <w:br/>
              <w:br/>
              <w:t xml:space="preserve">    The SalesforceAdapter is mocked — no real Salesforce connection needed.</w:t>
              <w:br/>
              <w:t xml:space="preserve">    Tests verify the three-step fallback logic in vendor_resolution.py.</w:t>
              <w:br/>
              <w:t xml:space="preserve">    """</w:t>
              <w:br/>
              <w:br/>
              <w:t xml:space="preserve">    @pytest.mark.asyncio</w:t>
              <w:br/>
              <w:t xml:space="preserve">    @patch("src.services.vendor_resolution.get_salesforce_adapter")</w:t>
              <w:br/>
              <w:t xml:space="preserve">    async def test_exact_email_match_technova(self, mock_get_adapter):</w:t>
              <w:br/>
              <w:t xml:space="preserve">        """TechNova should match by exact email (Step 1)."""</w:t>
              <w:br/>
              <w:t xml:space="preserve">        mock_get_adapter.return_value = _make_mock_adapter()</w:t>
              <w:br/>
              <w:t xml:space="preserve">        match = await resolve_vendor(</w:t>
              <w:br/>
              <w:t xml:space="preserve">            sender_email="rajesh.mehta@technova.com",</w:t>
              <w:br/>
              <w:t xml:space="preserve">            sender_name="Rajesh Mehta",</w:t>
              <w:br/>
              <w:t xml:space="preserve">            body_text="Some query about an invoice",</w:t>
              <w:br/>
              <w:t xml:space="preserve">        )</w:t>
              <w:br/>
              <w:t xml:space="preserve">        assert match is not None</w:t>
              <w:br/>
              <w:t xml:space="preserve">        assert match.vendor_id == "V-001"</w:t>
              <w:br/>
              <w:t xml:space="preserve">        assert match.vendor_name == "TechNova Solutions"</w:t>
              <w:br/>
              <w:t xml:space="preserve">        assert match.match_method == "EMAIL_EXACT"</w:t>
              <w:br/>
              <w:t xml:space="preserve">        assert match.match_confidence == 0.95</w:t>
              <w:br/>
              <w:t xml:space="preserve">        # Vendor tier should be mapped from Salesforce Vendor_Tier__c</w:t>
              <w:br/>
              <w:t xml:space="preserve">        assert match.vendor_tier.value == "gold"</w:t>
              <w:br/>
              <w:br/>
              <w:t xml:space="preserve">    @pytest.mark.asyncio</w:t>
              <w:br/>
              <w:t xml:space="preserve">    @patch("src.services.vendor_resolution.get_salesforce_adapter")</w:t>
              <w:br/>
              <w:t xml:space="preserve">    async def test_exact_email_match_acme(self, mock_get_adapter):</w:t>
              <w:br/>
              <w:t xml:space="preserve">        """Acme should match by exact email (Step 1)."""</w:t>
              <w:br/>
              <w:t xml:space="preserve">        mock_get_adapter.return_value = _make_mock_adapter()</w:t>
              <w:br/>
              <w:t xml:space="preserve">        match = await resolve_vendor(</w:t>
              <w:br/>
              <w:t xml:space="preserve">            sender_email="john@acme-corp.com",</w:t>
              <w:br/>
              <w:t xml:space="preserve">            sender_name="John Doe",</w:t>
              <w:br/>
              <w:t xml:space="preserve">            body_text="",</w:t>
              <w:br/>
              <w:t xml:space="preserve">        )</w:t>
              <w:br/>
              <w:t xml:space="preserve">        assert match is not None</w:t>
              <w:br/>
              <w:t xml:space="preserve">        assert match.vendor_id == "V-002"</w:t>
              <w:br/>
              <w:t xml:space="preserve">        assert match.vendor_tier.value == "silver"</w:t>
              <w:br/>
              <w:br/>
              <w:t xml:space="preserve">    @pytest.mark.asyncio</w:t>
              <w:br/>
              <w:t xml:space="preserve">    @patch("src.services.vendor_resolution.get_salesforce_adapter")</w:t>
              <w:br/>
              <w:t xml:space="preserve">    async def test_vendor_id_in_body_match(self, mock_get_adapter):</w:t>
              <w:br/>
              <w:t xml:space="preserve">        """Vendor ID pattern V-001 in body should match (Step 2)."""</w:t>
              <w:br/>
              <w:t xml:space="preserve">        mock_get_adapter.return_value = _make_mock_adapter()</w:t>
              <w:br/>
              <w:t xml:space="preserve">        match = await resolve_vendor(</w:t>
              <w:br/>
              <w:t xml:space="preserve">            sender_email="unknown@example.com",</w:t>
              <w:br/>
              <w:t xml:space="preserve">            sender_name="Unknown Person",</w:t>
              <w:br/>
              <w:t xml:space="preserve">            body_text="Please check our account V-001 for details",</w:t>
              <w:br/>
              <w:t xml:space="preserve">        )</w:t>
              <w:br/>
              <w:t xml:space="preserve">        assert match is not None</w:t>
              <w:br/>
              <w:t xml:space="preserve">        assert match.vendor_id == "V-001"</w:t>
              <w:br/>
              <w:t xml:space="preserve">        assert match.vendor_name == "TechNova Solutions"</w:t>
              <w:br/>
              <w:t xml:space="preserve">        assert match.match_method == "VENDOR_ID_BODY"</w:t>
              <w:br/>
              <w:t xml:space="preserve">        assert match.match_confidence == 0.90</w:t>
              <w:br/>
              <w:br/>
              <w:t xml:space="preserve">    @pytest.mark.asyncio</w:t>
              <w:br/>
              <w:t xml:space="preserve">    @patch("src.services.vendor_resolution.get_salesforce_adapter")</w:t>
              <w:br/>
              <w:t xml:space="preserve">    async def test_name_similarity_match(self, mock_get_adapter):</w:t>
              <w:br/>
              <w:t xml:space="preserve">        """Vendor name similarity should match (Step 3 fallback)."""</w:t>
              <w:br/>
              <w:t xml:space="preserve">        mock_get_adapter.return_value = _make_mock_adapter()</w:t>
              <w:br/>
              <w:t xml:space="preserve">        match = await resolve_vendor(</w:t>
              <w:br/>
              <w:t xml:space="preserve">            sender_email="unknown@example.com",</w:t>
              <w:br/>
              <w:t xml:space="preserve">            sender_name="TechNova Solutions",</w:t>
              <w:br/>
              <w:t xml:space="preserve">            body_text="No vendor ID here",</w:t>
              <w:br/>
              <w:t xml:space="preserve">        )</w:t>
              <w:br/>
              <w:t xml:space="preserve">        assert match is not None</w:t>
              <w:br/>
              <w:t xml:space="preserve">        assert match.vendor_id == "V-001"</w:t>
              <w:br/>
              <w:t xml:space="preserve">        assert match.match_method == "NAME_SIMILARITY"</w:t>
              <w:br/>
              <w:t xml:space="preserve">        assert match.match_confidence == 0.60</w:t>
              <w:br/>
              <w:t xml:space="preserve">        assert match.vendor_tier.value == "gold"</w:t>
              <w:br/>
              <w:br/>
              <w:t xml:space="preserve">    @pytest.mark.asyncio</w:t>
              <w:br/>
              <w:t xml:space="preserve">    @patch("src.services.vendor_resolution.get_salesforce_adapter")</w:t>
              <w:br/>
              <w:t xml:space="preserve">    async def test_no_match_returns_none(self, mock_get_adapter):</w:t>
              <w:br/>
              <w:t xml:space="preserve">        """Unknown sender with no vendor ID should return None."""</w:t>
              <w:br/>
              <w:t xml:space="preserve">        mock_get_adapter.return_value = _make_mock_adapter()</w:t>
              <w:br/>
              <w:t xml:space="preserve">        match = await resolve_vendor(</w:t>
              <w:br/>
              <w:t xml:space="preserve">            sender_email="nobody@nowhere.com",</w:t>
              <w:br/>
              <w:t xml:space="preserve">            sender_name="Nobody",</w:t>
              <w:br/>
              <w:t xml:space="preserve">            body_text="Generic question with no identifiers",</w:t>
              <w:br/>
              <w:t xml:space="preserve">        )</w:t>
              <w:br/>
              <w:t xml:space="preserve">        assert match is None</w:t>
              <w:br/>
              <w:br/>
              <w:t xml:space="preserve">    @pytest.mark.asyncio</w:t>
              <w:br/>
              <w:t xml:space="preserve">    @patch("src.services.vendor_resolution.get_salesforce_adapter")</w:t>
              <w:br/>
              <w:t xml:space="preserve">    async def test_email_match_is_case_insensitive(self, mock_get_adapter):</w:t>
              <w:br/>
              <w:t xml:space="preserve">        """Email matching should be case-insensitive (Salesforce handles it)."""</w:t>
              <w:br/>
              <w:t xml:space="preserve">        adapter = _make_mock_adapter()</w:t>
              <w:br/>
              <w:t xml:space="preserve">        # Override to handle uppercase — Salesforce SOQL is case-insensitive</w:t>
              <w:br/>
              <w:t xml:space="preserve">        # but our mock needs to handle it explicitly</w:t>
              <w:br/>
              <w:t xml:space="preserve">        original_fn = adapter.find_contact_by_email.side_effect</w:t>
              <w:br/>
              <w:br/>
              <w:t xml:space="preserve">        def case_insensitive_find(email, **kwargs):</w:t>
              <w:br/>
              <w:t xml:space="preserve">            return original_fn(email.lower(), **kwargs)</w:t>
              <w:br/>
              <w:br/>
              <w:t xml:space="preserve">        adapter.find_contact_by_email = MagicMock(side_effect=case_insensitive_find)</w:t>
              <w:br/>
              <w:t xml:space="preserve">        mock_get_adapter.return_value = adapter</w:t>
              <w:br/>
              <w:t xml:space="preserve">        match = await resolve_vendor(</w:t>
              <w:br/>
              <w:t xml:space="preserve">            sender_email="RAJESH.MEHTA@TECHNOVA.COM",</w:t>
              <w:br/>
              <w:t xml:space="preserve">            sender_name="",</w:t>
              <w:br/>
              <w:t xml:space="preserve">            body_text="",</w:t>
              <w:br/>
              <w:t xml:space="preserve">        )</w:t>
              <w:br/>
              <w:t xml:space="preserve">        assert match is not None</w:t>
              <w:br/>
              <w:t xml:space="preserve">        assert match.vendor_id == "V-001"</w:t>
              <w:br/>
              <w:br/>
              <w:t xml:space="preserve">    @pytest.mark.asyncio</w:t>
              <w:br/>
              <w:t xml:space="preserve">    @patch("src.services.vendor_resolution.get_salesforce_adapter")</w:t>
              <w:br/>
              <w:t xml:space="preserve">    async def test_salesforce_down_returns_none(self, mock_get_adapter):</w:t>
              <w:br/>
              <w:t xml:space="preserve">        """If Salesforce adapter raises, resolve_vendor returns None gracefully."""</w:t>
              <w:br/>
              <w:t xml:space="preserve">        from src.adapters.salesforce import SalesforceAdapterError</w:t>
              <w:br/>
              <w:br/>
              <w:t xml:space="preserve">        adapter = _make_mock_adapter()</w:t>
              <w:br/>
              <w:t xml:space="preserve">        adapter.find_contact_by_email.side_effect = SalesforceAdapterError("down")</w:t>
              <w:br/>
              <w:t xml:space="preserve">        adapter.find_account_by_name.side_effect = SalesforceAdapterError("down")</w:t>
              <w:br/>
              <w:t xml:space="preserve">        mock_get_adapter.return_value = adapter</w:t>
              <w:br/>
              <w:t xml:space="preserve">        match = await resolve_vendor(</w:t>
              <w:br/>
              <w:t xml:space="preserve">            sender_email="rajesh.mehta@technova.com",</w:t>
              <w:br/>
              <w:t xml:space="preserve">            sender_name="Rajesh Mehta",</w:t>
              <w:br/>
              <w:t xml:space="preserve">            body_text="",</w:t>
              <w:br/>
              <w:t xml:space="preserve">        )</w:t>
              <w:br/>
              <w:t xml:space="preserve">        # Should return None, not raise — graceful degradation</w:t>
              <w:br/>
              <w:t xml:space="preserve">        assert match is None</w:t>
              <w:br/>
            </w:r>
          </w:p>
        </w:tc>
      </w:tr>
    </w:tbl>
    <w:p>
      <w:r>
        <w:br w:type="page"/>
      </w:r>
    </w:p>
    <w:p>
      <w:pPr>
        <w:pStyle w:val="Heading2"/>
      </w:pPr>
      <w:r>
        <w:t>tests\unit\test_correlation.py</w:t>
      </w:r>
    </w:p>
    <w:p>
      <w:r>
        <w:rPr>
          <w:i/>
          <w:color w:val="666666"/>
          <w:sz w:val="18"/>
        </w:rPr>
        <w:t>Size: 1.9 KB  |  Lines: 69</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"""Tests for correlation and identifier generation.</w:t>
              <w:br/>
              <w:br/>
              <w:t>Verifies UUID4 format, query ID format (VQ-YYYY-NNNN),</w:t>
              <w:br/>
              <w:t>and uniqueness of generated identifiers.</w:t>
              <w:br/>
              <w:t>"""</w:t>
              <w:br/>
              <w:br/>
              <w:t>from __future__ import annotations</w:t>
              <w:br/>
              <w:br/>
              <w:t>import re</w:t>
              <w:br/>
              <w:t>import uuid</w:t>
              <w:br/>
              <w:br/>
              <w:t>from src.utils.correlation import (</w:t>
              <w:br/>
              <w:t xml:space="preserve">    generate_correlation_id,</w:t>
              <w:br/>
              <w:t xml:space="preserve">    generate_execution_id,</w:t>
              <w:br/>
              <w:t xml:space="preserve">    generate_query_id,</w:t>
              <w:br/>
              <w:t>)</w:t>
              <w:br/>
              <w:br/>
              <w:br/>
              <w:t>class TestGenerateCorrelationId:</w:t>
              <w:br/>
              <w:t xml:space="preserve">    """Test correlation ID generation."""</w:t>
              <w:br/>
              <w:br/>
              <w:t xml:space="preserve">    def test_returns_valid_uuid4(self):</w:t>
              <w:br/>
              <w:t xml:space="preserve">        cid = generate_correlation_id()</w:t>
              <w:br/>
              <w:t xml:space="preserve">        parsed = uuid.UUID(cid, version=4)</w:t>
              <w:br/>
              <w:t xml:space="preserve">        assert str(parsed) == cid</w:t>
              <w:br/>
              <w:br/>
              <w:t xml:space="preserve">    def test_generates_unique_ids(self):</w:t>
              <w:br/>
              <w:t xml:space="preserve">        ids = {generate_correlation_id() for _ in range(100)}</w:t>
              <w:br/>
              <w:t xml:space="preserve">        assert len(ids) == 100</w:t>
              <w:br/>
              <w:br/>
              <w:br/>
              <w:t>class TestGenerateExecutionId:</w:t>
              <w:br/>
              <w:t xml:space="preserve">    """Test execution ID generation."""</w:t>
              <w:br/>
              <w:br/>
              <w:t xml:space="preserve">    def test_returns_valid_uuid4(self):</w:t>
              <w:br/>
              <w:t xml:space="preserve">        eid = generate_execution_id()</w:t>
              <w:br/>
              <w:t xml:space="preserve">        parsed = uuid.UUID(eid, version=4)</w:t>
              <w:br/>
              <w:t xml:space="preserve">        assert str(parsed) == eid</w:t>
              <w:br/>
              <w:br/>
              <w:t xml:space="preserve">    def test_generates_unique_ids(self):</w:t>
              <w:br/>
              <w:t xml:space="preserve">        ids = {generate_execution_id() for _ in range(100)}</w:t>
              <w:br/>
              <w:t xml:space="preserve">        assert len(ids) == 100</w:t>
              <w:br/>
              <w:br/>
              <w:br/>
              <w:t>class TestGenerateQueryId:</w:t>
              <w:br/>
              <w:t xml:space="preserve">    """Test human-readable query ID generation."""</w:t>
              <w:br/>
              <w:br/>
              <w:t xml:space="preserve">    def test_default_format(self):</w:t>
              <w:br/>
              <w:t xml:space="preserve">        qid = generate_query_id()</w:t>
              <w:br/>
              <w:t xml:space="preserve">        # Should match VQ-YYYY-NNNN pattern</w:t>
              <w:br/>
              <w:t xml:space="preserve">        assert re.match(r"^VQ-\d{4}-\d{4}$", qid)</w:t>
              <w:br/>
              <w:br/>
              <w:t xml:space="preserve">    def test_custom_prefix(self):</w:t>
              <w:br/>
              <w:t xml:space="preserve">        qid = generate_query_id(prefix="TEST")</w:t>
              <w:br/>
              <w:t xml:space="preserve">        assert qid.startswith("TEST-")</w:t>
              <w:br/>
              <w:t xml:space="preserve">        assert re.match(r"^TEST-\d{4}-\d{4}$", qid)</w:t>
              <w:br/>
              <w:br/>
              <w:t xml:space="preserve">    def test_year_is_current(self):</w:t>
              <w:br/>
              <w:t xml:space="preserve">        qid = generate_query_id()</w:t>
              <w:br/>
              <w:t xml:space="preserve">        year_part = qid.split("-")[1]</w:t>
              <w:br/>
              <w:t xml:space="preserve">        # Year should be 4 digits (current year)</w:t>
              <w:br/>
              <w:t xml:space="preserve">        assert len(year_part) == 4</w:t>
              <w:br/>
              <w:t xml:space="preserve">        assert int(year_part) &gt;= 2024</w:t>
              <w:br/>
              <w:br/>
              <w:t xml:space="preserve">    def test_generates_unique_ids(self):</w:t>
              <w:br/>
              <w:t xml:space="preserve">        # With 10000 possible values, 50 IDs should be mostly unique</w:t>
              <w:br/>
              <w:t xml:space="preserve">        ids = {generate_query_id() for _ in range(50)}</w:t>
              <w:br/>
              <w:t xml:space="preserve">        # Allow some collisions since we use random (not sequence)</w:t>
              <w:br/>
              <w:t xml:space="preserve">        assert len(ids) &gt;= 40</w:t>
              <w:br/>
            </w:r>
          </w:p>
        </w:tc>
      </w:tr>
    </w:tbl>
    <w:p>
      <w:r>
        <w:br w:type="page"/>
      </w:r>
    </w:p>
    <w:p>
      <w:pPr>
        <w:pStyle w:val="Heading2"/>
      </w:pPr>
      <w:r>
        <w:t>tests\unit\test_db_connection.py</w:t>
      </w:r>
    </w:p>
    <w:p>
      <w:r>
        <w:rPr>
          <w:i/>
          <w:color w:val="666666"/>
          <w:sz w:val="18"/>
        </w:rPr>
        <w:t>Size: 14.3 KB  |  Lines: 391</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"""Tests for PostgreSQL database connection with SSH tunnel support.</w:t>
              <w:br/>
              <w:br/>
              <w:t>Tests verify:</w:t>
              <w:br/>
              <w:t xml:space="preserve">  - SSH tunnel establishment and teardown</w:t>
              <w:br/>
              <w:t xml:space="preserve">  - Database engine initialization via tunnel</w:t>
              <w:br/>
              <w:t xml:space="preserve">  - Connection health checks</w:t>
              <w:br/>
              <w:t xml:space="preserve">  - Engine lifecycle (init → get → close)</w:t>
              <w:br/>
              <w:t xml:space="preserve">  - Error handling when tunnel or DB is unreachable</w:t>
              <w:br/>
              <w:br/>
              <w:t>All tests mock the SSH tunnel and SQLAlchemy engine — no real</w:t>
              <w:br/>
              <w:t>PostgreSQL or bastion host connection is needed to run these tests.</w:t>
              <w:br/>
              <w:t>"""</w:t>
              <w:br/>
              <w:br/>
              <w:t>from __future__ import annotations</w:t>
              <w:br/>
              <w:br/>
              <w:t>from unittest.mock import AsyncMock, MagicMock, patch</w:t>
              <w:br/>
              <w:br/>
              <w:t>import pytest</w:t>
              <w:br/>
              <w:br/>
              <w:t>from src.db import connection</w:t>
              <w:br/>
              <w:br/>
              <w:t># ---------------------------------------------------------------------------</w:t>
              <w:br/>
              <w:t># Helpers — reset module-level state between tests</w:t>
              <w:br/>
              <w:t># ---------------------------------------------------------------------------</w:t>
              <w:br/>
              <w:br/>
              <w:t>@pytest.fixture(autouse=True)</w:t>
              <w:br/>
              <w:t>def _reset_connection_state():</w:t>
              <w:br/>
              <w:t xml:space="preserve">    """Reset module-level _engine and _ssh_tunnel before each test.</w:t>
              <w:br/>
              <w:br/>
              <w:t xml:space="preserve">    The connection module uses module-level globals for the engine</w:t>
              <w:br/>
              <w:t xml:space="preserve">    and SSH tunnel. We need to clear them between tests to avoid</w:t>
              <w:br/>
              <w:t xml:space="preserve">    state leaking from one test to the next.</w:t>
              <w:br/>
              <w:t xml:space="preserve">    """</w:t>
              <w:br/>
              <w:t xml:space="preserve">    connection._engine = None</w:t>
              <w:br/>
              <w:t xml:space="preserve">    connection._ssh_tunnel = None</w:t>
              <w:br/>
              <w:t xml:space="preserve">    yield</w:t>
              <w:br/>
              <w:t xml:space="preserve">    connection._engine = None</w:t>
              <w:br/>
              <w:t xml:space="preserve">    connection._ssh_tunnel = None</w:t>
              <w:br/>
              <w:br/>
              <w:br/>
              <w:t># ---------------------------------------------------------------------------</w:t>
              <w:br/>
              <w:t># SSH Tunnel Tests</w:t>
              <w:br/>
              <w:t># ---------------------------------------------------------------------------</w:t>
              <w:br/>
              <w:br/>
              <w:t>class TestSSHTunnel:</w:t>
              <w:br/>
              <w:t xml:space="preserve">    """Test SSH tunnel establishment and teardown."""</w:t>
              <w:br/>
              <w:br/>
              <w:t xml:space="preserve">    @patch("src.db.connection.SSHTunnelForwarder")</w:t>
              <w:br/>
              <w:t xml:space="preserve">    def test_start_ssh_tunnel_returns_local_bind(self, mock_forwarder_cls):</w:t>
              <w:br/>
              <w:t xml:space="preserve">        """start_ssh_tunnel() should return (host, port) from the tunnel."""</w:t>
              <w:br/>
              <w:t xml:space="preserve">        mock_tunnel = MagicMock()</w:t>
              <w:br/>
              <w:t xml:space="preserve">        mock_tunnel.local_bind_host = "127.0.0.1"</w:t>
              <w:br/>
              <w:t xml:space="preserve">        mock_tunnel.local_bind_port = 54321</w:t>
              <w:br/>
              <w:t xml:space="preserve">        mock_forwarder_cls.return_value = mock_tunnel</w:t>
              <w:br/>
              <w:br/>
              <w:t xml:space="preserve">        host, port = connection.start_ssh_tunnel(</w:t>
              <w:br/>
              <w:t xml:space="preserve">            ssh_host="bastion.example.com",</w:t>
              <w:br/>
              <w:t xml:space="preserve">            ssh_port=22,</w:t>
              <w:br/>
              <w:t xml:space="preserve">            ssh_username="ec2-user",</w:t>
              <w:br/>
              <w:t xml:space="preserve">            ssh_private_key_path="/path/to/key.pem",</w:t>
              <w:br/>
              <w:t xml:space="preserve">            rds_host="mydb.cluster-abc123.us-east-1.rds.amazonaws.com",</w:t>
              <w:br/>
              <w:t xml:space="preserve">            rds_port=5432,</w:t>
              <w:br/>
              <w:t xml:space="preserve">        )</w:t>
              <w:br/>
              <w:br/>
              <w:t xml:space="preserve">        assert host == "127.0.0.1"</w:t>
              <w:br/>
              <w:t xml:space="preserve">        assert port == 54321</w:t>
              <w:br/>
              <w:t xml:space="preserve">        mock_tunnel.start.assert_called_once()</w:t>
              <w:br/>
              <w:br/>
              <w:t xml:space="preserve">    @patch("src.db.connection.SSHTunnelForwarder")</w:t>
              <w:br/>
              <w:t xml:space="preserve">    def test_start_ssh_tunnel_creates_forwarder_with_correct_args(</w:t>
              <w:br/>
              <w:t xml:space="preserve">        self, mock_forwarder_cls</w:t>
              <w:br/>
              <w:t xml:space="preserve">    ):</w:t>
              <w:br/>
              <w:t xml:space="preserve">        """SSHTunnelForwarder should be created with the right bastion and RDS config."""</w:t>
              <w:br/>
              <w:t xml:space="preserve">        mock_tunnel = MagicMock()</w:t>
              <w:br/>
              <w:t xml:space="preserve">        mock_tunnel.local_bind_host = "127.0.0.1"</w:t>
              <w:br/>
              <w:t xml:space="preserve">        mock_tunnel.local_bind_port = 12345</w:t>
              <w:br/>
              <w:t xml:space="preserve">        mock_forwarder_cls.return_value = mock_tunnel</w:t>
              <w:br/>
              <w:br/>
              <w:t xml:space="preserve">        connection.start_ssh_tunnel(</w:t>
              <w:br/>
              <w:t xml:space="preserve">            ssh_host="bastion.example.com",</w:t>
              <w:br/>
              <w:t xml:space="preserve">            ssh_port=2222,</w:t>
              <w:br/>
              <w:t xml:space="preserve">            ssh_username="admin",</w:t>
              <w:br/>
              <w:t xml:space="preserve">            ssh_private_key_path="/keys/bastion.pem",</w:t>
              <w:br/>
              <w:t xml:space="preserve">            rds_host="mydb.rds.amazonaws.com",</w:t>
              <w:br/>
              <w:t xml:space="preserve">            rds_port=5432,</w:t>
              <w:br/>
              <w:t xml:space="preserve">        )</w:t>
              <w:br/>
              <w:br/>
              <w:t xml:space="preserve">        mock_forwarder_cls.assert_called_once_with(</w:t>
              <w:br/>
              <w:t xml:space="preserve">            ("bastion.example.com", 2222),</w:t>
              <w:br/>
              <w:t xml:space="preserve">            ssh_username="admin",</w:t>
              <w:br/>
              <w:t xml:space="preserve">            ssh_pkey="/keys/bastion.pem",</w:t>
              <w:br/>
              <w:t xml:space="preserve">            remote_bind_address=("mydb.rds.amazonaws.com", 5432),</w:t>
              <w:br/>
              <w:t xml:space="preserve">            local_bind_address=("127.0.0.1", 0),</w:t>
              <w:br/>
              <w:t xml:space="preserve">        )</w:t>
              <w:br/>
              <w:br/>
              <w:t xml:space="preserve">    @patch("src.db.connection.SSHTunnelForwarder")</w:t>
              <w:br/>
              <w:t xml:space="preserve">    def test_start_ssh_tunnel_stores_tunnel_in_module(self, mock_forwarder_cls):</w:t>
              <w:br/>
              <w:t xml:space="preserve">        """After start, the module-level _ssh_tunnel should hold the tunnel instance."""</w:t>
              <w:br/>
              <w:t xml:space="preserve">        mock_tunnel = MagicMock()</w:t>
              <w:br/>
              <w:t xml:space="preserve">        mock_tunnel.local_bind_host = "127.0.0.1"</w:t>
              <w:br/>
              <w:t xml:space="preserve">        mock_tunnel.local_bind_port = 11111</w:t>
              <w:br/>
              <w:t xml:space="preserve">        mock_forwarder_cls.return_value = mock_tunnel</w:t>
              <w:br/>
              <w:br/>
              <w:t xml:space="preserve">        connection.start_ssh_tunnel(</w:t>
              <w:br/>
              <w:t xml:space="preserve">            ssh_host="bastion.example.com",</w:t>
              <w:br/>
              <w:t xml:space="preserve">            ssh_port=22,</w:t>
              <w:br/>
              <w:t xml:space="preserve">            ssh_username="ec2-user",</w:t>
              <w:br/>
              <w:t xml:space="preserve">            ssh_private_key_path="/path/to/key.pem",</w:t>
              <w:br/>
              <w:t xml:space="preserve">            rds_host="mydb.rds.amazonaws.com",</w:t>
              <w:br/>
              <w:t xml:space="preserve">            rds_port=5432,</w:t>
              <w:br/>
              <w:t xml:space="preserve">        )</w:t>
              <w:br/>
              <w:br/>
              <w:t xml:space="preserve">        assert connection._ssh_tunnel is mock_tunnel</w:t>
              <w:br/>
              <w:br/>
              <w:t xml:space="preserve">    @patch("src.db.connection.SSHTunnelForwarder")</w:t>
              <w:br/>
              <w:t xml:space="preserve">    def test_start_ssh_tunnel_raises_on_connection_failure(self, mock_forwarder_cls):</w:t>
              <w:br/>
              <w:t xml:space="preserve">        """If the tunnel fails to start, the error should propagate."""</w:t>
              <w:br/>
              <w:t xml:space="preserve">        mock_tunnel = MagicMock()</w:t>
              <w:br/>
              <w:t xml:space="preserve">        mock_tunnel.start.side_effect = ConnectionRefusedError("SSH connection refused")</w:t>
              <w:br/>
              <w:t xml:space="preserve">        mock_forwarder_cls.return_value = mock_tunnel</w:t>
              <w:br/>
              <w:br/>
              <w:t xml:space="preserve">        with pytest.raises(ConnectionRefusedError, match="SSH connection refused"):</w:t>
              <w:br/>
              <w:t xml:space="preserve">            connection.start_ssh_tunnel(</w:t>
              <w:br/>
              <w:t xml:space="preserve">                ssh_host="unreachable.example.com",</w:t>
              <w:br/>
              <w:t xml:space="preserve">                ssh_port=22,</w:t>
              <w:br/>
              <w:t xml:space="preserve">                ssh_username="ec2-user",</w:t>
              <w:br/>
              <w:t xml:space="preserve">                ssh_private_key_path="/path/to/key.pem",</w:t>
              <w:br/>
              <w:t xml:space="preserve">                rds_host="mydb.rds.amazonaws.com",</w:t>
              <w:br/>
              <w:t xml:space="preserve">                rds_port=5432,</w:t>
              <w:br/>
              <w:t xml:space="preserve">            )</w:t>
              <w:br/>
              <w:br/>
              <w:t xml:space="preserve">    def test_stop_ssh_tunnel_closes_active_tunnel(self):</w:t>
              <w:br/>
              <w:t xml:space="preserve">        """stop_ssh_tunnel() should call stop() on the active tunnel."""</w:t>
              <w:br/>
              <w:t xml:space="preserve">        mock_tunnel = MagicMock()</w:t>
              <w:br/>
              <w:t xml:space="preserve">        connection._ssh_tunnel = mock_tunnel</w:t>
              <w:br/>
              <w:br/>
              <w:t xml:space="preserve">        connection.stop_ssh_tunnel()</w:t>
              <w:br/>
              <w:br/>
              <w:t xml:space="preserve">        mock_tunnel.stop.assert_called_once()</w:t>
              <w:br/>
              <w:t xml:space="preserve">        assert connection._ssh_tunnel is None</w:t>
              <w:br/>
              <w:br/>
              <w:t xml:space="preserve">    def test_stop_ssh_tunnel_does_nothing_when_no_tunnel(self):</w:t>
              <w:br/>
              <w:t xml:space="preserve">        """stop_ssh_tunnel() should not raise when no tunnel exists."""</w:t>
              <w:br/>
              <w:t xml:space="preserve">        assert connection._ssh_tunnel is None</w:t>
              <w:br/>
              <w:br/>
              <w:t xml:space="preserve">        # Should not raise</w:t>
              <w:br/>
              <w:t xml:space="preserve">        connection.stop_ssh_tunnel()</w:t>
              <w:br/>
              <w:br/>
              <w:t xml:space="preserve">        assert connection._ssh_tunnel is None</w:t>
              <w:br/>
              <w:br/>
              <w:br/>
              <w:t># ---------------------------------------------------------------------------</w:t>
              <w:br/>
              <w:t># Database Engine Tests</w:t>
              <w:br/>
              <w:t># ---------------------------------------------------------------------------</w:t>
              <w:br/>
              <w:br/>
              <w:t>class TestInitDb:</w:t>
              <w:br/>
              <w:t xml:space="preserve">    """Test async database engine initialization."""</w:t>
              <w:br/>
              <w:br/>
              <w:t xml:space="preserve">    @pytest.mark.asyncio</w:t>
              <w:br/>
              <w:t xml:space="preserve">    @patch("src.db.connection.create_async_engine")</w:t>
              <w:br/>
              <w:t xml:space="preserve">    async def test_init_db_creates_engine_and_tests_connection(</w:t>
              <w:br/>
              <w:t xml:space="preserve">        self, mock_create_engine</w:t>
              <w:br/>
              <w:t xml:space="preserve">    ):</w:t>
              <w:br/>
              <w:t xml:space="preserve">        """init_db() should create an engine and run SELECT 1 to verify connectivity."""</w:t>
              <w:br/>
              <w:t xml:space="preserve">        # Set up mock engine with async context manager for connect()</w:t>
              <w:br/>
              <w:t xml:space="preserve">        mock_engine = MagicMock()</w:t>
              <w:br/>
              <w:t xml:space="preserve">        mock_conn = AsyncMock()</w:t>
              <w:br/>
              <w:t xml:space="preserve">        mock_engine.connect.return_value.__aenter__ = AsyncMock(</w:t>
              <w:br/>
              <w:t xml:space="preserve">            return_value=mock_conn</w:t>
              <w:br/>
              <w:t xml:space="preserve">        )</w:t>
              <w:br/>
              <w:t xml:space="preserve">        mock_engine.connect.return_value.__aexit__ = AsyncMock(return_value=False)</w:t>
              <w:br/>
              <w:t xml:space="preserve">        mock_create_engine.return_value = mock_engine</w:t>
              <w:br/>
              <w:br/>
              <w:t xml:space="preserve">        result = await connection.init_db(</w:t>
              <w:br/>
              <w:t xml:space="preserve">            "postgresql+asyncpg://user:pass@127.0.0.1:54321/vqms"</w:t>
              <w:br/>
              <w:t xml:space="preserve">        )</w:t>
              <w:br/>
              <w:br/>
              <w:t xml:space="preserve">        assert result is mock_engine</w:t>
              <w:br/>
              <w:t xml:space="preserve">        mock_create_engine.assert_called_once()</w:t>
              <w:br/>
              <w:t xml:space="preserve">        # Verify SELECT 1 health check was executed</w:t>
              <w:br/>
              <w:t xml:space="preserve">        mock_conn.execute.assert_called_once()</w:t>
              <w:br/>
              <w:br/>
              <w:t xml:space="preserve">    @pytest.mark.asyncio</w:t>
              <w:br/>
              <w:t xml:space="preserve">    @patch("src.db.connection.create_async_engine")</w:t>
              <w:br/>
              <w:t xml:space="preserve">    async def test_init_db_uses_pool_settings(self, mock_create_engine):</w:t>
              <w:br/>
              <w:t xml:space="preserve">        """init_db() should pass pool_min and pool_max to the engine."""</w:t>
              <w:br/>
              <w:t xml:space="preserve">        mock_engine = MagicMock()</w:t>
              <w:br/>
              <w:t xml:space="preserve">        mock_conn = AsyncMock()</w:t>
              <w:br/>
              <w:t xml:space="preserve">        mock_engine.connect.return_value.__aenter__ = AsyncMock(</w:t>
              <w:br/>
              <w:t xml:space="preserve">            return_value=mock_conn</w:t>
              <w:br/>
              <w:t xml:space="preserve">        )</w:t>
              <w:br/>
              <w:t xml:space="preserve">        mock_engine.connect.return_value.__aexit__ = AsyncMock(return_value=False)</w:t>
              <w:br/>
              <w:t xml:space="preserve">        mock_create_engine.return_value = mock_engine</w:t>
              <w:br/>
              <w:br/>
              <w:t xml:space="preserve">        await connection.init_db(</w:t>
              <w:br/>
              <w:t xml:space="preserve">            "postgresql+asyncpg://user:pass@127.0.0.1:54321/vqms",</w:t>
              <w:br/>
              <w:t xml:space="preserve">            pool_min=3,</w:t>
              <w:br/>
              <w:t xml:space="preserve">            pool_max=10,</w:t>
              <w:br/>
              <w:t xml:space="preserve">        )</w:t>
              <w:br/>
              <w:br/>
              <w:t xml:space="preserve">        call_kwargs = mock_create_engine.call_args.kwargs</w:t>
              <w:br/>
              <w:t xml:space="preserve">        assert call_kwargs["pool_size"] == 3</w:t>
              <w:br/>
              <w:t xml:space="preserve">        assert call_kwargs["max_overflow"] == 7  # pool_max - pool_min</w:t>
              <w:br/>
              <w:t xml:space="preserve">        assert call_kwargs["pool_pre_ping"] is True</w:t>
              <w:br/>
              <w:br/>
              <w:t xml:space="preserve">    @pytest.mark.asyncio</w:t>
              <w:br/>
              <w:t xml:space="preserve">    @patch("src.db.connection.create_async_engine")</w:t>
              <w:br/>
              <w:t xml:space="preserve">    async def test_init_db_stores_engine_in_module(self, mock_create_engine):</w:t>
              <w:br/>
              <w:t xml:space="preserve">        """After init, get_engine() should return the created engine."""</w:t>
              <w:br/>
              <w:t xml:space="preserve">        mock_engine = MagicMock()</w:t>
              <w:br/>
              <w:t xml:space="preserve">        mock_conn = AsyncMock()</w:t>
              <w:br/>
              <w:t xml:space="preserve">        mock_engine.connect.return_value.__aenter__ = AsyncMock(</w:t>
              <w:br/>
              <w:t xml:space="preserve">            return_value=mock_conn</w:t>
              <w:br/>
              <w:t xml:space="preserve">        )</w:t>
              <w:br/>
              <w:t xml:space="preserve">        mock_engine.connect.return_value.__aexit__ = AsyncMock(return_value=False)</w:t>
              <w:br/>
              <w:t xml:space="preserve">        mock_create_engine.return_value = mock_engine</w:t>
              <w:br/>
              <w:br/>
              <w:t xml:space="preserve">        await connection.init_db(</w:t>
              <w:br/>
              <w:t xml:space="preserve">            "postgresql+asyncpg://user:pass@127.0.0.1:54321/vqms"</w:t>
              <w:br/>
              <w:t xml:space="preserve">        )</w:t>
              <w:br/>
              <w:br/>
              <w:t xml:space="preserve">        assert connection.get_engine() is mock_engine</w:t>
              <w:br/>
              <w:br/>
              <w:t xml:space="preserve">    @pytest.mark.asyncio</w:t>
              <w:br/>
              <w:t xml:space="preserve">    @patch("src.db.connection.create_async_engine")</w:t>
              <w:br/>
              <w:t xml:space="preserve">    async def test_init_db_raises_on_unreachable_database(self, mock_create_engine):</w:t>
              <w:br/>
              <w:t xml:space="preserve">        """If the DB is unreachable, init_db() should raise immediately."""</w:t>
              <w:br/>
              <w:t xml:space="preserve">        mock_engine = MagicMock()</w:t>
              <w:br/>
              <w:t xml:space="preserve">        mock_conn = AsyncMock()</w:t>
              <w:br/>
              <w:t xml:space="preserve">        mock_conn.execute.side_effect = ConnectionRefusedError(</w:t>
              <w:br/>
              <w:t xml:space="preserve">            "Cannot connect to RDS"</w:t>
              <w:br/>
              <w:t xml:space="preserve">        )</w:t>
              <w:br/>
              <w:t xml:space="preserve">        mock_engine.connect.return_value.__aenter__ = AsyncMock(</w:t>
              <w:br/>
              <w:t xml:space="preserve">            return_value=mock_conn</w:t>
              <w:br/>
              <w:t xml:space="preserve">        )</w:t>
              <w:br/>
              <w:t xml:space="preserve">        mock_engine.connect.return_value.__aexit__ = AsyncMock(return_value=False)</w:t>
              <w:br/>
              <w:t xml:space="preserve">        mock_create_engine.return_value = mock_engine</w:t>
              <w:br/>
              <w:br/>
              <w:t xml:space="preserve">        with pytest.raises(ConnectionRefusedError, match="Cannot connect to RDS"):</w:t>
              <w:br/>
              <w:t xml:space="preserve">            await connection.init_db(</w:t>
              <w:br/>
              <w:t xml:space="preserve">                "postgresql+asyncpg://user:pass@127.0.0.1:54321/vqms"</w:t>
              <w:br/>
              <w:t xml:space="preserve">            )</w:t>
              <w:br/>
              <w:br/>
              <w:br/>
              <w:t># ---------------------------------------------------------------------------</w:t>
              <w:br/>
              <w:t># Engine Lifecycle Tests</w:t>
              <w:br/>
              <w:t># ---------------------------------------------------------------------------</w:t>
              <w:br/>
              <w:br/>
              <w:t>class TestEngineLifecycle:</w:t>
              <w:br/>
              <w:t xml:space="preserve">    """Test get_engine() and close_db() lifecycle."""</w:t>
              <w:br/>
              <w:br/>
              <w:t xml:space="preserve">    def test_get_engine_returns_none_before_init(self):</w:t>
              <w:br/>
              <w:t xml:space="preserve">        """Before init_db(), get_engine() should return None."""</w:t>
              <w:br/>
              <w:t xml:space="preserve">        assert connection.get_engine() is None</w:t>
              <w:br/>
              <w:br/>
              <w:t xml:space="preserve">    @pytest.mark.asyncio</w:t>
              <w:br/>
              <w:t xml:space="preserve">    async def test_close_db_disposes_engine(self):</w:t>
              <w:br/>
              <w:t xml:space="preserve">        """close_db() should dispose the engine and set it to None."""</w:t>
              <w:br/>
              <w:t xml:space="preserve">        mock_engine = AsyncMock()</w:t>
              <w:br/>
              <w:t xml:space="preserve">        connection._engine = mock_engine</w:t>
              <w:br/>
              <w:br/>
              <w:t xml:space="preserve">        await connection.close_db()</w:t>
              <w:br/>
              <w:br/>
              <w:t xml:space="preserve">        mock_engine.dispose.assert_called_once()</w:t>
              <w:br/>
              <w:t xml:space="preserve">        assert connection._engine is None</w:t>
              <w:br/>
              <w:t xml:space="preserve">        assert connection.get_engine() is None</w:t>
              <w:br/>
              <w:br/>
              <w:t xml:space="preserve">    @pytest.mark.asyncio</w:t>
              <w:br/>
              <w:t xml:space="preserve">    async def test_close_db_does_nothing_when_no_engine(self):</w:t>
              <w:br/>
              <w:t xml:space="preserve">        """close_db() should not raise when no engine exists."""</w:t>
              <w:br/>
              <w:t xml:space="preserve">        assert connection._engine is None</w:t>
              <w:br/>
              <w:br/>
              <w:t xml:space="preserve">        # Should not raise</w:t>
              <w:br/>
              <w:t xml:space="preserve">        await connection.close_db()</w:t>
              <w:br/>
              <w:br/>
              <w:t xml:space="preserve">        assert connection._engine is None</w:t>
              <w:br/>
              <w:br/>
              <w:br/>
              <w:t># ---------------------------------------------------------------------------</w:t>
              <w:br/>
              <w:t># Health Check Tests</w:t>
              <w:br/>
              <w:t># ---------------------------------------------------------------------------</w:t>
              <w:br/>
              <w:br/>
              <w:t>class TestDbHealthCheck:</w:t>
              <w:br/>
              <w:t xml:space="preserve">    """Test database health check function."""</w:t>
              <w:br/>
              <w:br/>
              <w:t xml:space="preserve">    @pytest.mark.asyncio</w:t>
              <w:br/>
              <w:t xml:space="preserve">    async def test_health_check_returns_false_when_no_engine(self):</w:t>
              <w:br/>
              <w:t xml:space="preserve">        """If the engine is not initialized, health check returns False."""</w:t>
              <w:br/>
              <w:t xml:space="preserve">        assert connection._engine is None</w:t>
              <w:br/>
              <w:br/>
              <w:t xml:space="preserve">        result = await connection.check_db_health()</w:t>
              <w:br/>
              <w:br/>
              <w:t xml:space="preserve">        assert result is False</w:t>
              <w:br/>
              <w:br/>
              <w:t xml:space="preserve">    @pytest.mark.asyncio</w:t>
              <w:br/>
              <w:t xml:space="preserve">    async def test_health_check_returns_true_on_successful_query(self):</w:t>
              <w:br/>
              <w:t xml:space="preserve">        """If SELECT 1 succeeds, health check returns True."""</w:t>
              <w:br/>
              <w:t xml:space="preserve">        mock_engine = MagicMock()</w:t>
              <w:br/>
              <w:t xml:space="preserve">        mock_conn = AsyncMock()</w:t>
              <w:br/>
              <w:t xml:space="preserve">        mock_engine.connect.return_value.__aenter__ = AsyncMock(</w:t>
              <w:br/>
              <w:t xml:space="preserve">            return_value=mock_conn</w:t>
              <w:br/>
              <w:t xml:space="preserve">        )</w:t>
              <w:br/>
              <w:t xml:space="preserve">        mock_engine.connect.return_value.__aexit__ = AsyncMock(return_value=False)</w:t>
              <w:br/>
              <w:t xml:space="preserve">        connection._engine = mock_engine</w:t>
              <w:br/>
              <w:br/>
              <w:t xml:space="preserve">        result = await connection.check_db_health()</w:t>
              <w:br/>
              <w:br/>
              <w:t xml:space="preserve">        assert result is True</w:t>
              <w:br/>
              <w:t xml:space="preserve">        mock_conn.execute.assert_called_once()</w:t>
              <w:br/>
              <w:br/>
              <w:t xml:space="preserve">    @pytest.mark.asyncio</w:t>
              <w:br/>
              <w:t xml:space="preserve">    async def test_health_check_returns_false_on_query_failure(self):</w:t>
              <w:br/>
              <w:t xml:space="preserve">        """If SELECT 1 fails, health check returns False (not an exception)."""</w:t>
              <w:br/>
              <w:t xml:space="preserve">        mock_engine = MagicMock()</w:t>
              <w:br/>
              <w:t xml:space="preserve">        mock_conn = AsyncMock()</w:t>
              <w:br/>
              <w:t xml:space="preserve">        mock_conn.execute.side_effect = ConnectionError("Connection lost")</w:t>
              <w:br/>
              <w:t xml:space="preserve">        mock_engine.connect.return_value.__aenter__ = AsyncMock(</w:t>
              <w:br/>
              <w:t xml:space="preserve">            return_value=mock_conn</w:t>
              <w:br/>
              <w:t xml:space="preserve">        )</w:t>
              <w:br/>
              <w:t xml:space="preserve">        mock_engine.connect.return_value.__aexit__ = AsyncMock(return_value=False)</w:t>
              <w:br/>
              <w:t xml:space="preserve">        connection._engine = mock_engine</w:t>
              <w:br/>
              <w:br/>
              <w:t xml:space="preserve">        result = await connection.check_db_health()</w:t>
              <w:br/>
              <w:br/>
              <w:t xml:space="preserve">        assert result is False</w:t>
              <w:br/>
              <w:br/>
              <w:br/>
              <w:t># ---------------------------------------------------------------------------</w:t>
              <w:br/>
              <w:t># Full Lifecycle Integration Test (SSH Tunnel → DB → Close → Stop)</w:t>
              <w:br/>
              <w:t># ---------------------------------------------------------------------------</w:t>
              <w:br/>
              <w:br/>
              <w:t>class TestFullLifecycle:</w:t>
              <w:br/>
              <w:t xml:space="preserve">    """Test the complete startup-to-shutdown sequence."""</w:t>
              <w:br/>
              <w:br/>
              <w:t xml:space="preserve">    @pytest.mark.asyncio</w:t>
              <w:br/>
              <w:t xml:space="preserve">    @patch("src.db.connection.create_async_engine")</w:t>
              <w:br/>
              <w:t xml:space="preserve">    @patch("src.db.connection.SSHTunnelForwarder")</w:t>
              <w:br/>
              <w:t xml:space="preserve">    async def test_full_startup_and_shutdown_sequence(</w:t>
              <w:br/>
              <w:t xml:space="preserve">        self, mock_forwarder_cls, mock_create_engine</w:t>
              <w:br/>
              <w:t xml:space="preserve">    ):</w:t>
              <w:br/>
              <w:t xml:space="preserve">        """Verify the full lifecycle: tunnel start → db init → health → close → tunnel stop."""</w:t>
              <w:br/>
              <w:t xml:space="preserve">        # --- Setup SSH tunnel mock ---</w:t>
              <w:br/>
              <w:t xml:space="preserve">        mock_tunnel = MagicMock()</w:t>
              <w:br/>
              <w:t xml:space="preserve">        mock_tunnel.local_bind_host = "127.0.0.1"</w:t>
              <w:br/>
              <w:t xml:space="preserve">        mock_tunnel.local_bind_port = 54321</w:t>
              <w:br/>
              <w:t xml:space="preserve">        mock_forwarder_cls.return_value = mock_tunnel</w:t>
              <w:br/>
              <w:br/>
              <w:t xml:space="preserve">        # --- Setup DB engine mock ---</w:t>
              <w:br/>
              <w:t xml:space="preserve">        mock_engine = MagicMock()</w:t>
              <w:br/>
              <w:t xml:space="preserve">        mock_engine.dispose = AsyncMock()</w:t>
              <w:br/>
              <w:t xml:space="preserve">        mock_conn = AsyncMock()</w:t>
              <w:br/>
              <w:t xml:space="preserve">        mock_engine.connect.return_value.__aenter__ = AsyncMock(</w:t>
              <w:br/>
              <w:t xml:space="preserve">            return_value=mock_conn</w:t>
              <w:br/>
              <w:t xml:space="preserve">        )</w:t>
              <w:br/>
              <w:t xml:space="preserve">        mock_engine.connect.return_value.__aexit__ = AsyncMock(return_value=False)</w:t>
              <w:br/>
              <w:t xml:space="preserve">        mock_create_engine.return_value = mock_engine</w:t>
              <w:br/>
              <w:br/>
              <w:t xml:space="preserve">        # --- Step 1: Start SSH tunnel ---</w:t>
              <w:br/>
              <w:t xml:space="preserve">        host, port = connection.start_ssh_tunnel(</w:t>
              <w:br/>
              <w:t xml:space="preserve">            ssh_host="bastion.example.com",</w:t>
              <w:br/>
              <w:t xml:space="preserve">            ssh_port=22,</w:t>
              <w:br/>
              <w:t xml:space="preserve">            ssh_username="ec2-user",</w:t>
              <w:br/>
              <w:t xml:space="preserve">            ssh_private_key_path="/path/to/key.pem",</w:t>
              <w:br/>
              <w:t xml:space="preserve">            rds_host="mydb.rds.amazonaws.com",</w:t>
              <w:br/>
              <w:t xml:space="preserve">            rds_port=5432,</w:t>
              <w:br/>
              <w:t xml:space="preserve">        )</w:t>
              <w:br/>
              <w:t xml:space="preserve">        assert host == "127.0.0.1"</w:t>
              <w:br/>
              <w:t xml:space="preserve">        assert port == 54321</w:t>
              <w:br/>
              <w:t xml:space="preserve">        mock_tunnel.start.assert_called_once()</w:t>
              <w:br/>
              <w:br/>
              <w:t xml:space="preserve">        # --- Step 2: Init database through tunnel ---</w:t>
              <w:br/>
              <w:t xml:space="preserve">        tunnel_db_url = (</w:t>
              <w:br/>
              <w:t xml:space="preserve">            f"postgresql+asyncpg://user:pass@{host}:{port}/vqms"</w:t>
              <w:br/>
              <w:t xml:space="preserve">        )</w:t>
              <w:br/>
              <w:t xml:space="preserve">        engine = await connection.init_db(tunnel_db_url)</w:t>
              <w:br/>
              <w:t xml:space="preserve">        assert engine is mock_engine</w:t>
              <w:br/>
              <w:t xml:space="preserve">        assert connection.get_engine() is mock_engine</w:t>
              <w:br/>
              <w:br/>
              <w:t xml:space="preserve">        # --- Step 3: Health check ---</w:t>
              <w:br/>
              <w:t xml:space="preserve">        is_healthy = await connection.check_db_health()</w:t>
              <w:br/>
              <w:t xml:space="preserve">        assert is_healthy is True</w:t>
              <w:br/>
              <w:br/>
              <w:t xml:space="preserve">        # --- Step 4: Close database ---</w:t>
              <w:br/>
              <w:t xml:space="preserve">        await connection.close_db()</w:t>
              <w:br/>
              <w:t xml:space="preserve">        assert connection.get_engine() is None</w:t>
              <w:br/>
              <w:t xml:space="preserve">        mock_engine.dispose.assert_called_once()</w:t>
              <w:br/>
              <w:br/>
              <w:t xml:space="preserve">        # --- Step 5: Stop SSH tunnel ---</w:t>
              <w:br/>
              <w:t xml:space="preserve">        connection.stop_ssh_tunnel()</w:t>
              <w:br/>
              <w:t xml:space="preserve">        mock_tunnel.stop.assert_called_once()</w:t>
              <w:br/>
              <w:t xml:space="preserve">        assert connection._ssh_tunnel is None</w:t>
              <w:br/>
            </w:r>
          </w:p>
        </w:tc>
      </w:tr>
    </w:tbl>
    <w:p>
      <w:r>
        <w:br w:type="page"/>
      </w:r>
    </w:p>
    <w:p>
      <w:pPr>
        <w:pStyle w:val="Heading2"/>
      </w:pPr>
      <w:r>
        <w:t>tests\unit\test_email_intake.py</w:t>
      </w:r>
    </w:p>
    <w:p>
      <w:r>
        <w:rPr>
          <w:i/>
          <w:color w:val="666666"/>
          <w:sz w:val="18"/>
        </w:rPr>
        <w:t>Size: 10.5 KB  |  Lines: 235</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"""Tests for the email intake service.</w:t>
              <w:br/>
              <w:br/>
              <w:t>Tests the full email ingestion flow with mocked Graph API,</w:t>
              <w:br/>
              <w:t>Salesforce, Redis, S3, SQS, and EventBridge. Verifies vendor</w:t>
              <w:br/>
              <w:t>resolution, thread correlation, event publishing, and SQS enqueuing.</w:t>
              <w:br/>
              <w:t>"""</w:t>
              <w:br/>
              <w:br/>
              <w:t>from __future__ import annotations</w:t>
              <w:br/>
              <w:br/>
              <w:t>from datetime import UTC, datetime</w:t>
              <w:br/>
              <w:t>from unittest.mock import AsyncMock, patch</w:t>
              <w:br/>
              <w:br/>
              <w:t>import pytest</w:t>
              <w:br/>
              <w:br/>
              <w:t>from src.models.email import EmailAttachment, EmailMessage</w:t>
              <w:br/>
              <w:t>from src.models.vendor import VendorMatch, VendorTier</w:t>
              <w:br/>
              <w:t>from src.services.email_intake import (</w:t>
              <w:br/>
              <w:t xml:space="preserve">    _determine_thread_status,</w:t>
              <w:br/>
              <w:t xml:space="preserve">    process_email_notification,</w:t>
              <w:br/>
              <w:t>)</w:t>
              <w:br/>
              <w:t>from src.utils.exceptions import DuplicateQueryError</w:t>
              <w:br/>
              <w:br/>
              <w:br/>
              <w:t>def _make_mock_vendor_match() -&gt; VendorMatch:</w:t>
              <w:br/>
              <w:t xml:space="preserve">    """Create a mock VendorMatch for the TechNova reference scenario."""</w:t>
              <w:br/>
              <w:t xml:space="preserve">    return VendorMatch(</w:t>
              <w:br/>
              <w:t xml:space="preserve">        vendor_id="V-001",</w:t>
              <w:br/>
              <w:t xml:space="preserve">        vendor_name="TechNova Solutions",</w:t>
              <w:br/>
              <w:t xml:space="preserve">        vendor_tier=VendorTier.GOLD,</w:t>
              <w:br/>
              <w:t xml:space="preserve">        match_method="EMAIL_EXACT",</w:t>
              <w:br/>
              <w:t xml:space="preserve">        match_confidence=0.95,</w:t>
              <w:br/>
              <w:t xml:space="preserve">    )</w:t>
              <w:br/>
              <w:br/>
              <w:br/>
              <w:t>def _make_mock_email() -&gt; EmailMessage:</w:t>
              <w:br/>
              <w:t xml:space="preserve">    """Create a mock email matching the TechNova reference scenario."""</w:t>
              <w:br/>
              <w:t xml:space="preserve">    return EmailMessage(</w:t>
              <w:br/>
              <w:t xml:space="preserve">        message_id="stub-messages/test-123",</w:t>
              <w:br/>
              <w:t xml:space="preserve">        conversation_id="conv-technova-inv-001",</w:t>
              <w:br/>
              <w:t xml:space="preserve">        in_reply_to=None,</w:t>
              <w:br/>
              <w:t xml:space="preserve">        references=[],</w:t>
              <w:br/>
              <w:t xml:space="preserve">        sender_email="rajesh.mehta@technova.com",</w:t>
              <w:br/>
              <w:t xml:space="preserve">        sender_name="Rajesh Mehta",</w:t>
              <w:br/>
              <w:t xml:space="preserve">        subject="Invoice #INV-2026-0451 — Payment Status Query",</w:t>
              <w:br/>
              <w:t xml:space="preserve">        body_text=(</w:t>
              <w:br/>
              <w:t xml:space="preserve">            "Dear Support Team,\n\n"</w:t>
              <w:br/>
              <w:t xml:space="preserve">            "I am writing to inquire about Invoice #INV-2026-0451.\n\n"</w:t>
              <w:br/>
              <w:t xml:space="preserve">            "Vendor ID: SF-001"</w:t>
              <w:br/>
              <w:t xml:space="preserve">        ),</w:t>
              <w:br/>
              <w:t xml:space="preserve">        body_html=None,</w:t>
              <w:br/>
              <w:t xml:space="preserve">        received_at=datetime.now(UTC),</w:t>
              <w:br/>
              <w:t xml:space="preserve">        attachments=[</w:t>
              <w:br/>
              <w:t xml:space="preserve">            EmailAttachment(</w:t>
              <w:br/>
              <w:t xml:space="preserve">                filename="INV-2026-0451.pdf",</w:t>
              <w:br/>
              <w:t xml:space="preserve">                content_type="application/pdf",</w:t>
              <w:br/>
              <w:t xml:space="preserve">                size_bytes=245_760,</w:t>
              <w:br/>
              <w:t xml:space="preserve">                s3_key=None,</w:t>
              <w:br/>
              <w:t xml:space="preserve">            ),</w:t>
              <w:br/>
              <w:t xml:space="preserve">        ],</w:t>
              <w:br/>
              <w:t xml:space="preserve">    )</w:t>
              <w:br/>
              <w:br/>
              <w:br/>
              <w:t># Common decorator stack for email intake tests:</w:t>
              <w:br/>
              <w:t># Mock Graph API (returns TechNova email), Redis, S3, SQS, EventBridge</w:t>
              <w:br/>
              <w:t>_COMMON_PATCHES = [</w:t>
              <w:br/>
              <w:t xml:space="preserve">    patch("src.services.email_intake.set_with_ttl", new_callable=AsyncMock),</w:t>
              <w:br/>
              <w:t xml:space="preserve">    patch("src.services.email_intake.get_value", new_callable=AsyncMock, return_value=None),</w:t>
              <w:br/>
              <w:t xml:space="preserve">    patch("src.services.email_intake.upload_file", new_callable=AsyncMock, return_value="s3://bucket/key"),</w:t>
              <w:br/>
              <w:t xml:space="preserve">    patch("src.services.email_intake.publish_event", new_callable=AsyncMock, return_value="evt-001"),</w:t>
              <w:br/>
              <w:t xml:space="preserve">    patch("src.services.email_intake.publish", new_callable=AsyncMock, return_value="msg-001"),</w:t>
              <w:br/>
              <w:t xml:space="preserve">    patch("src.services.email_intake.fetch_email_by_resource", new_callable=AsyncMock),</w:t>
              <w:br/>
              <w:t>]</w:t>
              <w:br/>
              <w:br/>
              <w:br/>
              <w:t>class TestEmailIntake:</w:t>
              <w:br/>
              <w:t xml:space="preserve">    """Tests for process_email_notification()."""</w:t>
              <w:br/>
              <w:br/>
              <w:t xml:space="preserve">    @pytest.mark.asyncio</w:t>
              <w:br/>
              <w:t xml:space="preserve">    @patch("src.services.email_intake.resolve_vendor", new_callable=AsyncMock)</w:t>
              <w:br/>
              <w:t xml:space="preserve">    @patch("src.services.email_intake.publish", new_callable=AsyncMock, return_value="msg-001")</w:t>
              <w:br/>
              <w:t xml:space="preserve">    @patch("src.services.email_intake.publish_event", new_callable=AsyncMock, return_value="evt-001")</w:t>
              <w:br/>
              <w:t xml:space="preserve">    @patch("src.services.email_intake.upload_file", new_callable=AsyncMock, return_value="s3://bucket/key")</w:t>
              <w:br/>
              <w:t xml:space="preserve">    @patch("src.services.email_intake.get_value", new_callable=AsyncMock, return_value=None)</w:t>
              <w:br/>
              <w:t xml:space="preserve">    @patch("src.services.email_intake.set_with_ttl", new_callable=AsyncMock)</w:t>
              <w:br/>
              <w:t xml:space="preserve">    @patch("src.services.email_intake.fetch_email_by_resource", new_callable=AsyncMock)</w:t>
              <w:br/>
              <w:t xml:space="preserve">    async def test_successful_email_processing(</w:t>
              <w:br/>
              <w:t xml:space="preserve">        self, mock_fetch, mock_set, mock_get, mock_s3, mock_event, mock_sqs, mock_vendor</w:t>
              <w:br/>
              <w:t xml:space="preserve">    ):</w:t>
              <w:br/>
              <w:t xml:space="preserve">        """A valid email notification should be processed end-to-end."""</w:t>
              <w:br/>
              <w:t xml:space="preserve">        mock_fetch.return_value = _make_mock_email()</w:t>
              <w:br/>
              <w:t xml:space="preserve">        mock_vendor.return_value = _make_mock_vendor_match()</w:t>
              <w:br/>
              <w:br/>
              <w:t xml:space="preserve">        result = await process_email_notification(resource="messages/test-123")</w:t>
              <w:br/>
              <w:br/>
              <w:t xml:space="preserve">        assert result["status"] == "accepted"</w:t>
              <w:br/>
              <w:t xml:space="preserve">        assert result["query_id"].startswith("VQ-")</w:t>
              <w:br/>
              <w:t xml:space="preserve">        assert result["vendor_id"] == "V-001"  # TechNova from mocked Salesforce</w:t>
              <w:br/>
              <w:t xml:space="preserve">        assert result["thread_status"] == "NEW"</w:t>
              <w:br/>
              <w:br/>
              <w:t xml:space="preserve">    @pytest.mark.asyncio</w:t>
              <w:br/>
              <w:t xml:space="preserve">    @patch("src.services.email_intake.resolve_vendor", new_callable=AsyncMock)</w:t>
              <w:br/>
              <w:t xml:space="preserve">    @patch("src.services.email_intake.publish", new_callable=AsyncMock, return_value="msg-001")</w:t>
              <w:br/>
              <w:t xml:space="preserve">    @patch("src.services.email_intake.publish_event", new_callable=AsyncMock, return_value="evt-001")</w:t>
              <w:br/>
              <w:t xml:space="preserve">    @patch("src.services.email_intake.upload_file", new_callable=AsyncMock, return_value="s3://bucket/key")</w:t>
              <w:br/>
              <w:t xml:space="preserve">    @patch("src.services.email_intake.get_value", new_callable=AsyncMock, return_value=None)</w:t>
              <w:br/>
              <w:t xml:space="preserve">    @patch("src.services.email_intake.set_with_ttl", new_callable=AsyncMock)</w:t>
              <w:br/>
              <w:t xml:space="preserve">    @patch("src.services.email_intake.fetch_email_by_resource", new_callable=AsyncMock)</w:t>
              <w:br/>
              <w:t xml:space="preserve">    async def test_publishes_email_ingested_event(</w:t>
              <w:br/>
              <w:t xml:space="preserve">        self, mock_fetch, mock_set, mock_get, mock_s3, mock_event, mock_sqs, mock_vendor</w:t>
              <w:br/>
              <w:t xml:space="preserve">    ):</w:t>
              <w:br/>
              <w:t xml:space="preserve">        """Email processing should publish an EmailIngested event."""</w:t>
              <w:br/>
              <w:t xml:space="preserve">        mock_fetch.return_value = _make_mock_email()</w:t>
              <w:br/>
              <w:t xml:space="preserve">        mock_vendor.return_value = _make_mock_vendor_match()</w:t>
              <w:br/>
              <w:br/>
              <w:t xml:space="preserve">        await process_email_notification(resource="messages/test-456")</w:t>
              <w:br/>
              <w:br/>
              <w:t xml:space="preserve">        mock_event.assert_called_once()</w:t>
              <w:br/>
              <w:t xml:space="preserve">        call_args = mock_event.call_args</w:t>
              <w:br/>
              <w:t xml:space="preserve">        detail_type = call_args.kwargs.get("detail_type") or call_args.args[0]</w:t>
              <w:br/>
              <w:t xml:space="preserve">        assert detail_type == "EmailIngested"</w:t>
              <w:br/>
              <w:br/>
              <w:t xml:space="preserve">    @pytest.mark.asyncio</w:t>
              <w:br/>
              <w:t xml:space="preserve">    @patch("src.services.email_intake.resolve_vendor", new_callable=AsyncMock)</w:t>
              <w:br/>
              <w:t xml:space="preserve">    @patch("src.services.email_intake.publish", new_callable=AsyncMock, return_value="msg-001")</w:t>
              <w:br/>
              <w:t xml:space="preserve">    @patch("src.services.email_intake.publish_event", new_callable=AsyncMock, return_value="evt-001")</w:t>
              <w:br/>
              <w:t xml:space="preserve">    @patch("src.services.email_intake.upload_file", new_callable=AsyncMock, return_value="s3://bucket/key")</w:t>
              <w:br/>
              <w:t xml:space="preserve">    @patch("src.services.email_intake.get_value", new_callable=AsyncMock, return_value=None)</w:t>
              <w:br/>
              <w:t xml:space="preserve">    @patch("src.services.email_intake.set_with_ttl", new_callable=AsyncMock)</w:t>
              <w:br/>
              <w:t xml:space="preserve">    @patch("src.services.email_intake.fetch_email_by_resource", new_callable=AsyncMock)</w:t>
              <w:br/>
              <w:t xml:space="preserve">    async def test_enqueues_to_email_intake_queue(</w:t>
              <w:br/>
              <w:t xml:space="preserve">        self, mock_fetch, mock_set, mock_get, mock_s3, mock_event, mock_sqs, mock_vendor</w:t>
              <w:br/>
              <w:t xml:space="preserve">    ):</w:t>
              <w:br/>
              <w:t xml:space="preserve">        """Email processing should enqueue to the email intake queue."""</w:t>
              <w:br/>
              <w:t xml:space="preserve">        mock_fetch.return_value = _make_mock_email()</w:t>
              <w:br/>
              <w:t xml:space="preserve">        mock_vendor.return_value = _make_mock_vendor_match()</w:t>
              <w:br/>
              <w:br/>
              <w:t xml:space="preserve">        await process_email_notification(resource="messages/test-789")</w:t>
              <w:br/>
              <w:br/>
              <w:t xml:space="preserve">        mock_sqs.assert_called_once()</w:t>
              <w:br/>
              <w:t xml:space="preserve">        call_args = mock_sqs.call_args</w:t>
              <w:br/>
              <w:t xml:space="preserve">        queue_name = call_args.args[0] if call_args.args else call_args.kwargs.get("queue_name")</w:t>
              <w:br/>
              <w:t xml:space="preserve">        assert queue_name == "vqms-email-intake-queue"</w:t>
              <w:br/>
              <w:br/>
              <w:t xml:space="preserve">    @pytest.mark.asyncio</w:t>
              <w:br/>
              <w:t xml:space="preserve">    @patch("src.services.email_intake.resolve_vendor", new_callable=AsyncMock)</w:t>
              <w:br/>
              <w:t xml:space="preserve">    @patch("src.services.email_intake.publish", new_callable=AsyncMock, return_value="msg-001")</w:t>
              <w:br/>
              <w:t xml:space="preserve">    @patch("src.services.email_intake.publish_event", new_callable=AsyncMock, return_value="evt-001")</w:t>
              <w:br/>
              <w:t xml:space="preserve">    @patch("src.services.email_intake.upload_file", new_callable=AsyncMock, return_value="s3://bucket/key")</w:t>
              <w:br/>
              <w:t xml:space="preserve">    @patch("src.services.email_intake.get_value", new_callable=AsyncMock, return_value=None)</w:t>
              <w:br/>
              <w:t xml:space="preserve">    @patch("src.services.email_intake.set_with_ttl", new_callable=AsyncMock)</w:t>
              <w:br/>
              <w:t xml:space="preserve">    @patch("src.services.email_intake.fetch_email_by_resource", new_callable=AsyncMock)</w:t>
              <w:br/>
              <w:t xml:space="preserve">    async def test_stores_raw_email_in_s3(</w:t>
              <w:br/>
              <w:t xml:space="preserve">        self, mock_fetch, mock_set, mock_get, mock_s3, mock_event, mock_sqs, mock_vendor</w:t>
              <w:br/>
              <w:t xml:space="preserve">    ):</w:t>
              <w:br/>
              <w:t xml:space="preserve">        """Raw email should be uploaded to S3."""</w:t>
              <w:br/>
              <w:t xml:space="preserve">        mock_fetch.return_value = _make_mock_email()</w:t>
              <w:br/>
              <w:t xml:space="preserve">        mock_vendor.return_value = _make_mock_vendor_match()</w:t>
              <w:br/>
              <w:br/>
              <w:t xml:space="preserve">        await process_email_notification(resource="messages/s3-test")</w:t>
              <w:br/>
              <w:br/>
              <w:t xml:space="preserve">        mock_s3.assert_called_once()</w:t>
              <w:br/>
              <w:t xml:space="preserve">        call_kwargs = mock_s3.call_args</w:t>
              <w:br/>
              <w:t xml:space="preserve">        bucket = call_kwargs.kwargs.get("bucket") or call_kwargs.args[0]</w:t>
              <w:br/>
              <w:t xml:space="preserve">        assert bucket == "vqms-email-raw-prod"</w:t>
              <w:br/>
              <w:br/>
              <w:t xml:space="preserve">    @pytest.mark.asyncio</w:t>
              <w:br/>
              <w:t xml:space="preserve">    @patch("src.services.email_intake.fetch_email_by_resource", new_callable=AsyncMock)</w:t>
              <w:br/>
              <w:t xml:space="preserve">    @patch("src.services.email_intake.get_value", new_callable=AsyncMock, return_value="1")</w:t>
              <w:br/>
              <w:t xml:space="preserve">    async def test_duplicate_email_raises_error(self, mock_get, mock_fetch):</w:t>
              <w:br/>
              <w:t xml:space="preserve">        """A duplicate email (message_id already in Redis) should raise."""</w:t>
              <w:br/>
              <w:t xml:space="preserve">        mock_fetch.return_value = _make_mock_email()</w:t>
              <w:br/>
              <w:br/>
              <w:t xml:space="preserve">        with pytest.raises(DuplicateQueryError):</w:t>
              <w:br/>
              <w:t xml:space="preserve">            await process_email_notification(resource="messages/dup-test")</w:t>
              <w:br/>
              <w:br/>
              <w:t xml:space="preserve">    @pytest.mark.asyncio</w:t>
              <w:br/>
              <w:t xml:space="preserve">    @patch("src.services.email_intake.resolve_vendor", new_callable=AsyncMock)</w:t>
              <w:br/>
              <w:t xml:space="preserve">    @patch("src.services.email_intake.publish", new_callable=AsyncMock, return_value="msg-001")</w:t>
              <w:br/>
              <w:t xml:space="preserve">    @patch("src.services.email_intake.publish_event", new_callable=AsyncMock, return_value="evt-001")</w:t>
              <w:br/>
              <w:t xml:space="preserve">    @patch("src.services.email_intake.upload_file", new_callable=AsyncMock, return_value="s3://bucket/key")</w:t>
              <w:br/>
              <w:t xml:space="preserve">    @patch("src.services.email_intake.fetch_email_by_resource", new_callable=AsyncMock)</w:t>
              <w:br/>
              <w:t xml:space="preserve">    @patch("src.services.email_intake.get_value", new_callable=AsyncMock, side_effect=ConnectionError("Redis down"))</w:t>
              <w:br/>
              <w:t xml:space="preserve">    async def test_redis_failure_allows_processing(</w:t>
              <w:br/>
              <w:t xml:space="preserve">        self, mock_get, mock_fetch, mock_s3, mock_event, mock_sqs, mock_vendor</w:t>
              <w:br/>
              <w:t xml:space="preserve">    ):</w:t>
              <w:br/>
              <w:t xml:space="preserve">        """If Redis is down, email should still be processed."""</w:t>
              <w:br/>
              <w:t xml:space="preserve">        mock_fetch.return_value = _make_mock_email()</w:t>
              <w:br/>
              <w:t xml:space="preserve">        mock_vendor.return_value = _make_mock_vendor_match()</w:t>
              <w:br/>
              <w:br/>
              <w:t xml:space="preserve">        result = await process_email_notification(resource="messages/redis-down")</w:t>
              <w:br/>
              <w:t xml:space="preserve">        assert result["status"] == "accepted"</w:t>
              <w:br/>
              <w:br/>
              <w:br/>
              <w:t>class TestThreadCorrelation:</w:t>
              <w:br/>
              <w:t xml:space="preserve">    """Tests for _determine_thread_status()."""</w:t>
              <w:br/>
              <w:br/>
              <w:t xml:space="preserve">    def test_new_email_without_reply_headers(self):</w:t>
              <w:br/>
              <w:t xml:space="preserve">        """Email without in_reply_to or references should be NEW."""</w:t>
              <w:br/>
              <w:br/>
              <w:t xml:space="preserve">        class MockEmail:</w:t>
              <w:br/>
              <w:t xml:space="preserve">            in_reply_to = None</w:t>
              <w:br/>
              <w:t xml:space="preserve">            references = []</w:t>
              <w:br/>
              <w:t xml:space="preserve">            conversation_id = None</w:t>
              <w:br/>
              <w:br/>
              <w:t xml:space="preserve">        assert _determine_thread_status(MockEmail()) == "NEW"</w:t>
              <w:br/>
              <w:br/>
              <w:t xml:space="preserve">    def test_reply_with_in_reply_to(self):</w:t>
              <w:br/>
              <w:t xml:space="preserve">        """Email with in_reply_to should be EXISTING_OPEN."""</w:t>
              <w:br/>
              <w:br/>
              <w:t xml:space="preserve">        class MockEmail:</w:t>
              <w:br/>
              <w:t xml:space="preserve">            in_reply_to = "&lt;original-msg-id@example.com&gt;"</w:t>
              <w:br/>
              <w:t xml:space="preserve">            references = []</w:t>
              <w:br/>
              <w:t xml:space="preserve">            conversation_id = None</w:t>
              <w:br/>
              <w:br/>
              <w:t xml:space="preserve">        assert _determine_thread_status(MockEmail()) == "EXISTING_OPEN"</w:t>
              <w:br/>
              <w:br/>
              <w:t xml:space="preserve">    def test_reply_with_references(self):</w:t>
              <w:br/>
              <w:t xml:space="preserve">        """Email with references should be EXISTING_OPEN."""</w:t>
              <w:br/>
              <w:br/>
              <w:t xml:space="preserve">        class MockEmail:</w:t>
              <w:br/>
              <w:t xml:space="preserve">            in_reply_to = None</w:t>
              <w:br/>
              <w:t xml:space="preserve">            references = ["&lt;ref1@example.com&gt;", "&lt;ref2@example.com&gt;"]</w:t>
              <w:br/>
              <w:t xml:space="preserve">            conversation_id = None</w:t>
              <w:br/>
              <w:br/>
              <w:t xml:space="preserve">        assert _determine_thread_status(MockEmail()) == "EXISTING_OPEN"</w:t>
              <w:br/>
              <w:br/>
              <w:t xml:space="preserve">    def test_conversation_id_only_is_new(self):</w:t>
              <w:br/>
              <w:t xml:space="preserve">        """Email with only conversation_id (no reply headers) is NEW in Phase 2."""</w:t>
              <w:br/>
              <w:br/>
              <w:t xml:space="preserve">        class MockEmail:</w:t>
              <w:br/>
              <w:t xml:space="preserve">            in_reply_to = None</w:t>
              <w:br/>
              <w:t xml:space="preserve">            references = []</w:t>
              <w:br/>
              <w:t xml:space="preserve">            conversation_id = "conv-12345"</w:t>
              <w:br/>
              <w:br/>
              <w:t xml:space="preserve">        assert _determine_thread_status(MockEmail()) == "NEW"</w:t>
              <w:br/>
            </w:r>
          </w:p>
        </w:tc>
      </w:tr>
    </w:tbl>
    <w:p>
      <w:r>
        <w:br w:type="page"/>
      </w:r>
    </w:p>
    <w:p>
      <w:pPr>
        <w:pStyle w:val="Heading2"/>
      </w:pPr>
      <w:r>
        <w:t>tests\unit\test_llm_factory.py</w:t>
      </w:r>
    </w:p>
    <w:p>
      <w:r>
        <w:rPr>
          <w:i/>
          <w:color w:val="666666"/>
          <w:sz w:val="18"/>
        </w:rPr>
        <w:t>Size: 7.7 KB  |  Lines: 243</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"""Unit tests for the LLM factory fallback logic.</w:t>
              <w:br/>
              <w:br/>
              <w:t>Tests verify that the factory correctly:</w:t>
              <w:br/>
              <w:t xml:space="preserve">  - Uses the primary provider when it succeeds</w:t>
              <w:br/>
              <w:t xml:space="preserve">  - Falls back to the secondary provider when the primary fails</w:t>
              <w:br/>
              <w:t xml:space="preserve">  - Raises LLMProviderError when all providers fail</w:t>
              <w:br/>
              <w:t xml:space="preserve">  - Respects provider mode configuration</w:t>
              <w:br/>
              <w:t xml:space="preserve">  - Handles embedding calls with the same fallback logic</w:t>
              <w:br/>
              <w:br/>
              <w:t>All tests use mock providers — no real LLM calls are made.</w:t>
              <w:br/>
              <w:t>"""</w:t>
              <w:br/>
              <w:br/>
              <w:t>from __future__ import annotations</w:t>
              <w:br/>
              <w:br/>
              <w:t>from unittest.mock import patch</w:t>
              <w:br/>
              <w:br/>
              <w:t>import pytest</w:t>
              <w:br/>
              <w:br/>
              <w:t>from src.llm.factory import (</w:t>
              <w:br/>
              <w:t xml:space="preserve">    LLMProviderError,</w:t>
              <w:br/>
              <w:t xml:space="preserve">    llm_complete,</w:t>
              <w:br/>
              <w:t xml:space="preserve">    llm_embed,</w:t>
              <w:br/>
              <w:t xml:space="preserve">    reset_providers,</w:t>
              <w:br/>
              <w:t>)</w:t>
              <w:br/>
              <w:br/>
              <w:t># --- Helper: Mock Provider ---</w:t>
              <w:br/>
              <w:br/>
              <w:t>class MockProvider:</w:t>
              <w:br/>
              <w:t xml:space="preserve">    """A configurable mock LLM provider for testing."""</w:t>
              <w:br/>
              <w:br/>
              <w:t xml:space="preserve">    def __init__(</w:t>
              <w:br/>
              <w:t xml:space="preserve">        self,</w:t>
              <w:br/>
              <w:t xml:space="preserve">        provider_name: str,</w:t>
              <w:br/>
              <w:t xml:space="preserve">        *,</w:t>
              <w:br/>
              <w:t xml:space="preserve">        complete_result: dict | None = None,</w:t>
              <w:br/>
              <w:t xml:space="preserve">        embed_result: dict | None = None,</w:t>
              <w:br/>
              <w:t xml:space="preserve">        complete_error: Exception | None = None,</w:t>
              <w:br/>
              <w:t xml:space="preserve">        embed_error: Exception | None = None,</w:t>
              <w:br/>
              <w:t xml:space="preserve">    ) -&gt; None:</w:t>
              <w:br/>
              <w:t xml:space="preserve">        self._name = provider_name</w:t>
              <w:br/>
              <w:t xml:space="preserve">        self._complete_result = complete_result</w:t>
              <w:br/>
              <w:t xml:space="preserve">        self._embed_result = embed_result</w:t>
              <w:br/>
              <w:t xml:space="preserve">        self._complete_error = complete_error</w:t>
              <w:br/>
              <w:t xml:space="preserve">        self._embed_error = embed_error</w:t>
              <w:br/>
              <w:br/>
              <w:t xml:space="preserve">    @property</w:t>
              <w:br/>
              <w:t xml:space="preserve">    def name(self) -&gt; str:</w:t>
              <w:br/>
              <w:t xml:space="preserve">        return self._name</w:t>
              <w:br/>
              <w:br/>
              <w:t xml:space="preserve">    async def complete(self, prompt, **kwargs) -&gt; dict:</w:t>
              <w:br/>
              <w:t xml:space="preserve">        if self._complete_error:</w:t>
              <w:br/>
              <w:t xml:space="preserve">            raise self._complete_error</w:t>
              <w:br/>
              <w:t xml:space="preserve">        return self._complete_result or {}</w:t>
              <w:br/>
              <w:br/>
              <w:t xml:space="preserve">    async def embed(self, text, **kwargs) -&gt; dict:</w:t>
              <w:br/>
              <w:t xml:space="preserve">        if self._embed_error:</w:t>
              <w:br/>
              <w:t xml:space="preserve">            raise self._embed_error</w:t>
              <w:br/>
              <w:t xml:space="preserve">        return self._embed_result or {}</w:t>
              <w:br/>
              <w:br/>
              <w:br/>
              <w:t># --- Fixtures ---</w:t>
              <w:br/>
              <w:br/>
              <w:t>@pytest.fixture(autouse=True)</w:t>
              <w:br/>
              <w:t>def _reset_factory():</w:t>
              <w:br/>
              <w:t xml:space="preserve">    """Reset cached provider singletons before each test."""</w:t>
              <w:br/>
              <w:t xml:space="preserve">    reset_providers()</w:t>
              <w:br/>
              <w:t xml:space="preserve">    yield</w:t>
              <w:br/>
              <w:t xml:space="preserve">    reset_providers()</w:t>
              <w:br/>
              <w:br/>
              <w:br/>
              <w:t>MOCK_COMPLETE_RESULT = {</w:t>
              <w:br/>
              <w:t xml:space="preserve">    "text": "Hello from primary",</w:t>
              <w:br/>
              <w:t xml:space="preserve">    "tokens_in": 10,</w:t>
              <w:br/>
              <w:t xml:space="preserve">    "tokens_out": 5,</w:t>
              <w:br/>
              <w:t xml:space="preserve">    "cost_usd": 0.001,</w:t>
              <w:br/>
              <w:t xml:space="preserve">    "latency_ms": 100.0,</w:t>
              <w:br/>
              <w:t xml:space="preserve">    "model": "test-model",</w:t>
              <w:br/>
              <w:t xml:space="preserve">    "provider": "primary",</w:t>
              <w:br/>
              <w:t>}</w:t>
              <w:br/>
              <w:br/>
              <w:t>MOCK_FALLBACK_COMPLETE_RESULT = {</w:t>
              <w:br/>
              <w:t xml:space="preserve">    "text": "Hello from fallback",</w:t>
              <w:br/>
              <w:t xml:space="preserve">    "tokens_in": 10,</w:t>
              <w:br/>
              <w:t xml:space="preserve">    "tokens_out": 5,</w:t>
              <w:br/>
              <w:t xml:space="preserve">    "cost_usd": 0.002,</w:t>
              <w:br/>
              <w:t xml:space="preserve">    "latency_ms": 200.0,</w:t>
              <w:br/>
              <w:t xml:space="preserve">    "model": "fallback-model",</w:t>
              <w:br/>
              <w:t xml:space="preserve">    "provider": "fallback",</w:t>
              <w:br/>
              <w:t>}</w:t>
              <w:br/>
              <w:br/>
              <w:t>MOCK_EMBED_RESULT = {</w:t>
              <w:br/>
              <w:t xml:space="preserve">    "vector": [0.1] * 1536,</w:t>
              <w:br/>
              <w:t xml:space="preserve">    "dimensions": 1536,</w:t>
              <w:br/>
              <w:t xml:space="preserve">    "latency_ms": 50.0,</w:t>
              <w:br/>
              <w:t xml:space="preserve">    "model": "embed-model",</w:t>
              <w:br/>
              <w:t xml:space="preserve">    "provider": "primary",</w:t>
              <w:br/>
              <w:t>}</w:t>
              <w:br/>
              <w:br/>
              <w:t>MOCK_FALLBACK_EMBED_RESULT = {</w:t>
              <w:br/>
              <w:t xml:space="preserve">    "vector": [0.2] * 1536,</w:t>
              <w:br/>
              <w:t xml:space="preserve">    "dimensions": 1536,</w:t>
              <w:br/>
              <w:t xml:space="preserve">    "latency_ms": 80.0,</w:t>
              <w:br/>
              <w:t xml:space="preserve">    "model": "fallback-embed-model",</w:t>
              <w:br/>
              <w:t xml:space="preserve">    "provider": "fallback",</w:t>
              <w:br/>
              <w:t>}</w:t>
              <w:br/>
              <w:br/>
              <w:br/>
              <w:t># --- LLM Complete Tests ---</w:t>
              <w:br/>
              <w:br/>
              <w:t>class TestLlmCompleteHappyPath:</w:t>
              <w:br/>
              <w:t xml:space="preserve">    """Test llm_complete when the primary provider succeeds."""</w:t>
              <w:br/>
              <w:br/>
              <w:t xml:space="preserve">    @pytest.mark.asyncio</w:t>
              <w:br/>
              <w:t xml:space="preserve">    async def test_primary_succeeds_returns_result_with_was_fallback_false(self):</w:t>
              <w:br/>
              <w:t xml:space="preserve">        """When primary provider succeeds, result has was_fallback=False."""</w:t>
              <w:br/>
              <w:t xml:space="preserve">        primary = MockProvider("primary", complete_result=MOCK_COMPLETE_RESULT)</w:t>
              <w:br/>
              <w:t xml:space="preserve">        fallback = MockProvider("fallback", complete_result=MOCK_FALLBACK_COMPLETE_RESULT)</w:t>
              <w:br/>
              <w:br/>
              <w:t xml:space="preserve">        with patch("src.llm.factory._get_llm_chain", return_value=[primary, fallback]):</w:t>
              <w:br/>
              <w:t xml:space="preserve">            result = await llm_complete("test prompt")</w:t>
              <w:br/>
              <w:br/>
              <w:t xml:space="preserve">        assert result["text"] == "Hello from primary"</w:t>
              <w:br/>
              <w:t xml:space="preserve">        assert result["was_fallback"] is False</w:t>
              <w:br/>
              <w:t xml:space="preserve">        assert result["provider"] == "primary"</w:t>
              <w:br/>
              <w:br/>
              <w:br/>
              <w:t>class TestLlmCompleteFallback:</w:t>
              <w:br/>
              <w:t xml:space="preserve">    """Test llm_complete when the primary fails and fallback is used."""</w:t>
              <w:br/>
              <w:br/>
              <w:t xml:space="preserve">    @pytest.mark.asyncio</w:t>
              <w:br/>
              <w:t xml:space="preserve">    async def test_primary_fails_falls_back_to_secondary(self):</w:t>
              <w:br/>
              <w:t xml:space="preserve">        """When primary fails, secondary provider is used with was_fallback=True."""</w:t>
              <w:br/>
              <w:t xml:space="preserve">        primary = MockProvider(</w:t>
              <w:br/>
              <w:t xml:space="preserve">            "primary",</w:t>
              <w:br/>
              <w:t xml:space="preserve">            complete_error=RuntimeError("Bedrock down"),</w:t>
              <w:br/>
              <w:t xml:space="preserve">        )</w:t>
              <w:br/>
              <w:t xml:space="preserve">        fallback = MockProvider("fallback", complete_result=MOCK_FALLBACK_COMPLETE_RESULT)</w:t>
              <w:br/>
              <w:br/>
              <w:t xml:space="preserve">        with patch("src.llm.factory._get_llm_chain", return_value=[primary, fallback]):</w:t>
              <w:br/>
              <w:t xml:space="preserve">            result = await llm_complete("test prompt")</w:t>
              <w:br/>
              <w:br/>
              <w:t xml:space="preserve">        assert result["text"] == "Hello from fallback"</w:t>
              <w:br/>
              <w:t xml:space="preserve">        assert result["was_fallback"] is True</w:t>
              <w:br/>
              <w:br/>
              <w:t xml:space="preserve">    @pytest.mark.asyncio</w:t>
              <w:br/>
              <w:t xml:space="preserve">    async def test_both_fail_raises_llm_provider_error(self):</w:t>
              <w:br/>
              <w:t xml:space="preserve">        """When all providers fail, LLMProviderError is raised with both errors."""</w:t>
              <w:br/>
              <w:t xml:space="preserve">        primary = MockProvider(</w:t>
              <w:br/>
              <w:t xml:space="preserve">            "primary",</w:t>
              <w:br/>
              <w:t xml:space="preserve">            complete_error=RuntimeError("Bedrock down"),</w:t>
              <w:br/>
              <w:t xml:space="preserve">        )</w:t>
              <w:br/>
              <w:t xml:space="preserve">        fallback = MockProvider(</w:t>
              <w:br/>
              <w:t xml:space="preserve">            "fallback",</w:t>
              <w:br/>
              <w:t xml:space="preserve">            complete_error=RuntimeError("OpenAI down"),</w:t>
              <w:br/>
              <w:t xml:space="preserve">        )</w:t>
              <w:br/>
              <w:br/>
              <w:t xml:space="preserve">        with patch("src.llm.factory._get_llm_chain", return_value=[primary, fallback]):</w:t>
              <w:br/>
              <w:t xml:space="preserve">            with pytest.raises(LLMProviderError) as exc_info:</w:t>
              <w:br/>
              <w:t xml:space="preserve">                await llm_complete("test prompt")</w:t>
              <w:br/>
              <w:br/>
              <w:t xml:space="preserve">        assert len(exc_info.value.errors) == 2</w:t>
              <w:br/>
              <w:t xml:space="preserve">        assert exc_info.value.errors[0][0] == "primary"</w:t>
              <w:br/>
              <w:t xml:space="preserve">        assert exc_info.value.errors[1][0] == "fallback"</w:t>
              <w:br/>
              <w:br/>
              <w:br/>
              <w:t>class TestLlmCompleteProviderModes:</w:t>
              <w:br/>
              <w:t xml:space="preserve">    """Test that provider modes configure the chain correctly."""</w:t>
              <w:br/>
              <w:br/>
              <w:t xml:space="preserve">    @pytest.mark.asyncio</w:t>
              <w:br/>
              <w:t xml:space="preserve">    async def test_openai_only_mode_never_tries_bedrock(self):</w:t>
              <w:br/>
              <w:t xml:space="preserve">        """In openai_only mode, only OpenAI provider is in the chain."""</w:t>
              <w:br/>
              <w:t xml:space="preserve">        openai_provider = MockProvider("openai", complete_result=MOCK_COMPLETE_RESULT)</w:t>
              <w:br/>
              <w:br/>
              <w:t xml:space="preserve">        with patch("src.llm.factory._get_llm_chain", return_value=[openai_provider]):</w:t>
              <w:br/>
              <w:t xml:space="preserve">            result = await llm_complete("test prompt")</w:t>
              <w:br/>
              <w:br/>
              <w:t xml:space="preserve">        assert result["was_fallback"] is False</w:t>
              <w:br/>
              <w:br/>
              <w:t xml:space="preserve">    @pytest.mark.asyncio</w:t>
              <w:br/>
              <w:t xml:space="preserve">    async def test_bedrock_only_mode_never_tries_openai(self):</w:t>
              <w:br/>
              <w:t xml:space="preserve">        """In bedrock_only mode, only Bedrock provider is in the chain."""</w:t>
              <w:br/>
              <w:t xml:space="preserve">        bedrock_provider = MockProvider("bedrock", complete_result=MOCK_COMPLETE_RESULT)</w:t>
              <w:br/>
              <w:br/>
              <w:t xml:space="preserve">        with patch("src.llm.factory._get_llm_chain", return_value=[bedrock_provider]):</w:t>
              <w:br/>
              <w:t xml:space="preserve">            result = await llm_complete("test prompt")</w:t>
              <w:br/>
              <w:br/>
              <w:t xml:space="preserve">        assert result["was_fallback"] is False</w:t>
              <w:br/>
              <w:br/>
              <w:br/>
              <w:t># --- Embedding Tests ---</w:t>
              <w:br/>
              <w:br/>
              <w:t>class TestLlmEmbedHappyPath:</w:t>
              <w:br/>
              <w:t xml:space="preserve">    """Test llm_embed when the primary provider succeeds."""</w:t>
              <w:br/>
              <w:br/>
              <w:t xml:space="preserve">    @pytest.mark.asyncio</w:t>
              <w:br/>
              <w:t xml:space="preserve">    async def test_primary_embed_succeeds_returns_correct_dimensions(self):</w:t>
              <w:br/>
              <w:t xml:space="preserve">        """Primary embedding succeeds and returns a 1536-dim vector."""</w:t>
              <w:br/>
              <w:t xml:space="preserve">        primary = MockProvider("primary", embed_result=MOCK_EMBED_RESULT)</w:t>
              <w:br/>
              <w:t xml:space="preserve">        fallback = MockProvider("fallback", embed_result=MOCK_FALLBACK_EMBED_RESULT)</w:t>
              <w:br/>
              <w:br/>
              <w:t xml:space="preserve">        with patch("src.llm.factory._get_embed_chain", return_value=[primary, fallback]):</w:t>
              <w:br/>
              <w:t xml:space="preserve">            result = await llm_embed("test text")</w:t>
              <w:br/>
              <w:br/>
              <w:t xml:space="preserve">        assert result["dimensions"] == 1536</w:t>
              <w:br/>
              <w:t xml:space="preserve">        assert len(result["vector"]) == 1536</w:t>
              <w:br/>
              <w:t xml:space="preserve">        assert result["was_fallback"] is False</w:t>
              <w:br/>
              <w:br/>
              <w:br/>
              <w:t>class TestLlmEmbedFallback:</w:t>
              <w:br/>
              <w:t xml:space="preserve">    """Test llm_embed when the primary fails and fallback is used."""</w:t>
              <w:br/>
              <w:br/>
              <w:t xml:space="preserve">    @pytest.mark.asyncio</w:t>
              <w:br/>
              <w:t xml:space="preserve">    async def test_primary_embed_fails_falls_back(self):</w:t>
              <w:br/>
              <w:t xml:space="preserve">        """When primary embedding fails, fallback provider is used."""</w:t>
              <w:br/>
              <w:t xml:space="preserve">        primary = MockProvider(</w:t>
              <w:br/>
              <w:t xml:space="preserve">            "primary",</w:t>
              <w:br/>
              <w:t xml:space="preserve">            embed_error=RuntimeError("Bedrock embed down"),</w:t>
              <w:br/>
              <w:t xml:space="preserve">        )</w:t>
              <w:br/>
              <w:t xml:space="preserve">        fallback = MockProvider("fallback", embed_result=MOCK_FALLBACK_EMBED_RESULT)</w:t>
              <w:br/>
              <w:br/>
              <w:t xml:space="preserve">        with patch("src.llm.factory._get_embed_chain", return_value=[primary, fallback]):</w:t>
              <w:br/>
              <w:t xml:space="preserve">            result = await llm_embed("test text")</w:t>
              <w:br/>
              <w:br/>
              <w:t xml:space="preserve">        assert result["was_fallback"] is True</w:t>
              <w:br/>
              <w:t xml:space="preserve">        assert result["dimensions"] == 1536</w:t>
              <w:br/>
              <w:br/>
              <w:t xml:space="preserve">    @pytest.mark.asyncio</w:t>
              <w:br/>
              <w:t xml:space="preserve">    async def test_both_embeds_fail_raises_error(self):</w:t>
              <w:br/>
              <w:t xml:space="preserve">        """When all embedding providers fail, LLMProviderError is raised."""</w:t>
              <w:br/>
              <w:t xml:space="preserve">        primary = MockProvider(</w:t>
              <w:br/>
              <w:t xml:space="preserve">            "primary",</w:t>
              <w:br/>
              <w:t xml:space="preserve">            embed_error=RuntimeError("Bedrock down"),</w:t>
              <w:br/>
              <w:t xml:space="preserve">        )</w:t>
              <w:br/>
              <w:t xml:space="preserve">        fallback = MockProvider(</w:t>
              <w:br/>
              <w:t xml:space="preserve">            "fallback",</w:t>
              <w:br/>
              <w:t xml:space="preserve">            embed_error=RuntimeError("OpenAI down"),</w:t>
              <w:br/>
              <w:t xml:space="preserve">        )</w:t>
              <w:br/>
              <w:br/>
              <w:t xml:space="preserve">        with patch("src.llm.factory._get_embed_chain", return_value=[primary, fallback]):</w:t>
              <w:br/>
              <w:t xml:space="preserve">            with pytest.raises(LLMProviderError) as exc_info:</w:t>
              <w:br/>
              <w:t xml:space="preserve">                await llm_embed("test text")</w:t>
              <w:br/>
              <w:br/>
              <w:t xml:space="preserve">        assert len(exc_info.value.errors) == 2</w:t>
              <w:br/>
            </w:r>
          </w:p>
        </w:tc>
      </w:tr>
    </w:tbl>
    <w:p>
      <w:r>
        <w:br w:type="page"/>
      </w:r>
    </w:p>
    <w:p>
      <w:pPr>
        <w:pStyle w:val="Heading2"/>
      </w:pPr>
      <w:r>
        <w:t>tests\unit\test_log_context.py</w:t>
      </w:r>
    </w:p>
    <w:p>
      <w:r>
        <w:rPr>
          <w:i/>
          <w:color w:val="666666"/>
          <w:sz w:val="18"/>
        </w:rPr>
        <w:t>Size: 8.1 KB  |  Lines: 231</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"""Tests for LogContext dataclass.</w:t>
              <w:br/>
              <w:br/>
              <w:t>Verifies construction, to_dict() filtering, with_update()</w:t>
              <w:br/>
              <w:t>immutability, from_state() extraction, and convenience methods.</w:t>
              <w:br/>
              <w:t>"""</w:t>
              <w:br/>
              <w:br/>
              <w:t>from __future__ import annotations</w:t>
              <w:br/>
              <w:br/>
              <w:t>import pytest</w:t>
              <w:br/>
              <w:br/>
              <w:t>from src.utils.log_context import LogContext</w:t>
              <w:br/>
              <w:br/>
              <w:br/>
              <w:t>class TestLogContextConstruction:</w:t>
              <w:br/>
              <w:t xml:space="preserve">    """Test basic LogContext creation and defaults."""</w:t>
              <w:br/>
              <w:br/>
              <w:t xml:space="preserve">    def test_all_fields_default_to_none(self):</w:t>
              <w:br/>
              <w:t xml:space="preserve">        """A bare LogContext should have all fields as None."""</w:t>
              <w:br/>
              <w:t xml:space="preserve">        ctx = LogContext()</w:t>
              <w:br/>
              <w:t xml:space="preserve">        assert ctx.correlation_id is None</w:t>
              <w:br/>
              <w:t xml:space="preserve">        assert ctx.agent_role is None</w:t>
              <w:br/>
              <w:t xml:space="preserve">        assert ctx.tokens_in is None</w:t>
              <w:br/>
              <w:t xml:space="preserve">        assert ctx.safety_flags is None</w:t>
              <w:br/>
              <w:br/>
              <w:t xml:space="preserve">    def test_fields_set_via_constructor(self):</w:t>
              <w:br/>
              <w:t xml:space="preserve">        """Fields passed to the constructor should be stored correctly."""</w:t>
              <w:br/>
              <w:t xml:space="preserve">        ctx = LogContext(</w:t>
              <w:br/>
              <w:t xml:space="preserve">            correlation_id="abc-123",</w:t>
              <w:br/>
              <w:t xml:space="preserve">            query_id="VQ-2026-0001",</w:t>
              <w:br/>
              <w:t xml:space="preserve">            agent_role="query_analysis",</w:t>
              <w:br/>
              <w:t xml:space="preserve">            step="STEP_8",</w:t>
              <w:br/>
              <w:t xml:space="preserve">        )</w:t>
              <w:br/>
              <w:t xml:space="preserve">        assert ctx.correlation_id == "abc-123"</w:t>
              <w:br/>
              <w:t xml:space="preserve">        assert ctx.query_id == "VQ-2026-0001"</w:t>
              <w:br/>
              <w:t xml:space="preserve">        assert ctx.agent_role == "query_analysis"</w:t>
              <w:br/>
              <w:t xml:space="preserve">        assert ctx.step == "STEP_8"</w:t>
              <w:br/>
              <w:br/>
              <w:t xml:space="preserve">    def test_frozen_immutability(self):</w:t>
              <w:br/>
              <w:t xml:space="preserve">        """LogContext should not allow mutation of existing fields."""</w:t>
              <w:br/>
              <w:t xml:space="preserve">        ctx = LogContext(correlation_id="abc-123")</w:t>
              <w:br/>
              <w:t xml:space="preserve">        with pytest.raises(AttributeError):</w:t>
              <w:br/>
              <w:t xml:space="preserve">            ctx.correlation_id = "new-value"  # type: ignore[misc]</w:t>
              <w:br/>
              <w:br/>
              <w:br/>
              <w:t>class TestToDict:</w:t>
              <w:br/>
              <w:t xml:space="preserve">    """Test LogContext.to_dict() output filtering."""</w:t>
              <w:br/>
              <w:br/>
              <w:t xml:space="preserve">    def test_empty_context_returns_empty_dict(self):</w:t>
              <w:br/>
              <w:t xml:space="preserve">        """A bare LogContext.to_dict() should return an empty dict."""</w:t>
              <w:br/>
              <w:t xml:space="preserve">        ctx = LogContext()</w:t>
              <w:br/>
              <w:t xml:space="preserve">        assert ctx.to_dict() == {}</w:t>
              <w:br/>
              <w:br/>
              <w:t xml:space="preserve">    def test_none_values_are_excluded(self):</w:t>
              <w:br/>
              <w:t xml:space="preserve">        """Fields with None values should not appear in the dict."""</w:t>
              <w:br/>
              <w:t xml:space="preserve">        ctx = LogContext(correlation_id="abc-123")</w:t>
              <w:br/>
              <w:t xml:space="preserve">        d = ctx.to_dict()</w:t>
              <w:br/>
              <w:t xml:space="preserve">        assert "correlation_id" in d</w:t>
              <w:br/>
              <w:t xml:space="preserve">        assert "agent_role" not in d</w:t>
              <w:br/>
              <w:t xml:space="preserve">        assert "tokens_in" not in d</w:t>
              <w:br/>
              <w:br/>
              <w:t xml:space="preserve">    def test_empty_string_excluded(self):</w:t>
              <w:br/>
              <w:t xml:space="preserve">        """Empty string values should be filtered out."""</w:t>
              <w:br/>
              <w:t xml:space="preserve">        ctx = LogContext(correlation_id="abc-123", agent_role="")</w:t>
              <w:br/>
              <w:t xml:space="preserve">        d = ctx.to_dict()</w:t>
              <w:br/>
              <w:t xml:space="preserve">        assert "agent_role" not in d</w:t>
              <w:br/>
              <w:t xml:space="preserve">        assert d["correlation_id"] == "abc-123"</w:t>
              <w:br/>
              <w:br/>
              <w:t xml:space="preserve">    def test_empty_tuple_excluded(self):</w:t>
              <w:br/>
              <w:t xml:space="preserve">        """Empty safety_flags tuple should be filtered out."""</w:t>
              <w:br/>
              <w:t xml:space="preserve">        ctx = LogContext(safety_flags=())</w:t>
              <w:br/>
              <w:t xml:space="preserve">        assert "safety_flags" not in ctx.to_dict()</w:t>
              <w:br/>
              <w:br/>
              <w:t xml:space="preserve">    def test_was_fallback_false_excluded(self):</w:t>
              <w:br/>
              <w:t xml:space="preserve">        """was_fallback=False should be omitted (only log when True)."""</w:t>
              <w:br/>
              <w:t xml:space="preserve">        ctx = LogContext(was_fallback=False)</w:t>
              <w:br/>
              <w:t xml:space="preserve">        assert "was_fallback" not in ctx.to_dict()</w:t>
              <w:br/>
              <w:br/>
              <w:t xml:space="preserve">    def test_was_fallback_true_included(self):</w:t>
              <w:br/>
              <w:t xml:space="preserve">        """was_fallback=True should be included in the output."""</w:t>
              <w:br/>
              <w:t xml:space="preserve">        ctx = LogContext(was_fallback=True)</w:t>
              <w:br/>
              <w:t xml:space="preserve">        assert ctx.to_dict()["was_fallback"] is True</w:t>
              <w:br/>
              <w:br/>
              <w:t xml:space="preserve">    def test_safety_flags_tuple_converted_to_list(self):</w:t>
              <w:br/>
              <w:t xml:space="preserve">        """safety_flags should be converted from tuple to list for JSON."""</w:t>
              <w:br/>
              <w:t xml:space="preserve">        ctx = LogContext(safety_flags=("LOW_CONFIDENCE", "PII_DETECTED"))</w:t>
              <w:br/>
              <w:t xml:space="preserve">        d = ctx.to_dict()</w:t>
              <w:br/>
              <w:t xml:space="preserve">        assert d["safety_flags"] == ["LOW_CONFIDENCE", "PII_DETECTED"]</w:t>
              <w:br/>
              <w:t xml:space="preserve">        assert isinstance(d["safety_flags"], list)</w:t>
              <w:br/>
              <w:br/>
              <w:t xml:space="preserve">    def test_numeric_zero_included(self):</w:t>
              <w:br/>
              <w:t xml:space="preserve">        """Numeric zero values should be included (not filtered)."""</w:t>
              <w:br/>
              <w:t xml:space="preserve">        ctx = LogContext(tokens_in=0, cost_usd=0.0)</w:t>
              <w:br/>
              <w:t xml:space="preserve">        d = ctx.to_dict()</w:t>
              <w:br/>
              <w:t xml:space="preserve">        assert d["tokens_in"] == 0</w:t>
              <w:br/>
              <w:t xml:space="preserve">        assert d["cost_usd"] == 0.0</w:t>
              <w:br/>
              <w:br/>
              <w:t xml:space="preserve">    def test_full_context_output(self):</w:t>
              <w:br/>
              <w:t xml:space="preserve">        """A fully populated LogContext should output all non-None fields."""</w:t>
              <w:br/>
              <w:t xml:space="preserve">        ctx = LogContext(</w:t>
              <w:br/>
              <w:t xml:space="preserve">            correlation_id="abc-123",</w:t>
              <w:br/>
              <w:t xml:space="preserve">            query_id="VQ-2026-0001",</w:t>
              <w:br/>
              <w:t xml:space="preserve">            execution_id="exec-456",</w:t>
              <w:br/>
              <w:t xml:space="preserve">            agent_role="query_analysis",</w:t>
              <w:br/>
              <w:t xml:space="preserve">            step="STEP_8",</w:t>
              <w:br/>
              <w:t xml:space="preserve">            status="ANALYZING",</w:t>
              <w:br/>
              <w:t xml:space="preserve">            tokens_in=1500,</w:t>
              <w:br/>
              <w:t xml:space="preserve">            tokens_out=500,</w:t>
              <w:br/>
              <w:t xml:space="preserve">            cost_usd=0.012,</w:t>
              <w:br/>
              <w:t xml:space="preserve">            model="claude-sonnet",</w:t>
              <w:br/>
              <w:t xml:space="preserve">            provider="bedrock",</w:t>
              <w:br/>
              <w:t xml:space="preserve">        )</w:t>
              <w:br/>
              <w:t xml:space="preserve">        d = ctx.to_dict()</w:t>
              <w:br/>
              <w:t xml:space="preserve">        assert len(d) == 11</w:t>
              <w:br/>
              <w:t xml:space="preserve">        assert d["correlation_id"] == "abc-123"</w:t>
              <w:br/>
              <w:t xml:space="preserve">        assert d["tokens_in"] == 1500</w:t>
              <w:br/>
              <w:br/>
              <w:br/>
              <w:t>class TestWithUpdate:</w:t>
              <w:br/>
              <w:t xml:space="preserve">    """Test LogContext.with_update() immutable copy pattern."""</w:t>
              <w:br/>
              <w:br/>
              <w:t xml:space="preserve">    def test_returns_new_instance(self):</w:t>
              <w:br/>
              <w:t xml:space="preserve">        """with_update() should return a new LogContext, not mutate."""</w:t>
              <w:br/>
              <w:t xml:space="preserve">        ctx1 = LogContext(correlation_id="abc-123")</w:t>
              <w:br/>
              <w:t xml:space="preserve">        ctx2 = ctx1.with_update(step="STEP_8")</w:t>
              <w:br/>
              <w:br/>
              <w:t xml:space="preserve">        assert ctx1 is not ctx2</w:t>
              <w:br/>
              <w:t xml:space="preserve">        assert ctx1.step is None</w:t>
              <w:br/>
              <w:t xml:space="preserve">        assert ctx2.step == "STEP_8"</w:t>
              <w:br/>
              <w:t xml:space="preserve">        assert ctx2.correlation_id == "abc-123"</w:t>
              <w:br/>
              <w:br/>
              <w:t xml:space="preserve">    def test_multiple_field_update(self):</w:t>
              <w:br/>
              <w:t xml:space="preserve">        """with_update() should accept multiple field changes."""</w:t>
              <w:br/>
              <w:t xml:space="preserve">        ctx = LogContext(correlation_id="abc")</w:t>
              <w:br/>
              <w:t xml:space="preserve">        ctx2 = ctx.with_update(step="STEP_9", status="ROUTING", agent_role="routing")</w:t>
              <w:br/>
              <w:br/>
              <w:t xml:space="preserve">        assert ctx2.step == "STEP_9"</w:t>
              <w:br/>
              <w:t xml:space="preserve">        assert ctx2.status == "ROUTING"</w:t>
              <w:br/>
              <w:t xml:space="preserve">        assert ctx2.agent_role == "routing"</w:t>
              <w:br/>
              <w:t xml:space="preserve">        assert ctx2.correlation_id == "abc"</w:t>
              <w:br/>
              <w:br/>
              <w:t xml:space="preserve">    def test_safety_flags_list_converted_to_tuple(self):</w:t>
              <w:br/>
              <w:t xml:space="preserve">        """with_update() should convert list safety_flags to tuple."""</w:t>
              <w:br/>
              <w:t xml:space="preserve">        ctx = LogContext()</w:t>
              <w:br/>
              <w:t xml:space="preserve">        ctx2 = ctx.with_update(safety_flags=["FLAG_A", "FLAG_B"])</w:t>
              <w:br/>
              <w:br/>
              <w:t xml:space="preserve">        assert ctx2.safety_flags == ("FLAG_A", "FLAG_B")</w:t>
              <w:br/>
              <w:t xml:space="preserve">        assert isinstance(ctx2.safety_flags, tuple)</w:t>
              <w:br/>
              <w:br/>
              <w:br/>
              <w:t>class TestWithLlmResult:</w:t>
              <w:br/>
              <w:t xml:space="preserve">    """Test LogContext.with_llm_result() convenience method."""</w:t>
              <w:br/>
              <w:br/>
              <w:t xml:space="preserve">    def test_enriches_with_llm_fields(self):</w:t>
              <w:br/>
              <w:t xml:space="preserve">        """with_llm_result() should set all LLM-specific fields."""</w:t>
              <w:br/>
              <w:t xml:space="preserve">        ctx = LogContext(correlation_id="abc")</w:t>
              <w:br/>
              <w:t xml:space="preserve">        ctx2 = ctx.with_llm_result(</w:t>
              <w:br/>
              <w:t xml:space="preserve">            provider="bedrock",</w:t>
              <w:br/>
              <w:t xml:space="preserve">            model="claude-sonnet",</w:t>
              <w:br/>
              <w:t xml:space="preserve">            tokens_in=1500,</w:t>
              <w:br/>
              <w:t xml:space="preserve">            tokens_out=500,</w:t>
              <w:br/>
              <w:t xml:space="preserve">            cost_usd=0.012,</w:t>
              <w:br/>
              <w:t xml:space="preserve">            latency_ms=3456.7,</w:t>
              <w:br/>
              <w:t xml:space="preserve">            was_fallback=True,</w:t>
              <w:br/>
              <w:t xml:space="preserve">        )</w:t>
              <w:br/>
              <w:br/>
              <w:t xml:space="preserve">        assert ctx2.provider == "bedrock"</w:t>
              <w:br/>
              <w:t xml:space="preserve">        assert ctx2.model == "claude-sonnet"</w:t>
              <w:br/>
              <w:t xml:space="preserve">        assert ctx2.tokens_in == 1500</w:t>
              <w:br/>
              <w:t xml:space="preserve">        assert ctx2.tokens_out == 500</w:t>
              <w:br/>
              <w:t xml:space="preserve">        assert ctx2.cost_usd == 0.012</w:t>
              <w:br/>
              <w:t xml:space="preserve">        assert ctx2.latency_ms == 3456.7</w:t>
              <w:br/>
              <w:t xml:space="preserve">        assert ctx2.was_fallback is True</w:t>
              <w:br/>
              <w:t xml:space="preserve">        # Original unchanged</w:t>
              <w:br/>
              <w:t xml:space="preserve">        assert ctx.provider is None</w:t>
              <w:br/>
              <w:br/>
              <w:br/>
              <w:t>class TestWithPolicyDecision:</w:t>
              <w:br/>
              <w:t xml:space="preserve">    """Test LogContext.with_policy_decision() convenience method."""</w:t>
              <w:br/>
              <w:br/>
              <w:t xml:space="preserve">    def test_sets_decision_and_flags(self):</w:t>
              <w:br/>
              <w:t xml:space="preserve">        """with_policy_decision() should set both fields."""</w:t>
              <w:br/>
              <w:t xml:space="preserve">        ctx = LogContext(correlation_id="abc")</w:t>
              <w:br/>
              <w:t xml:space="preserve">        ctx2 = ctx.with_policy_decision(</w:t>
              <w:br/>
              <w:t xml:space="preserve">            "PASS: confidence=0.92 &gt;= threshold=0.85",</w:t>
              <w:br/>
              <w:t xml:space="preserve">            safety_flags=["LOW_CONFIDENCE"],</w:t>
              <w:br/>
              <w:t xml:space="preserve">        )</w:t>
              <w:br/>
              <w:br/>
              <w:t xml:space="preserve">        assert ctx2.policy_decision == "PASS: confidence=0.92 &gt;= threshold=0.85"</w:t>
              <w:br/>
              <w:t xml:space="preserve">        assert ctx2.safety_flags == ("LOW_CONFIDENCE",)</w:t>
              <w:br/>
              <w:br/>
              <w:t xml:space="preserve">    def test_no_flags_sets_none(self):</w:t>
              <w:br/>
              <w:t xml:space="preserve">        """with_policy_decision() without flags should leave safety_flags as None."""</w:t>
              <w:br/>
              <w:t xml:space="preserve">        ctx = LogContext()</w:t>
              <w:br/>
              <w:t xml:space="preserve">        ctx2 = ctx.with_policy_decision("PATH_A: kb_match=0.92")</w:t>
              <w:br/>
              <w:br/>
              <w:t xml:space="preserve">        assert ctx2.policy_decision == "PATH_A: kb_match=0.92"</w:t>
              <w:br/>
              <w:t xml:space="preserve">        assert ctx2.safety_flags is None</w:t>
              <w:br/>
              <w:br/>
              <w:br/>
              <w:t>class TestFromState:</w:t>
              <w:br/>
              <w:t xml:space="preserve">    """Test LogContext.from_state() factory method."""</w:t>
              <w:br/>
              <w:br/>
              <w:t xml:space="preserve">    def test_extracts_tracing_ids_from_state(self):</w:t>
              <w:br/>
              <w:t xml:space="preserve">        """from_state() should pull correlation_id, execution_id, query_id."""</w:t>
              <w:br/>
              <w:t xml:space="preserve">        state = {</w:t>
              <w:br/>
              <w:t xml:space="preserve">            "correlation_id": "corr-123",</w:t>
              <w:br/>
              <w:t xml:space="preserve">            "execution_id": "exec-456",</w:t>
              <w:br/>
              <w:t xml:space="preserve">            "query_id": "VQ-2026-0001",</w:t>
              <w:br/>
              <w:t xml:space="preserve">            "payload": {"some": "data"},</w:t>
              <w:br/>
              <w:t xml:space="preserve">        }</w:t>
              <w:br/>
              <w:t xml:space="preserve">        ctx = LogContext.from_state(state)</w:t>
              <w:br/>
              <w:br/>
              <w:t xml:space="preserve">        assert ctx.correlation_id == "corr-123"</w:t>
              <w:br/>
              <w:t xml:space="preserve">        assert ctx.execution_id == "exec-456"</w:t>
              <w:br/>
              <w:t xml:space="preserve">        assert ctx.query_id == "VQ-2026-0001"</w:t>
              <w:br/>
              <w:t xml:space="preserve">        # Other fields should be None</w:t>
              <w:br/>
              <w:t xml:space="preserve">        assert ctx.agent_role is None</w:t>
              <w:br/>
              <w:br/>
              <w:t xml:space="preserve">    def test_handles_missing_keys(self):</w:t>
              <w:br/>
              <w:t xml:space="preserve">        """from_state() should handle state dicts missing some keys."""</w:t>
              <w:br/>
              <w:t xml:space="preserve">        state = {"correlation_id": "corr-123"}</w:t>
              <w:br/>
              <w:t xml:space="preserve">        ctx = LogContext.from_state(state)</w:t>
              <w:br/>
              <w:br/>
              <w:t xml:space="preserve">        assert ctx.correlation_id == "corr-123"</w:t>
              <w:br/>
              <w:t xml:space="preserve">        assert ctx.execution_id is None</w:t>
              <w:br/>
              <w:t xml:space="preserve">        assert ctx.query_id is None</w:t>
              <w:br/>
              <w:br/>
              <w:t xml:space="preserve">    def test_empty_state_returns_empty_context(self):</w:t>
              <w:br/>
              <w:t xml:space="preserve">        """from_state() with empty dict should return a bare LogContext."""</w:t>
              <w:br/>
              <w:t xml:space="preserve">        ctx = LogContext.from_state({})</w:t>
              <w:br/>
              <w:t xml:space="preserve">        assert ctx.to_dict() == {}</w:t>
              <w:br/>
            </w:r>
          </w:p>
        </w:tc>
      </w:tr>
    </w:tbl>
    <w:p>
      <w:r>
        <w:br w:type="page"/>
      </w:r>
    </w:p>
    <w:p>
      <w:pPr>
        <w:pStyle w:val="Heading2"/>
      </w:pPr>
      <w:r>
        <w:t>tests\unit\test_logging_decorators.py</w:t>
      </w:r>
    </w:p>
    <w:p>
      <w:r>
        <w:rPr>
          <w:i/>
          <w:color w:val="666666"/>
          <w:sz w:val="18"/>
        </w:rPr>
        <w:t>Size: 8.5 KB  |  Lines: 235</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"""Tests for logging decorators in src/utils/logger.py.</w:t>
              <w:br/>
              <w:br/>
              <w:t>Verifies that each decorator (log_api_call, log_service_call,</w:t>
              <w:br/>
              <w:t>log_llm_call, log_policy_decision) logs START/END/FAILED with</w:t>
              <w:br/>
              <w:t>the correct fields and latency measurement.</w:t>
              <w:br/>
              <w:t>"""</w:t>
              <w:br/>
              <w:br/>
              <w:t>from __future__ import annotations</w:t>
              <w:br/>
              <w:br/>
              <w:t>import logging</w:t>
              <w:br/>
              <w:t>from unittest.mock import patch</w:t>
              <w:br/>
              <w:br/>
              <w:t>import pytest</w:t>
              <w:br/>
              <w:br/>
              <w:t>from src.utils.log_context import LogContext</w:t>
              <w:br/>
              <w:t>from src.utils.logger import log_llm_call, log_policy_decision, log_service_call</w:t>
              <w:br/>
              <w:br/>
              <w:t># ---------------------------------------------------------------------------</w:t>
              <w:br/>
              <w:t># Helpers</w:t>
              <w:br/>
              <w:t># ---------------------------------------------------------------------------</w:t>
              <w:br/>
              <w:br/>
              <w:br/>
              <w:t>def _extract_extra(mock_call) -&gt; dict:</w:t>
              <w:br/>
              <w:t xml:space="preserve">    """Extract the extra dict from a mock logger call."""</w:t>
              <w:br/>
              <w:t xml:space="preserve">    _, kwargs = mock_call</w:t>
              <w:br/>
              <w:t xml:space="preserve">    return kwargs.get("extra", {})</w:t>
              <w:br/>
              <w:br/>
              <w:br/>
              <w:t># ---------------------------------------------------------------------------</w:t>
              <w:br/>
              <w:t># log_service_call</w:t>
              <w:br/>
              <w:t># ---------------------------------------------------------------------------</w:t>
              <w:br/>
              <w:br/>
              <w:br/>
              <w:t>class TestLogServiceCall:</w:t>
              <w:br/>
              <w:t xml:space="preserve">    """Test the @log_service_call decorator."""</w:t>
              <w:br/>
              <w:br/>
              <w:t xml:space="preserve">    @pytest.mark.asyncio</w:t>
              <w:br/>
              <w:t xml:space="preserve">    async def test_async_start_and_end_logged(self):</w:t>
              <w:br/>
              <w:t xml:space="preserve">        """Async function should produce START and END log messages."""</w:t>
              <w:br/>
              <w:br/>
              <w:t xml:space="preserve">        @log_service_call</w:t>
              <w:br/>
              <w:t xml:space="preserve">        async def my_service(*, correlation_id: str | None = None) -&gt; str:</w:t>
              <w:br/>
              <w:t xml:space="preserve">            return "ok"</w:t>
              <w:br/>
              <w:br/>
              <w:t xml:space="preserve">        with patch.object(logging.getLogger("tests.unit.test_logging_decorators"), "info") as mock_info:</w:t>
              <w:br/>
              <w:t xml:space="preserve">            result = await my_service(correlation_id="test-cid")</w:t>
              <w:br/>
              <w:br/>
              <w:t xml:space="preserve">        assert result == "ok"</w:t>
              <w:br/>
              <w:t xml:space="preserve">        # Should have two info calls: START and END</w:t>
              <w:br/>
              <w:t xml:space="preserve">        assert mock_info.call_count == 2</w:t>
              <w:br/>
              <w:br/>
              <w:t xml:space="preserve">        start_msg = mock_info.call_args_list[0][0][0]</w:t>
              <w:br/>
              <w:t xml:space="preserve">        end_msg = mock_info.call_args_list[1][0][0]</w:t>
              <w:br/>
              <w:t xml:space="preserve">        assert "START" in start_msg</w:t>
              <w:br/>
              <w:t xml:space="preserve">        assert "END" in end_msg</w:t>
              <w:br/>
              <w:t xml:space="preserve">        assert "my_service" in start_msg</w:t>
              <w:br/>
              <w:br/>
              <w:t xml:space="preserve">        # END log should have latency_ms</w:t>
              <w:br/>
              <w:t xml:space="preserve">        end_extra = _extract_extra(mock_info.call_args_list[1])</w:t>
              <w:br/>
              <w:t xml:space="preserve">        assert "latency_ms" in end_extra</w:t>
              <w:br/>
              <w:t xml:space="preserve">        assert end_extra["correlation_id"] == "test-cid"</w:t>
              <w:br/>
              <w:br/>
              <w:t xml:space="preserve">    @pytest.mark.asyncio</w:t>
              <w:br/>
              <w:t xml:space="preserve">    async def test_async_failure_logged(self):</w:t>
              <w:br/>
              <w:t xml:space="preserve">        """Async function failure should produce START and FAILED log."""</w:t>
              <w:br/>
              <w:br/>
              <w:t xml:space="preserve">        @log_service_call</w:t>
              <w:br/>
              <w:t xml:space="preserve">        async def failing_service(*, correlation_id: str | None = None) -&gt; None:</w:t>
              <w:br/>
              <w:t xml:space="preserve">            raise ValueError("test error")</w:t>
              <w:br/>
              <w:br/>
              <w:t xml:space="preserve">        with (</w:t>
              <w:br/>
              <w:t xml:space="preserve">            patch.object(logging.getLogger("tests.unit.test_logging_decorators"), "info") as mock_info,</w:t>
              <w:br/>
              <w:t xml:space="preserve">            patch.object(logging.getLogger("tests.unit.test_logging_decorators"), "error") as mock_error,</w:t>
              <w:br/>
              <w:t xml:space="preserve">        ):</w:t>
              <w:br/>
              <w:t xml:space="preserve">            with pytest.raises(ValueError, match="test error"):</w:t>
              <w:br/>
              <w:t xml:space="preserve">                await failing_service(correlation_id="fail-cid")</w:t>
              <w:br/>
              <w:br/>
              <w:t xml:space="preserve">        assert mock_info.call_count == 1  # START only</w:t>
              <w:br/>
              <w:t xml:space="preserve">        assert mock_error.call_count == 1  # FAILED</w:t>
              <w:br/>
              <w:br/>
              <w:t xml:space="preserve">        error_msg = mock_error.call_args_list[0][0][0]</w:t>
              <w:br/>
              <w:t xml:space="preserve">        assert "FAILED" in error_msg</w:t>
              <w:br/>
              <w:t xml:space="preserve">        assert "ValueError" in error_msg</w:t>
              <w:br/>
              <w:br/>
              <w:t xml:space="preserve">    def test_sync_start_and_end_logged(self):</w:t>
              <w:br/>
              <w:t xml:space="preserve">        """Sync function should produce START and END log messages."""</w:t>
              <w:br/>
              <w:br/>
              <w:t xml:space="preserve">        @log_service_call</w:t>
              <w:br/>
              <w:t xml:space="preserve">        def sync_service(*, correlation_id: str | None = None) -&gt; int:</w:t>
              <w:br/>
              <w:t xml:space="preserve">            return 42</w:t>
              <w:br/>
              <w:br/>
              <w:t xml:space="preserve">        with patch.object(logging.getLogger("tests.unit.test_logging_decorators"), "info") as mock_info:</w:t>
              <w:br/>
              <w:t xml:space="preserve">            result = sync_service(correlation_id="sync-cid")</w:t>
              <w:br/>
              <w:br/>
              <w:t xml:space="preserve">        assert result == 42</w:t>
              <w:br/>
              <w:t xml:space="preserve">        assert mock_info.call_count == 2</w:t>
              <w:br/>
              <w:br/>
              <w:t xml:space="preserve">    @pytest.mark.asyncio</w:t>
              <w:br/>
              <w:t xml:space="preserve">    async def test_extracts_log_ctx_from_kwargs(self):</w:t>
              <w:br/>
              <w:t xml:space="preserve">        """Should use explicit log_ctx kwarg when provided."""</w:t>
              <w:br/>
              <w:t xml:space="preserve">        ctx = LogContext(correlation_id="ctx-123", agent_role="test_agent")</w:t>
              <w:br/>
              <w:br/>
              <w:t xml:space="preserve">        @log_service_call</w:t>
              <w:br/>
              <w:t xml:space="preserve">        async def with_ctx(*, log_ctx: LogContext | None = None) -&gt; str:</w:t>
              <w:br/>
              <w:t xml:space="preserve">            return "done"</w:t>
              <w:br/>
              <w:br/>
              <w:t xml:space="preserve">        with patch.object(logging.getLogger("tests.unit.test_logging_decorators"), "info") as mock_info:</w:t>
              <w:br/>
              <w:t xml:space="preserve">            await with_ctx(log_ctx=ctx)</w:t>
              <w:br/>
              <w:br/>
              <w:t xml:space="preserve">        start_extra = _extract_extra(mock_info.call_args_list[0])</w:t>
              <w:br/>
              <w:t xml:space="preserve">        assert start_extra["correlation_id"] == "ctx-123"</w:t>
              <w:br/>
              <w:t xml:space="preserve">        assert start_extra["agent_role"] == "test_agent"</w:t>
              <w:br/>
              <w:br/>
              <w:t xml:space="preserve">    @pytest.mark.asyncio</w:t>
              <w:br/>
              <w:t xml:space="preserve">    async def test_extracts_from_state_dict(self):</w:t>
              <w:br/>
              <w:t xml:space="preserve">        """Should extract LogContext from first arg if it is a state dict."""</w:t>
              <w:br/>
              <w:t xml:space="preserve">        state = {</w:t>
              <w:br/>
              <w:t xml:space="preserve">            "correlation_id": "state-cid",</w:t>
              <w:br/>
              <w:t xml:space="preserve">            "execution_id": "state-eid",</w:t>
              <w:br/>
              <w:t xml:space="preserve">            "query_id": "state-qid",</w:t>
              <w:br/>
              <w:t xml:space="preserve">        }</w:t>
              <w:br/>
              <w:br/>
              <w:t xml:space="preserve">        @log_service_call</w:t>
              <w:br/>
              <w:t xml:space="preserve">        async def node_func(s: dict) -&gt; dict:</w:t>
              <w:br/>
              <w:t xml:space="preserve">            return s</w:t>
              <w:br/>
              <w:br/>
              <w:t xml:space="preserve">        with patch.object(logging.getLogger("tests.unit.test_logging_decorators"), "info") as mock_info:</w:t>
              <w:br/>
              <w:t xml:space="preserve">            await node_func(state)</w:t>
              <w:br/>
              <w:br/>
              <w:t xml:space="preserve">        start_extra = _extract_extra(mock_info.call_args_list[0])</w:t>
              <w:br/>
              <w:t xml:space="preserve">        assert start_extra["correlation_id"] == "state-cid"</w:t>
              <w:br/>
              <w:t xml:space="preserve">        assert start_extra["execution_id"] == "state-eid"</w:t>
              <w:br/>
              <w:br/>
              <w:br/>
              <w:t># ---------------------------------------------------------------------------</w:t>
              <w:br/>
              <w:t># log_llm_call</w:t>
              <w:br/>
              <w:t># ---------------------------------------------------------------------------</w:t>
              <w:br/>
              <w:br/>
              <w:br/>
              <w:t>class TestLogLlmCall:</w:t>
              <w:br/>
              <w:t xml:space="preserve">    """Test the @log_llm_call decorator."""</w:t>
              <w:br/>
              <w:br/>
              <w:t xml:space="preserve">    @pytest.mark.asyncio</w:t>
              <w:br/>
              <w:t xml:space="preserve">    async def test_enriches_with_llm_result(self):</w:t>
              <w:br/>
              <w:t xml:space="preserve">        """Should enrich END log with tokens, cost, model, provider."""</w:t>
              <w:br/>
              <w:br/>
              <w:t xml:space="preserve">        @log_llm_call</w:t>
              <w:br/>
              <w:t xml:space="preserve">        async def llm_complete(prompt: str, *, correlation_id: str | None = None) -&gt; dict:</w:t>
              <w:br/>
              <w:t xml:space="preserve">            return {</w:t>
              <w:br/>
              <w:t xml:space="preserve">                "text": "Hello",</w:t>
              <w:br/>
              <w:t xml:space="preserve">                "tokens_in": 100,</w:t>
              <w:br/>
              <w:t xml:space="preserve">                "tokens_out": 50,</w:t>
              <w:br/>
              <w:t xml:space="preserve">                "cost_usd": 0.005,</w:t>
              <w:br/>
              <w:t xml:space="preserve">                "model": "claude-sonnet",</w:t>
              <w:br/>
              <w:t xml:space="preserve">                "provider": "bedrock",</w:t>
              <w:br/>
              <w:t xml:space="preserve">                "was_fallback": False,</w:t>
              <w:br/>
              <w:t xml:space="preserve">            }</w:t>
              <w:br/>
              <w:br/>
              <w:t xml:space="preserve">        with patch.object(logging.getLogger("tests.unit.test_logging_decorators"), "info") as mock_info:</w:t>
              <w:br/>
              <w:t xml:space="preserve">            result = await llm_complete("test prompt", correlation_id="llm-cid")</w:t>
              <w:br/>
              <w:br/>
              <w:t xml:space="preserve">        assert result["text"] == "Hello"</w:t>
              <w:br/>
              <w:t xml:space="preserve">        assert mock_info.call_count == 2  # START + END</w:t>
              <w:br/>
              <w:br/>
              <w:t xml:space="preserve">        end_extra = _extract_extra(mock_info.call_args_list[1])</w:t>
              <w:br/>
              <w:t xml:space="preserve">        assert end_extra["tokens_in"] == 100</w:t>
              <w:br/>
              <w:t xml:space="preserve">        assert end_extra["tokens_out"] == 50</w:t>
              <w:br/>
              <w:t xml:space="preserve">        assert end_extra["cost_usd"] == 0.005</w:t>
              <w:br/>
              <w:t xml:space="preserve">        assert end_extra["model"] == "claude-sonnet"</w:t>
              <w:br/>
              <w:t xml:space="preserve">        assert end_extra["provider"] == "bedrock"</w:t>
              <w:br/>
              <w:t xml:space="preserve">        assert end_extra["correlation_id"] == "llm-cid"</w:t>
              <w:br/>
              <w:t xml:space="preserve">        assert "latency_ms" in end_extra</w:t>
              <w:br/>
              <w:br/>
              <w:t xml:space="preserve">    @pytest.mark.asyncio</w:t>
              <w:br/>
              <w:t xml:space="preserve">    async def test_failure_logged(self):</w:t>
              <w:br/>
              <w:t xml:space="preserve">        """LLM call failure should produce FAILED log."""</w:t>
              <w:br/>
              <w:br/>
              <w:t xml:space="preserve">        @log_llm_call</w:t>
              <w:br/>
              <w:t xml:space="preserve">        async def failing_llm(prompt: str, *, correlation_id: str | None = None) -&gt; dict:</w:t>
              <w:br/>
              <w:t xml:space="preserve">            raise ConnectionError("Bedrock unreachable")</w:t>
              <w:br/>
              <w:br/>
              <w:t xml:space="preserve">        with (</w:t>
              <w:br/>
              <w:t xml:space="preserve">            patch.object(logging.getLogger("tests.unit.test_logging_decorators"), "info"),</w:t>
              <w:br/>
              <w:t xml:space="preserve">            patch.object(logging.getLogger("tests.unit.test_logging_decorators"), "error") as mock_error,</w:t>
              <w:br/>
              <w:t xml:space="preserve">        ):</w:t>
              <w:br/>
              <w:t xml:space="preserve">            with pytest.raises(ConnectionError):</w:t>
              <w:br/>
              <w:t xml:space="preserve">                await failing_llm("test", correlation_id="fail-llm")</w:t>
              <w:br/>
              <w:br/>
              <w:t xml:space="preserve">        assert mock_error.call_count == 1</w:t>
              <w:br/>
              <w:t xml:space="preserve">        error_msg = mock_error.call_args_list[0][0][0]</w:t>
              <w:br/>
              <w:t xml:space="preserve">        assert "FAILED" in error_msg</w:t>
              <w:br/>
              <w:t xml:space="preserve">        assert "ConnectionError" in error_msg</w:t>
              <w:br/>
              <w:br/>
              <w:br/>
              <w:t># ---------------------------------------------------------------------------</w:t>
              <w:br/>
              <w:t># log_policy_decision</w:t>
              <w:br/>
              <w:t># ---------------------------------------------------------------------------</w:t>
              <w:br/>
              <w:br/>
              <w:br/>
              <w:t>class TestLogPolicyDecision:</w:t>
              <w:br/>
              <w:t xml:space="preserve">    """Test the @log_policy_decision decorator."""</w:t>
              <w:br/>
              <w:br/>
              <w:t xml:space="preserve">    def test_logs_string_return_as_decision(self):</w:t>
              <w:br/>
              <w:t xml:space="preserve">        """String return value should be logged as policy_decision."""</w:t>
              <w:br/>
              <w:t xml:space="preserve">        state = {"correlation_id": "policy-cid", "execution_id": "e1", "query_id": "q1"}</w:t>
              <w:br/>
              <w:br/>
              <w:t xml:space="preserve">        @log_policy_decision</w:t>
              <w:br/>
              <w:t xml:space="preserve">        def check_confidence(s: dict) -&gt; str:</w:t>
              <w:br/>
              <w:t xml:space="preserve">            return "pass"</w:t>
              <w:br/>
              <w:br/>
              <w:t xml:space="preserve">        with patch.object(logging.getLogger("tests.unit.test_logging_decorators"), "info") as mock_info:</w:t>
              <w:br/>
              <w:t xml:space="preserve">            result = check_confidence(state)</w:t>
              <w:br/>
              <w:br/>
              <w:t xml:space="preserve">        assert result == "pass"</w:t>
              <w:br/>
              <w:t xml:space="preserve">        assert mock_info.call_count == 1</w:t>
              <w:br/>
              <w:br/>
              <w:t xml:space="preserve">        extra = _extract_extra(mock_info.call_args_list[0])</w:t>
              <w:br/>
              <w:t xml:space="preserve">        assert extra["policy_decision"] == "pass"</w:t>
              <w:br/>
              <w:t xml:space="preserve">        assert extra["correlation_id"] == "policy-cid"</w:t>
              <w:br/>
              <w:t xml:space="preserve">        assert "latency_ms" in extra</w:t>
              <w:br/>
              <w:br/>
              <w:t xml:space="preserve">    def test_failure_logged(self):</w:t>
              <w:br/>
              <w:t xml:space="preserve">        """Policy decision failure should produce FAILED log."""</w:t>
              <w:br/>
              <w:br/>
              <w:t xml:space="preserve">        @log_policy_decision</w:t>
              <w:br/>
              <w:t xml:space="preserve">        def bad_decision(s: dict) -&gt; str:</w:t>
              <w:br/>
              <w:t xml:space="preserve">            raise RuntimeError("logic error")</w:t>
              <w:br/>
              <w:br/>
              <w:t xml:space="preserve">        with patch.object(logging.getLogger("tests.unit.test_logging_decorators"), "error") as mock_error:</w:t>
              <w:br/>
              <w:t xml:space="preserve">            with pytest.raises(RuntimeError):</w:t>
              <w:br/>
              <w:t xml:space="preserve">                bad_decision({"correlation_id": "err-cid"})</w:t>
              <w:br/>
              <w:br/>
              <w:t xml:space="preserve">        assert mock_error.call_count == 1</w:t>
              <w:br/>
              <w:t xml:space="preserve">        error_msg = mock_error.call_args_list[0][0][0]</w:t>
              <w:br/>
              <w:t xml:space="preserve">        assert "FAILED" in error_msg</w:t>
              <w:br/>
            </w:r>
          </w:p>
        </w:tc>
      </w:tr>
    </w:tbl>
    <w:p>
      <w:r>
        <w:br w:type="page"/>
      </w:r>
    </w:p>
    <w:p>
      <w:pPr>
        <w:pStyle w:val="Heading2"/>
      </w:pPr>
      <w:r>
        <w:t>tests\unit\test_models.py</w:t>
      </w:r>
    </w:p>
    <w:p>
      <w:r>
        <w:rPr>
          <w:i/>
          <w:color w:val="666666"/>
          <w:sz w:val="18"/>
        </w:rPr>
        <w:t>Size: 17.3 KB  |  Lines: 588</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"""Tests for all VQMS Pydantic models.</w:t>
              <w:br/>
              <w:br/>
              <w:t>Validates model creation, default values, field constraints,</w:t>
              <w:br/>
              <w:t>and validation errors. Follows the test pattern from CLAUDE.md:</w:t>
              <w:br/>
              <w:t>test valid creation, test defaults, test validation errors.</w:t>
              <w:br/>
              <w:t>"""</w:t>
              <w:br/>
              <w:br/>
              <w:t>from __future__ import annotations</w:t>
              <w:br/>
              <w:br/>
              <w:t>from datetime import datetime, timezone</w:t>
              <w:br/>
              <w:br/>
              <w:t>import pytest</w:t>
              <w:br/>
              <w:br/>
              <w:t>from src.models.budget import Budget</w:t>
              <w:br/>
              <w:t>from src.models.communication import DraftResponse, ValidationReport</w:t>
              <w:br/>
              <w:t>from src.models.email import EmailAttachment, EmailMessage, ParsedEmailPayload</w:t>
              <w:br/>
              <w:t>from src.models.memory import EmbeddingRecord, EpisodicMemory, VendorProfileCache</w:t>
              <w:br/>
              <w:t>from src.models.messages import AgentMessage, ToolCall</w:t>
              <w:br/>
              <w:t>from src.models.query import QuerySubmission, UnifiedQueryPayload</w:t>
              <w:br/>
              <w:t>from src.models.ticket import RoutingDecision, TicketRecord</w:t>
              <w:br/>
              <w:t>from src.models.triage import TriagePackage</w:t>
              <w:br/>
              <w:t>from src.models.vendor import VendorMatch, VendorProfile, VendorTier</w:t>
              <w:br/>
              <w:t>from src.models.workflow import (</w:t>
              <w:br/>
              <w:t xml:space="preserve">    AnalysisResult,</w:t>
              <w:br/>
              <w:t xml:space="preserve">    CaseExecution,</w:t>
              <w:br/>
              <w:t xml:space="preserve">    Priority,</w:t>
              <w:br/>
              <w:t xml:space="preserve">    QuerySource,</w:t>
              <w:br/>
              <w:t xml:space="preserve">    QueryType,</w:t>
              <w:br/>
              <w:t xml:space="preserve">    Sentiment,</w:t>
              <w:br/>
              <w:t xml:space="preserve">    Status,</w:t>
              <w:br/>
              <w:t xml:space="preserve">    UrgencyLevel,</w:t>
              <w:br/>
              <w:t xml:space="preserve">    WorkflowState,</w:t>
              <w:br/>
              <w:t>)</w:t>
              <w:br/>
              <w:br/>
              <w:t># ===== Enums =====</w:t>
              <w:br/>
              <w:br/>
              <w:br/>
              <w:t>class TestEnums:</w:t>
              <w:br/>
              <w:t xml:space="preserve">    """Verify all enums have the expected values."""</w:t>
              <w:br/>
              <w:br/>
              <w:t xml:space="preserve">    def test_status_values(self):</w:t>
              <w:br/>
              <w:t xml:space="preserve">        assert Status.NEW == "new"</w:t>
              <w:br/>
              <w:t xml:space="preserve">        assert Status.CLOSED == "closed"</w:t>
              <w:br/>
              <w:t xml:space="preserve">        assert Status.DRAFT_REJECTED == "draft_rejected"</w:t>
              <w:br/>
              <w:br/>
              <w:t xml:space="preserve">    def test_urgency_level_values(self):</w:t>
              <w:br/>
              <w:t xml:space="preserve">        assert UrgencyLevel.CRITICAL == "critical"</w:t>
              <w:br/>
              <w:t xml:space="preserve">        assert UrgencyLevel.LOW == "low"</w:t>
              <w:br/>
              <w:br/>
              <w:t xml:space="preserve">    def test_sentiment_values(self):</w:t>
              <w:br/>
              <w:t xml:space="preserve">        assert Sentiment.ANGRY == "angry"</w:t>
              <w:br/>
              <w:t xml:space="preserve">        assert Sentiment.NEUTRAL == "neutral"</w:t>
              <w:br/>
              <w:br/>
              <w:t xml:space="preserve">    def test_query_source_values(self):</w:t>
              <w:br/>
              <w:t xml:space="preserve">        assert QuerySource.EMAIL == "email"</w:t>
              <w:br/>
              <w:t xml:space="preserve">        assert QuerySource.PORTAL == "portal"</w:t>
              <w:br/>
              <w:br/>
              <w:t xml:space="preserve">    def test_vendor_tier_values(self):</w:t>
              <w:br/>
              <w:t xml:space="preserve">        assert VendorTier.PLATINUM == "platinum"</w:t>
              <w:br/>
              <w:t xml:space="preserve">        assert VendorTier.STANDARD == "standard"</w:t>
              <w:br/>
              <w:br/>
              <w:t xml:space="preserve">    def test_query_type_values(self):</w:t>
              <w:br/>
              <w:t xml:space="preserve">        assert QueryType.BILLING == "billing"</w:t>
              <w:br/>
              <w:t xml:space="preserve">        assert QueryType.TECHNICAL == "technical"</w:t>
              <w:br/>
              <w:br/>
              <w:t xml:space="preserve">    def test_priority_values(self):</w:t>
              <w:br/>
              <w:t xml:space="preserve">        assert Priority.CRITICAL == "critical"</w:t>
              <w:br/>
              <w:t xml:space="preserve">        assert Priority.LOW == "low"</w:t>
              <w:br/>
              <w:br/>
              <w:br/>
              <w:t># ===== Vendor Models =====</w:t>
              <w:br/>
              <w:br/>
              <w:br/>
              <w:t>class TestVendorMatch:</w:t>
              <w:br/>
              <w:t xml:space="preserve">    """Test the VendorMatch model."""</w:t>
              <w:br/>
              <w:br/>
              <w:t xml:space="preserve">    def test_valid_creation(self, sample_vendor_match):</w:t>
              <w:br/>
              <w:t xml:space="preserve">        assert sample_vendor_match.vendor_id == "SF-ACC-30892"</w:t>
              <w:br/>
              <w:t xml:space="preserve">        assert sample_vendor_match.vendor_name == "TechNova Solutions"</w:t>
              <w:br/>
              <w:t xml:space="preserve">        assert sample_vendor_match.vendor_tier == VendorTier.GOLD</w:t>
              <w:br/>
              <w:t xml:space="preserve">        assert sample_vendor_match.match_confidence == 0.95</w:t>
              <w:br/>
              <w:br/>
              <w:t xml:space="preserve">    def test_default_tier_is_standard(self):</w:t>
              <w:br/>
              <w:t xml:space="preserve">        match = VendorMatch(</w:t>
              <w:br/>
              <w:t xml:space="preserve">            vendor_id="SF-001",</w:t>
              <w:br/>
              <w:t xml:space="preserve">            vendor_name="Unknown Corp",</w:t>
              <w:br/>
              <w:t xml:space="preserve">            match_method="NAME_SIMILARITY",</w:t>
              <w:br/>
              <w:t xml:space="preserve">            match_confidence=0.60,</w:t>
              <w:br/>
              <w:t xml:space="preserve">        )</w:t>
              <w:br/>
              <w:t xml:space="preserve">        assert match.vendor_tier == VendorTier.STANDARD</w:t>
              <w:br/>
              <w:br/>
              <w:t xml:space="preserve">    def test_confidence_must_be_between_zero_and_one(self):</w:t>
              <w:br/>
              <w:t xml:space="preserve">        with pytest.raises(ValueError):</w:t>
              <w:br/>
              <w:t xml:space="preserve">            VendorMatch(</w:t>
              <w:br/>
              <w:t xml:space="preserve">                vendor_id="SF-001",</w:t>
              <w:br/>
              <w:t xml:space="preserve">                vendor_name="Bad Corp",</w:t>
              <w:br/>
              <w:t xml:space="preserve">                match_method="EMAIL_EXACT",</w:t>
              <w:br/>
              <w:t xml:space="preserve">                match_confidence=1.5,</w:t>
              <w:br/>
              <w:t xml:space="preserve">            )</w:t>
              <w:br/>
              <w:br/>
              <w:t xml:space="preserve">    def test_confidence_cannot_be_negative(self):</w:t>
              <w:br/>
              <w:t xml:space="preserve">        with pytest.raises(ValueError):</w:t>
              <w:br/>
              <w:t xml:space="preserve">            VendorMatch(</w:t>
              <w:br/>
              <w:t xml:space="preserve">                vendor_id="SF-001",</w:t>
              <w:br/>
              <w:t xml:space="preserve">                vendor_name="Bad Corp",</w:t>
              <w:br/>
              <w:t xml:space="preserve">                match_method="EMAIL_EXACT",</w:t>
              <w:br/>
              <w:t xml:space="preserve">                match_confidence=-0.1,</w:t>
              <w:br/>
              <w:t xml:space="preserve">            )</w:t>
              <w:br/>
              <w:br/>
              <w:t xml:space="preserve">    def test_risk_flags_default_to_empty_list(self):</w:t>
              <w:br/>
              <w:t xml:space="preserve">        match = VendorMatch(</w:t>
              <w:br/>
              <w:t xml:space="preserve">            vendor_id="SF-001",</w:t>
              <w:br/>
              <w:t xml:space="preserve">            vendor_name="Safe Corp",</w:t>
              <w:br/>
              <w:t xml:space="preserve">            match_method="EMAIL_EXACT",</w:t>
              <w:br/>
              <w:t xml:space="preserve">            match_confidence=0.90,</w:t>
              <w:br/>
              <w:t xml:space="preserve">        )</w:t>
              <w:br/>
              <w:t xml:space="preserve">        assert match.risk_flags == []</w:t>
              <w:br/>
              <w:t xml:space="preserve">        assert isinstance(match.risk_flags, list)</w:t>
              <w:br/>
              <w:br/>
              <w:br/>
              <w:t>class TestVendorProfile:</w:t>
              <w:br/>
              <w:t xml:space="preserve">    """Test the VendorProfile model."""</w:t>
              <w:br/>
              <w:br/>
              <w:t xml:space="preserve">    def test_valid_creation(self):</w:t>
              <w:br/>
              <w:t xml:space="preserve">        profile = VendorProfile(</w:t>
              <w:br/>
              <w:t xml:space="preserve">            vendor_id="SF-001",</w:t>
              <w:br/>
              <w:t xml:space="preserve">            vendor_name="Acme Corp",</w:t>
              <w:br/>
              <w:t xml:space="preserve">            contact_email="vendor@acme.com",</w:t>
              <w:br/>
              <w:t xml:space="preserve">        )</w:t>
              <w:br/>
              <w:t xml:space="preserve">        assert profile.vendor_id == "SF-001"</w:t>
              <w:br/>
              <w:t xml:space="preserve">        assert profile.is_active is True</w:t>
              <w:br/>
              <w:t xml:space="preserve">        assert profile.vendor_tier == VendorTier.STANDARD</w:t>
              <w:br/>
              <w:br/>
              <w:br/>
              <w:t># ===== Workflow Models =====</w:t>
              <w:br/>
              <w:br/>
              <w:br/>
              <w:t>class TestAnalysisResult:</w:t>
              <w:br/>
              <w:t xml:space="preserve">    """Test the AnalysisResult model."""</w:t>
              <w:br/>
              <w:br/>
              <w:t xml:space="preserve">    def test_valid_creation(self, sample_analysis_result):</w:t>
              <w:br/>
              <w:t xml:space="preserve">        assert sample_analysis_result.intent_classification == "invoice_status"</w:t>
              <w:br/>
              <w:t xml:space="preserve">        assert sample_analysis_result.confidence_score == 0.92</w:t>
              <w:br/>
              <w:t xml:space="preserve">        assert sample_analysis_result.multi_issue_detected is False</w:t>
              <w:br/>
              <w:br/>
              <w:t xml:space="preserve">    def test_confidence_bounds(self):</w:t>
              <w:br/>
              <w:t xml:space="preserve">        with pytest.raises(ValueError):</w:t>
              <w:br/>
              <w:t xml:space="preserve">            AnalysisResult(</w:t>
              <w:br/>
              <w:t xml:space="preserve">                intent_classification="test",</w:t>
              <w:br/>
              <w:t xml:space="preserve">                confidence_score=1.1,</w:t>
              <w:br/>
              <w:t xml:space="preserve">            )</w:t>
              <w:br/>
              <w:br/>
              <w:t xml:space="preserve">    def test_default_values(self):</w:t>
              <w:br/>
              <w:t xml:space="preserve">        result = AnalysisResult(</w:t>
              <w:br/>
              <w:t xml:space="preserve">            intent_classification="general_inquiry",</w:t>
              <w:br/>
              <w:t xml:space="preserve">            confidence_score=0.75,</w:t>
              <w:br/>
              <w:t xml:space="preserve">        )</w:t>
              <w:br/>
              <w:t xml:space="preserve">        assert result.urgency_level == UrgencyLevel.MEDIUM</w:t>
              <w:br/>
              <w:t xml:space="preserve">        assert result.sentiment == Sentiment.NEUTRAL</w:t>
              <w:br/>
              <w:t xml:space="preserve">        assert result.multi_issue_detected is False</w:t>
              <w:br/>
              <w:t xml:space="preserve">        assert result.extracted_entities == {}</w:t>
              <w:br/>
              <w:br/>
              <w:t xml:space="preserve">    def test_entities_stored_correctly(self):</w:t>
              <w:br/>
              <w:t xml:space="preserve">        result = AnalysisResult(</w:t>
              <w:br/>
              <w:t xml:space="preserve">            intent_classification="invoice_query",</w:t>
              <w:br/>
              <w:t xml:space="preserve">            confidence_score=0.9,</w:t>
              <w:br/>
              <w:t xml:space="preserve">            extracted_entities={"invoice": "INV-001", "amount": "5000"},</w:t>
              <w:br/>
              <w:t xml:space="preserve">        )</w:t>
              <w:br/>
              <w:t xml:space="preserve">        assert result.extracted_entities["invoice"] == "INV-001"</w:t>
              <w:br/>
              <w:br/>
              <w:br/>
              <w:t>class TestCaseExecution:</w:t>
              <w:br/>
              <w:t xml:space="preserve">    """Test the CaseExecution model."""</w:t>
              <w:br/>
              <w:br/>
              <w:t xml:space="preserve">    def test_valid_creation(self, sample_case_execution):</w:t>
              <w:br/>
              <w:t xml:space="preserve">        assert sample_case_execution.query_id == "VQ-2026-0451"</w:t>
              <w:br/>
              <w:t xml:space="preserve">        assert sample_case_execution.status == Status.NEW</w:t>
              <w:br/>
              <w:t xml:space="preserve">        assert sample_case_execution.source == QuerySource.EMAIL</w:t>
              <w:br/>
              <w:br/>
              <w:t xml:space="preserve">    def test_default_status_is_new(self):</w:t>
              <w:br/>
              <w:t xml:space="preserve">        case = CaseExecution(</w:t>
              <w:br/>
              <w:t xml:space="preserve">            execution_id="test-exec-id",</w:t>
              <w:br/>
              <w:t xml:space="preserve">            query_id="VQ-2026-0001",</w:t>
              <w:br/>
              <w:t xml:space="preserve">            correlation_id="test-corr-id",</w:t>
              <w:br/>
              <w:t xml:space="preserve">            source=QuerySource.PORTAL,</w:t>
              <w:br/>
              <w:t xml:space="preserve">        )</w:t>
              <w:br/>
              <w:t xml:space="preserve">        assert case.status == Status.NEW</w:t>
              <w:br/>
              <w:t xml:space="preserve">        assert case.selected_path is None</w:t>
              <w:br/>
              <w:t xml:space="preserve">        assert case.completed_at is None</w:t>
              <w:br/>
              <w:br/>
              <w:t xml:space="preserve">    def test_timestamps_are_set(self):</w:t>
              <w:br/>
              <w:t xml:space="preserve">        case = CaseExecution(</w:t>
              <w:br/>
              <w:t xml:space="preserve">            execution_id="test-exec-id",</w:t>
              <w:br/>
              <w:t xml:space="preserve">            query_id="VQ-2026-0001",</w:t>
              <w:br/>
              <w:t xml:space="preserve">            correlation_id="test-corr-id",</w:t>
              <w:br/>
              <w:t xml:space="preserve">            source=QuerySource.EMAIL,</w:t>
              <w:br/>
              <w:t xml:space="preserve">        )</w:t>
              <w:br/>
              <w:t xml:space="preserve">        assert isinstance(case.created_at, datetime)</w:t>
              <w:br/>
              <w:t xml:space="preserve">        assert case.created_at.tzinfo is not None</w:t>
              <w:br/>
              <w:br/>
              <w:br/>
              <w:t>class TestWorkflowState:</w:t>
              <w:br/>
              <w:t xml:space="preserve">    """Test the WorkflowState model."""</w:t>
              <w:br/>
              <w:br/>
              <w:t xml:space="preserve">    def test_valid_creation(self):</w:t>
              <w:br/>
              <w:t xml:space="preserve">        state = WorkflowState(</w:t>
              <w:br/>
              <w:t xml:space="preserve">            execution_id="exec-001",</w:t>
              <w:br/>
              <w:t xml:space="preserve">            query_id="VQ-2026-0001",</w:t>
              <w:br/>
              <w:t xml:space="preserve">            status=Status.ANALYZING,</w:t>
              <w:br/>
              <w:t xml:space="preserve">            source=QuerySource.EMAIL,</w:t>
              <w:br/>
              <w:t xml:space="preserve">        )</w:t>
              <w:br/>
              <w:t xml:space="preserve">        assert state.current_phase == "intake"</w:t>
              <w:br/>
              <w:t xml:space="preserve">        assert state.selected_path is None</w:t>
              <w:br/>
              <w:br/>
              <w:br/>
              <w:t># ===== Email Models =====</w:t>
              <w:br/>
              <w:br/>
              <w:br/>
              <w:t>class TestEmailAttachment:</w:t>
              <w:br/>
              <w:t xml:space="preserve">    """Test the EmailAttachment model."""</w:t>
              <w:br/>
              <w:br/>
              <w:t xml:space="preserve">    def test_valid_creation(self):</w:t>
              <w:br/>
              <w:t xml:space="preserve">        att = EmailAttachment(</w:t>
              <w:br/>
              <w:t xml:space="preserve">            filename="invoice.pdf",</w:t>
              <w:br/>
              <w:t xml:space="preserve">            content_type="application/pdf",</w:t>
              <w:br/>
              <w:t xml:space="preserve">            size_bytes=1024,</w:t>
              <w:br/>
              <w:t xml:space="preserve">        )</w:t>
              <w:br/>
              <w:t xml:space="preserve">        assert att.filename == "invoice.pdf"</w:t>
              <w:br/>
              <w:t xml:space="preserve">        assert att.s3_key is None</w:t>
              <w:br/>
              <w:br/>
              <w:t xml:space="preserve">    def test_size_cannot_be_negative(self):</w:t>
              <w:br/>
              <w:t xml:space="preserve">        with pytest.raises(ValueError):</w:t>
              <w:br/>
              <w:t xml:space="preserve">            EmailAttachment(</w:t>
              <w:br/>
              <w:t xml:space="preserve">                filename="bad.pdf",</w:t>
              <w:br/>
              <w:t xml:space="preserve">                size_bytes=-1,</w:t>
              <w:br/>
              <w:t xml:space="preserve">            )</w:t>
              <w:br/>
              <w:br/>
              <w:br/>
              <w:t>class TestEmailMessage:</w:t>
              <w:br/>
              <w:t xml:space="preserve">    """Test the EmailMessage model."""</w:t>
              <w:br/>
              <w:br/>
              <w:t xml:space="preserve">    def test_valid_creation(self):</w:t>
              <w:br/>
              <w:t xml:space="preserve">        msg = EmailMessage(</w:t>
              <w:br/>
              <w:t xml:space="preserve">            message_id="&lt;abc123@mail.com&gt;",</w:t>
              <w:br/>
              <w:t xml:space="preserve">            sender_email="vendor@acme.com",</w:t>
              <w:br/>
              <w:t xml:space="preserve">            subject="Invoice Query",</w:t>
              <w:br/>
              <w:t xml:space="preserve">            body_text="Please check invoice INV-001",</w:t>
              <w:br/>
              <w:t xml:space="preserve">            received_at=datetime.now(timezone.utc),</w:t>
              <w:br/>
              <w:t xml:space="preserve">        )</w:t>
              <w:br/>
              <w:t xml:space="preserve">        assert msg.message_id == "&lt;abc123@mail.com&gt;"</w:t>
              <w:br/>
              <w:t xml:space="preserve">        assert msg.attachments == []</w:t>
              <w:br/>
              <w:t xml:space="preserve">        assert msg.references == []</w:t>
              <w:br/>
              <w:br/>
              <w:br/>
              <w:t>class TestParsedEmailPayload:</w:t>
              <w:br/>
              <w:t xml:space="preserve">    """Test the ParsedEmailPayload model."""</w:t>
              <w:br/>
              <w:br/>
              <w:t xml:space="preserve">    def test_valid_creation(self):</w:t>
              <w:br/>
              <w:t xml:space="preserve">        email_msg = EmailMessage(</w:t>
              <w:br/>
              <w:t xml:space="preserve">            message_id="&lt;abc@test.com&gt;",</w:t>
              <w:br/>
              <w:t xml:space="preserve">            sender_email="vendor@test.com",</w:t>
              <w:br/>
              <w:t xml:space="preserve">            subject="Test",</w:t>
              <w:br/>
              <w:t xml:space="preserve">            body_text="Test body",</w:t>
              <w:br/>
              <w:t xml:space="preserve">            received_at=datetime.now(timezone.utc),</w:t>
              <w:br/>
              <w:t xml:space="preserve">        )</w:t>
              <w:br/>
              <w:t xml:space="preserve">        payload = ParsedEmailPayload(</w:t>
              <w:br/>
              <w:t xml:space="preserve">            email=email_msg,</w:t>
              <w:br/>
              <w:t xml:space="preserve">            correlation_id="corr-001",</w:t>
              <w:br/>
              <w:t xml:space="preserve">            query_id="VQ-2026-0001",</w:t>
              <w:br/>
              <w:t xml:space="preserve">            execution_id="exec-001",</w:t>
              <w:br/>
              <w:t xml:space="preserve">        )</w:t>
              <w:br/>
              <w:t xml:space="preserve">        assert payload.thread_status == "NEW"</w:t>
              <w:br/>
              <w:t xml:space="preserve">        assert payload.is_duplicate is False</w:t>
              <w:br/>
              <w:br/>
              <w:br/>
              <w:t># ===== Query Models =====</w:t>
              <w:br/>
              <w:br/>
              <w:br/>
              <w:t>class TestQuerySubmission:</w:t>
              <w:br/>
              <w:t xml:space="preserve">    """Test the QuerySubmission model."""</w:t>
              <w:br/>
              <w:br/>
              <w:t xml:space="preserve">    def test_valid_creation(self):</w:t>
              <w:br/>
              <w:t xml:space="preserve">        sub = QuerySubmission(</w:t>
              <w:br/>
              <w:t xml:space="preserve">            query_type=QueryType.BILLING,</w:t>
              <w:br/>
              <w:t xml:space="preserve">            subject="Invoice not received",</w:t>
              <w:br/>
              <w:t xml:space="preserve">            description="I haven't received invoice INV-2026-0451",</w:t>
              <w:br/>
              <w:t xml:space="preserve">        )</w:t>
              <w:br/>
              <w:t xml:space="preserve">        assert sub.priority == Priority.MEDIUM</w:t>
              <w:br/>
              <w:t xml:space="preserve">        assert sub.attachments == []</w:t>
              <w:br/>
              <w:br/>
              <w:t xml:space="preserve">    def test_subject_cannot_be_empty(self):</w:t>
              <w:br/>
              <w:t xml:space="preserve">        with pytest.raises(ValueError):</w:t>
              <w:br/>
              <w:t xml:space="preserve">            QuerySubmission(</w:t>
              <w:br/>
              <w:t xml:space="preserve">                query_type=QueryType.BILLING,</w:t>
              <w:br/>
              <w:t xml:space="preserve">                subject="",</w:t>
              <w:br/>
              <w:t xml:space="preserve">                description="Some description",</w:t>
              <w:br/>
              <w:t xml:space="preserve">            )</w:t>
              <w:br/>
              <w:br/>
              <w:t xml:space="preserve">    def test_description_cannot_be_empty(self):</w:t>
              <w:br/>
              <w:t xml:space="preserve">        with pytest.raises(ValueError):</w:t>
              <w:br/>
              <w:t xml:space="preserve">            QuerySubmission(</w:t>
              <w:br/>
              <w:t xml:space="preserve">                query_type=QueryType.BILLING,</w:t>
              <w:br/>
              <w:t xml:space="preserve">                subject="Test",</w:t>
              <w:br/>
              <w:t xml:space="preserve">                description="",</w:t>
              <w:br/>
              <w:t xml:space="preserve">            )</w:t>
              <w:br/>
              <w:br/>
              <w:br/>
              <w:t>class TestUnifiedQueryPayload:</w:t>
              <w:br/>
              <w:t xml:space="preserve">    """Test the UnifiedQueryPayload model."""</w:t>
              <w:br/>
              <w:br/>
              <w:t xml:space="preserve">    def test_valid_email_payload(self):</w:t>
              <w:br/>
              <w:t xml:space="preserve">        payload = UnifiedQueryPayload(</w:t>
              <w:br/>
              <w:t xml:space="preserve">            query_id="VQ-2026-0001",</w:t>
              <w:br/>
              <w:t xml:space="preserve">            execution_id="exec-001",</w:t>
              <w:br/>
              <w:t xml:space="preserve">            correlation_id="corr-001",</w:t>
              <w:br/>
              <w:t xml:space="preserve">            source=QuerySource.EMAIL,</w:t>
              <w:br/>
              <w:t xml:space="preserve">            subject="Invoice Query",</w:t>
              <w:br/>
              <w:t xml:space="preserve">            description="Please check INV-001",</w:t>
              <w:br/>
              <w:t xml:space="preserve">            thread_status="NEW",</w:t>
              <w:br/>
              <w:t xml:space="preserve">            message_id="&lt;abc@test.com&gt;",</w:t>
              <w:br/>
              <w:t xml:space="preserve">        )</w:t>
              <w:br/>
              <w:t xml:space="preserve">        assert payload.source == QuerySource.EMAIL</w:t>
              <w:br/>
              <w:t xml:space="preserve">        assert payload.thread_status == "NEW"</w:t>
              <w:br/>
              <w:br/>
              <w:t xml:space="preserve">    def test_valid_portal_payload(self):</w:t>
              <w:br/>
              <w:t xml:space="preserve">        payload = UnifiedQueryPayload(</w:t>
              <w:br/>
              <w:t xml:space="preserve">            query_id="VQ-2026-0002",</w:t>
              <w:br/>
              <w:t xml:space="preserve">            execution_id="exec-002",</w:t>
              <w:br/>
              <w:t xml:space="preserve">            correlation_id="corr-002",</w:t>
              <w:br/>
              <w:t xml:space="preserve">            source=QuerySource.PORTAL,</w:t>
              <w:br/>
              <w:t xml:space="preserve">            vendor_id="SF-001",</w:t>
              <w:br/>
              <w:t xml:space="preserve">            subject="Feature Request",</w:t>
              <w:br/>
              <w:t xml:space="preserve">            description="Please add dark mode",</w:t>
              <w:br/>
              <w:t xml:space="preserve">            query_type=QueryType.FEATURE_REQUEST,</w:t>
              <w:br/>
              <w:t xml:space="preserve">        )</w:t>
              <w:br/>
              <w:t xml:space="preserve">        assert payload.source == QuerySource.PORTAL</w:t>
              <w:br/>
              <w:t xml:space="preserve">        assert payload.thread_status is None</w:t>
              <w:br/>
              <w:br/>
              <w:br/>
              <w:t># ===== Ticket Models =====</w:t>
              <w:br/>
              <w:br/>
              <w:br/>
              <w:t>class TestTicketRecord:</w:t>
              <w:br/>
              <w:t xml:space="preserve">    """Test the TicketRecord model."""</w:t>
              <w:br/>
              <w:br/>
              <w:t xml:space="preserve">    def test_valid_creation(self):</w:t>
              <w:br/>
              <w:t xml:space="preserve">        ticket = TicketRecord(</w:t>
              <w:br/>
              <w:t xml:space="preserve">            ticket_id="sys-001",</w:t>
              <w:br/>
              <w:t xml:space="preserve">            ticket_number="INC0012345",</w:t>
              <w:br/>
              <w:t xml:space="preserve">            execution_id="exec-001",</w:t>
              <w:br/>
              <w:t xml:space="preserve">            vendor_id="SF-001",</w:t>
              <w:br/>
              <w:t xml:space="preserve">            subject="Invoice query",</w:t>
              <w:br/>
              <w:t xml:space="preserve">            description="Vendor needs invoice status",</w:t>
              <w:br/>
              <w:t xml:space="preserve">            assignment_group="billing-support",</w:t>
              <w:br/>
              <w:t xml:space="preserve">            sla_target_hours=4.0,</w:t>
              <w:br/>
              <w:t xml:space="preserve">        )</w:t>
              <w:br/>
              <w:t xml:space="preserve">        assert ticket.status == "new"</w:t>
              <w:br/>
              <w:t xml:space="preserve">        assert ticket.priority == "medium"</w:t>
              <w:br/>
              <w:br/>
              <w:br/>
              <w:t>class TestRoutingDecision:</w:t>
              <w:br/>
              <w:t xml:space="preserve">    """Test the RoutingDecision model."""</w:t>
              <w:br/>
              <w:br/>
              <w:t xml:space="preserve">    def test_valid_creation(self, sample_routing_decision):</w:t>
              <w:br/>
              <w:t xml:space="preserve">        assert sample_routing_decision.path == "A"</w:t>
              <w:br/>
              <w:t xml:space="preserve">        assert sample_routing_decision.sla_hours == 4.0</w:t>
              <w:br/>
              <w:t xml:space="preserve">        assert sample_routing_decision.automation_blocked is False</w:t>
              <w:br/>
              <w:br/>
              <w:t xml:space="preserve">    def test_confidence_bounds(self):</w:t>
              <w:br/>
              <w:t xml:space="preserve">        with pytest.raises(ValueError):</w:t>
              <w:br/>
              <w:t xml:space="preserve">            RoutingDecision(</w:t>
              <w:br/>
              <w:t xml:space="preserve">                execution_id="exec-001",</w:t>
              <w:br/>
              <w:t xml:space="preserve">                assigned_team="support",</w:t>
              <w:br/>
              <w:t xml:space="preserve">                routing_reason="test",</w:t>
              <w:br/>
              <w:t xml:space="preserve">                sla_hours=4.0,</w:t>
              <w:br/>
              <w:t xml:space="preserve">                vendor_tier=VendorTier.STANDARD,</w:t>
              <w:br/>
              <w:t xml:space="preserve">                urgency_level=UrgencyLevel.LOW,</w:t>
              <w:br/>
              <w:t xml:space="preserve">                confidence_score=2.0,</w:t>
              <w:br/>
              <w:t xml:space="preserve">                path="A",</w:t>
              <w:br/>
              <w:t xml:space="preserve">            )</w:t>
              <w:br/>
              <w:br/>
              <w:br/>
              <w:t># ===== Communication Models =====</w:t>
              <w:br/>
              <w:br/>
              <w:br/>
              <w:t>class TestDraftResponse:</w:t>
              <w:br/>
              <w:t xml:space="preserve">    """Test the DraftResponse model."""</w:t>
              <w:br/>
              <w:br/>
              <w:t xml:space="preserve">    def test_valid_creation(self):</w:t>
              <w:br/>
              <w:t xml:space="preserve">        draft = DraftResponse(</w:t>
              <w:br/>
              <w:t xml:space="preserve">            subject="Re: Invoice Query",</w:t>
              <w:br/>
              <w:t xml:space="preserve">            body="Your invoice INV-001 was processed on March 15.",</w:t>
              <w:br/>
              <w:t xml:space="preserve">            confidence=0.88,</w:t>
              <w:br/>
              <w:t xml:space="preserve">            sources=["KB-BILLING-001"],</w:t>
              <w:br/>
              <w:t xml:space="preserve">            draft_type="RESOLUTION",</w:t>
              <w:br/>
              <w:t xml:space="preserve">        )</w:t>
              <w:br/>
              <w:t xml:space="preserve">        assert draft.confidence == 0.88</w:t>
              <w:br/>
              <w:t xml:space="preserve">        assert len(draft.sources) == 1</w:t>
              <w:br/>
              <w:br/>
              <w:t xml:space="preserve">    def test_confidence_bounds(self):</w:t>
              <w:br/>
              <w:t xml:space="preserve">        with pytest.raises(ValueError):</w:t>
              <w:br/>
              <w:t xml:space="preserve">            DraftResponse(</w:t>
              <w:br/>
              <w:t xml:space="preserve">                subject="Test",</w:t>
              <w:br/>
              <w:t xml:space="preserve">                body="Test body",</w:t>
              <w:br/>
              <w:t xml:space="preserve">                confidence=-0.1,</w:t>
              <w:br/>
              <w:t xml:space="preserve">                draft_type="RESOLUTION",</w:t>
              <w:br/>
              <w:t xml:space="preserve">            )</w:t>
              <w:br/>
              <w:br/>
              <w:br/>
              <w:t>class TestValidationReport:</w:t>
              <w:br/>
              <w:t xml:space="preserve">    """Test the ValidationReport model."""</w:t>
              <w:br/>
              <w:br/>
              <w:t xml:space="preserve">    def test_passed_report(self):</w:t>
              <w:br/>
              <w:t xml:space="preserve">        report = ValidationReport(</w:t>
              <w:br/>
              <w:t xml:space="preserve">            execution_id="exec-001",</w:t>
              <w:br/>
              <w:t xml:space="preserve">            passed=True,</w:t>
              <w:br/>
              <w:t xml:space="preserve">            checks_run=["ticket_format", "sla_wording", "length"],</w:t>
              <w:br/>
              <w:t xml:space="preserve">        )</w:t>
              <w:br/>
              <w:t xml:space="preserve">        assert report.passed is True</w:t>
              <w:br/>
              <w:t xml:space="preserve">        assert report.failures == []</w:t>
              <w:br/>
              <w:t xml:space="preserve">        assert report.pii_detected is False</w:t>
              <w:br/>
              <w:br/>
              <w:t xml:space="preserve">    def test_failed_report(self):</w:t>
              <w:br/>
              <w:t xml:space="preserve">        report = ValidationReport(</w:t>
              <w:br/>
              <w:t xml:space="preserve">            execution_id="exec-001",</w:t>
              <w:br/>
              <w:t xml:space="preserve">            passed=False,</w:t>
              <w:br/>
              <w:t xml:space="preserve">            checks_run=["pii_scan"],</w:t>
              <w:br/>
              <w:t xml:space="preserve">            failures=["PII detected: email address in body"],</w:t>
              <w:br/>
              <w:t xml:space="preserve">            pii_detected=True,</w:t>
              <w:br/>
              <w:t xml:space="preserve">        )</w:t>
              <w:br/>
              <w:t xml:space="preserve">        assert report.passed is False</w:t>
              <w:br/>
              <w:t xml:space="preserve">        assert report.pii_detected is True</w:t>
              <w:br/>
              <w:br/>
              <w:br/>
              <w:t># ===== Memory Models =====</w:t>
              <w:br/>
              <w:br/>
              <w:br/>
              <w:t>class TestEpisodicMemory:</w:t>
              <w:br/>
              <w:t xml:space="preserve">    """Test the EpisodicMemory model."""</w:t>
              <w:br/>
              <w:br/>
              <w:t xml:space="preserve">    def test_valid_creation(self):</w:t>
              <w:br/>
              <w:t xml:space="preserve">        mem = EpisodicMemory(</w:t>
              <w:br/>
              <w:t xml:space="preserve">            memory_id="mem-001",</w:t>
              <w:br/>
              <w:t xml:space="preserve">            vendor_id="SF-001",</w:t>
              <w:br/>
              <w:t xml:space="preserve">            query_id="VQ-2026-0001",</w:t>
              <w:br/>
              <w:t xml:space="preserve">            summary="Vendor asked about invoice INV-001, resolved via KB",</w:t>
              <w:br/>
              <w:t xml:space="preserve">        )</w:t>
              <w:br/>
              <w:t xml:space="preserve">        assert mem.resolution_path is None</w:t>
              <w:br/>
              <w:t xml:space="preserve">        assert mem.metadata == {}</w:t>
              <w:br/>
              <w:br/>
              <w:br/>
              <w:t>class TestVendorProfileCache:</w:t>
              <w:br/>
              <w:t xml:space="preserve">    """Test the VendorProfileCache model."""</w:t>
              <w:br/>
              <w:br/>
              <w:t xml:space="preserve">    def test_valid_creation(self):</w:t>
              <w:br/>
              <w:t xml:space="preserve">        cache = VendorProfileCache(</w:t>
              <w:br/>
              <w:t xml:space="preserve">            vendor_id="SF-001",</w:t>
              <w:br/>
              <w:t xml:space="preserve">            vendor_name="Acme Corp",</w:t>
              <w:br/>
              <w:t xml:space="preserve">        )</w:t>
              <w:br/>
              <w:t xml:space="preserve">        assert cache.vendor_tier == VendorTier.STANDARD</w:t>
              <w:br/>
              <w:t xml:space="preserve">        assert cache.ttl_seconds == 3600</w:t>
              <w:br/>
              <w:br/>
              <w:br/>
              <w:t>class TestEmbeddingRecord:</w:t>
              <w:br/>
              <w:t xml:space="preserve">    """Test the EmbeddingRecord model."""</w:t>
              <w:br/>
              <w:br/>
              <w:t xml:space="preserve">    def test_valid_creation(self):</w:t>
              <w:br/>
              <w:t xml:space="preserve">        rec = EmbeddingRecord(</w:t>
              <w:br/>
              <w:t xml:space="preserve">            record_id="emb-001",</w:t>
              <w:br/>
              <w:t xml:space="preserve">            source_document="KB-BILLING-001",</w:t>
              <w:br/>
              <w:t xml:space="preserve">            chunk_text="Payment terms are Net 30 for all vendors.",</w:t>
              <w:br/>
              <w:t xml:space="preserve">            embedding=[0.1] * 10,</w:t>
              <w:br/>
              <w:t xml:space="preserve">        )</w:t>
              <w:br/>
              <w:t xml:space="preserve">        assert len(rec.embedding) == 10</w:t>
              <w:br/>
              <w:t xml:space="preserve">        assert rec.metadata == {}</w:t>
              <w:br/>
              <w:br/>
              <w:br/>
              <w:t># ===== Budget Model =====</w:t>
              <w:br/>
              <w:br/>
              <w:br/>
              <w:t>class TestBudget:</w:t>
              <w:br/>
              <w:t xml:space="preserve">    """Test the Budget model."""</w:t>
              <w:br/>
              <w:br/>
              <w:t xml:space="preserve">    def test_default_budget_is_within_limits(self):</w:t>
              <w:br/>
              <w:t xml:space="preserve">        budget = Budget()</w:t>
              <w:br/>
              <w:t xml:space="preserve">        assert budget.is_within_budget() is True</w:t>
              <w:br/>
              <w:t xml:space="preserve">        assert budget.remaining_tokens_in == 8000</w:t>
              <w:br/>
              <w:t xml:space="preserve">        assert budget.remaining_tokens_out == 4096</w:t>
              <w:br/>
              <w:br/>
              <w:t xml:space="preserve">    def test_exceeded_budget(self):</w:t>
              <w:br/>
              <w:t xml:space="preserve">        budget = Budget(</w:t>
              <w:br/>
              <w:t xml:space="preserve">            max_tokens_in=100,</w:t>
              <w:br/>
              <w:t xml:space="preserve">            tokens_used_in=150,</w:t>
              <w:br/>
              <w:t xml:space="preserve">        )</w:t>
              <w:br/>
              <w:t xml:space="preserve">        assert budget.is_within_budget() is False</w:t>
              <w:br/>
              <w:t xml:space="preserve">        assert budget.remaining_tokens_in == 0</w:t>
              <w:br/>
              <w:br/>
              <w:t xml:space="preserve">    def test_cost_exceeded(self):</w:t>
              <w:br/>
              <w:t xml:space="preserve">        budget = Budget(</w:t>
              <w:br/>
              <w:t xml:space="preserve">            currency_limit_usd=0.10,</w:t>
              <w:br/>
              <w:t xml:space="preserve">            cost_used_usd=0.15,</w:t>
              <w:br/>
              <w:t xml:space="preserve">        )</w:t>
              <w:br/>
              <w:t xml:space="preserve">        assert budget.is_within_budget() is False</w:t>
              <w:br/>
              <w:br/>
              <w:t xml:space="preserve">    def test_remaining_cost(self):</w:t>
              <w:br/>
              <w:t xml:space="preserve">        budget = Budget(</w:t>
              <w:br/>
              <w:t xml:space="preserve">            currency_limit_usd=0.50,</w:t>
              <w:br/>
              <w:t xml:space="preserve">            cost_used_usd=0.30,</w:t>
              <w:br/>
              <w:t xml:space="preserve">        )</w:t>
              <w:br/>
              <w:t xml:space="preserve">        assert budget.remaining_cost_usd == pytest.approx(0.20)</w:t>
              <w:br/>
              <w:br/>
              <w:br/>
              <w:t># ===== Messages Models =====</w:t>
              <w:br/>
              <w:br/>
              <w:br/>
              <w:t>class TestToolCall:</w:t>
              <w:br/>
              <w:t xml:space="preserve">    """Test the ToolCall model."""</w:t>
              <w:br/>
              <w:br/>
              <w:t xml:space="preserve">    def test_valid_creation(self):</w:t>
              <w:br/>
              <w:t xml:space="preserve">        call = ToolCall(</w:t>
              <w:br/>
              <w:t xml:space="preserve">            tool_name="vendor_lookup",</w:t>
              <w:br/>
              <w:t xml:space="preserve">            tool_input={"email": "vendor@acme.com"},</w:t>
              <w:br/>
              <w:t xml:space="preserve">        )</w:t>
              <w:br/>
              <w:t xml:space="preserve">        assert call.success is True</w:t>
              <w:br/>
              <w:t xml:space="preserve">        assert call.tool_output is None</w:t>
              <w:br/>
              <w:br/>
              <w:br/>
              <w:t>class TestAgentMessage:</w:t>
              <w:br/>
              <w:t xml:space="preserve">    """Test the AgentMessage model."""</w:t>
              <w:br/>
              <w:br/>
              <w:t xml:space="preserve">    def test_valid_creation(self):</w:t>
              <w:br/>
              <w:t xml:space="preserve">        msg = AgentMessage(</w:t>
              <w:br/>
              <w:t xml:space="preserve">            agent_name="QueryAnalysisAgent",</w:t>
              <w:br/>
              <w:t xml:space="preserve">            role="worker",</w:t>
              <w:br/>
              <w:t xml:space="preserve">            content="Classified as billing query with high confidence",</w:t>
              <w:br/>
              <w:t xml:space="preserve">            correlation_id="corr-001",</w:t>
              <w:br/>
              <w:t xml:space="preserve">        )</w:t>
              <w:br/>
              <w:t xml:space="preserve">        assert msg.tool_calls == []</w:t>
              <w:br/>
              <w:t xml:space="preserve">        assert msg.metadata == {}</w:t>
              <w:br/>
              <w:br/>
              <w:t xml:space="preserve">    def test_with_tool_calls(self):</w:t>
              <w:br/>
              <w:t xml:space="preserve">        tool = ToolCall(</w:t>
              <w:br/>
              <w:t xml:space="preserve">            tool_name="kb_search",</w:t>
              <w:br/>
              <w:t xml:space="preserve">            tool_input={"query": "invoice status"},</w:t>
              <w:br/>
              <w:t xml:space="preserve">            tool_output={"articles": ["KB-001"]},</w:t>
              <w:br/>
              <w:t xml:space="preserve">            execution_time_ms=150.5,</w:t>
              <w:br/>
              <w:t xml:space="preserve">        )</w:t>
              <w:br/>
              <w:t xml:space="preserve">        msg = AgentMessage(</w:t>
              <w:br/>
              <w:t xml:space="preserve">            agent_name="ResolutionAgent",</w:t>
              <w:br/>
              <w:t xml:space="preserve">            role="worker",</w:t>
              <w:br/>
              <w:t xml:space="preserve">            content="Found relevant KB article",</w:t>
              <w:br/>
              <w:t xml:space="preserve">            tool_calls=[tool],</w:t>
              <w:br/>
              <w:t xml:space="preserve">            correlation_id="corr-001",</w:t>
              <w:br/>
              <w:t xml:space="preserve">        )</w:t>
              <w:br/>
              <w:t xml:space="preserve">        assert len(msg.tool_calls) == 1</w:t>
              <w:br/>
              <w:t xml:space="preserve">        assert msg.tool_calls[0].tool_name == "kb_search"</w:t>
              <w:br/>
              <w:br/>
              <w:br/>
              <w:t># ===== Triage Model =====</w:t>
              <w:br/>
              <w:br/>
              <w:br/>
              <w:t>class TestTriagePackage:</w:t>
              <w:br/>
              <w:t xml:space="preserve">    """Test the TriagePackage model."""</w:t>
              <w:br/>
              <w:br/>
              <w:t xml:space="preserve">    def test_valid_creation(self, sample_analysis_result, sample_vendor_match):</w:t>
              <w:br/>
              <w:t xml:space="preserve">        query = UnifiedQueryPayload(</w:t>
              <w:br/>
              <w:t xml:space="preserve">            query_id="VQ-2026-0001",</w:t>
              <w:br/>
              <w:t xml:space="preserve">            execution_id="exec-001",</w:t>
              <w:br/>
              <w:t xml:space="preserve">            correlation_id="corr-001",</w:t>
              <w:br/>
              <w:t xml:space="preserve">            source=QuerySource.EMAIL,</w:t>
              <w:br/>
              <w:t xml:space="preserve">            subject="Complex query",</w:t>
              <w:br/>
              <w:t xml:space="preserve">            description="Multiple issues mentioned",</w:t>
              <w:br/>
              <w:t xml:space="preserve">        )</w:t>
              <w:br/>
              <w:t xml:space="preserve">        triage = TriagePackage(</w:t>
              <w:br/>
              <w:t xml:space="preserve">            triage_id="triage-001",</w:t>
              <w:br/>
              <w:t xml:space="preserve">            execution_id="exec-001",</w:t>
              <w:br/>
              <w:t xml:space="preserve">            correlation_id="corr-001",</w:t>
              <w:br/>
              <w:t xml:space="preserve">            original_query=query,</w:t>
              <w:br/>
              <w:t xml:space="preserve">            analysis_result=sample_analysis_result,</w:t>
              <w:br/>
              <w:t xml:space="preserve">            vendor_match=sample_vendor_match,</w:t>
              <w:br/>
              <w:t xml:space="preserve">            confidence_breakdown={</w:t>
              <w:br/>
              <w:t xml:space="preserve">                "analysis_confidence": 0.72,</w:t>
              <w:br/>
              <w:t xml:space="preserve">                "vendor_confidence": 0.95,</w:t>
              <w:br/>
              <w:t xml:space="preserve">            },</w:t>
              <w:br/>
              <w:t xml:space="preserve">        )</w:t>
              <w:br/>
              <w:t xml:space="preserve">        assert triage.review_status == "pending"</w:t>
              <w:br/>
              <w:t xml:space="preserve">        assert triage.reviewer_id is None</w:t>
              <w:br/>
              <w:t xml:space="preserve">        assert triage.vendor_match is not None</w:t>
              <w:br/>
            </w:r>
          </w:p>
        </w:tc>
      </w:tr>
    </w:tbl>
    <w:p>
      <w:r>
        <w:br w:type="page"/>
      </w:r>
    </w:p>
    <w:p>
      <w:pPr>
        <w:pStyle w:val="Heading2"/>
      </w:pPr>
      <w:r>
        <w:t>tests\unit\test_portal_submission.py</w:t>
      </w:r>
    </w:p>
    <w:p>
      <w:r>
        <w:rPr>
          <w:i/>
          <w:color w:val="666666"/>
          <w:sz w:val="18"/>
        </w:rPr>
        <w:t>Size: 6.1 KB  |  Lines: 139</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"""Tests for the portal submission service.</w:t>
              <w:br/>
              <w:br/>
              <w:t>Tests the full portal intake flow with mocked Redis, SQS, and EventBridge.</w:t>
              <w:br/>
              <w:t>Verifies that the service produces the correct output, publishes</w:t>
              <w:br/>
              <w:t>events, and enqueues messages correctly.</w:t>
              <w:br/>
              <w:t>"""</w:t>
              <w:br/>
              <w:br/>
              <w:t>from __future__ import annotations</w:t>
              <w:br/>
              <w:br/>
              <w:t>from unittest.mock import AsyncMock, patch</w:t>
              <w:br/>
              <w:br/>
              <w:t>import pytest</w:t>
              <w:br/>
              <w:br/>
              <w:t>from src.models.query import QuerySubmission</w:t>
              <w:br/>
              <w:t>from src.models.workflow import Priority, QueryType</w:t>
              <w:br/>
              <w:t>from src.services.portal_submission import submit_portal_query</w:t>
              <w:br/>
              <w:t>from src.utils.exceptions import DuplicateQueryError</w:t>
              <w:br/>
              <w:br/>
              <w:br/>
              <w:t>@pytest.fixture</w:t>
              <w:br/>
              <w:t>def sample_submission() -&gt; QuerySubmission:</w:t>
              <w:br/>
              <w:t xml:space="preserve">    """A valid portal query submission."""</w:t>
              <w:br/>
              <w:t xml:space="preserve">    return QuerySubmission(</w:t>
              <w:br/>
              <w:t xml:space="preserve">        query_type=QueryType.BILLING,</w:t>
              <w:br/>
              <w:t xml:space="preserve">        subject="Invoice Payment Status",</w:t>
              <w:br/>
              <w:t xml:space="preserve">        description="Need update on invoice INV-2026-0451 payment.",</w:t>
              <w:br/>
              <w:t xml:space="preserve">        priority=Priority.MEDIUM,</w:t>
              <w:br/>
              <w:t xml:space="preserve">        reference_number="INV-2026-0451",</w:t>
              <w:br/>
              <w:t xml:space="preserve">    )</w:t>
              <w:br/>
              <w:br/>
              <w:br/>
              <w:t>class TestPortalSubmission:</w:t>
              <w:br/>
              <w:t xml:space="preserve">    """Tests for submit_portal_query()."""</w:t>
              <w:br/>
              <w:br/>
              <w:t xml:space="preserve">    @pytest.mark.asyncio</w:t>
              <w:br/>
              <w:t xml:space="preserve">    @patch("src.services.portal_submission.publish", new_callable=AsyncMock, return_value="msg-001")</w:t>
              <w:br/>
              <w:t xml:space="preserve">    @patch("src.services.portal_submission.publish_event", new_callable=AsyncMock, return_value="evt-001")</w:t>
              <w:br/>
              <w:t xml:space="preserve">    @patch("src.services.portal_submission.get_value", new_callable=AsyncMock, return_value=None)</w:t>
              <w:br/>
              <w:t xml:space="preserve">    @patch("src.services.portal_submission.set_with_ttl", new_callable=AsyncMock)</w:t>
              <w:br/>
              <w:t xml:space="preserve">    async def test_successful_submission(</w:t>
              <w:br/>
              <w:t xml:space="preserve">        self, mock_set, mock_get, mock_event, mock_sqs, sample_submission</w:t>
              <w:br/>
              <w:t xml:space="preserve">    ):</w:t>
              <w:br/>
              <w:t xml:space="preserve">        """A valid submission should return accepted status with IDs."""</w:t>
              <w:br/>
              <w:t xml:space="preserve">        result = await submit_portal_query(</w:t>
              <w:br/>
              <w:t xml:space="preserve">            submission=sample_submission,</w:t>
              <w:br/>
              <w:t xml:space="preserve">            vendor_id="SF-001",</w:t>
              <w:br/>
              <w:t xml:space="preserve">            vendor_name="TechNova Solutions",</w:t>
              <w:br/>
              <w:t xml:space="preserve">        )</w:t>
              <w:br/>
              <w:br/>
              <w:t xml:space="preserve">        assert result["status"] == "accepted"</w:t>
              <w:br/>
              <w:t xml:space="preserve">        assert result["query_id"].startswith("VQ-")</w:t>
              <w:br/>
              <w:t xml:space="preserve">        assert len(result["execution_id"]) == 36  # UUID4</w:t>
              <w:br/>
              <w:t xml:space="preserve">        assert len(result["correlation_id"]) == 36</w:t>
              <w:br/>
              <w:br/>
              <w:t xml:space="preserve">    @pytest.mark.asyncio</w:t>
              <w:br/>
              <w:t xml:space="preserve">    @patch("src.services.portal_submission.publish", new_callable=AsyncMock, return_value="msg-001")</w:t>
              <w:br/>
              <w:t xml:space="preserve">    @patch("src.services.portal_submission.publish_event", new_callable=AsyncMock, return_value="evt-001")</w:t>
              <w:br/>
              <w:t xml:space="preserve">    @patch("src.services.portal_submission.get_value", new_callable=AsyncMock, return_value=None)</w:t>
              <w:br/>
              <w:t xml:space="preserve">    @patch("src.services.portal_submission.set_with_ttl", new_callable=AsyncMock)</w:t>
              <w:br/>
              <w:t xml:space="preserve">    async def test_publishes_query_received_event(</w:t>
              <w:br/>
              <w:t xml:space="preserve">        self, mock_set, mock_get, mock_event, mock_sqs, sample_submission</w:t>
              <w:br/>
              <w:t xml:space="preserve">    ):</w:t>
              <w:br/>
              <w:t xml:space="preserve">        """Submission should publish a QueryReceived event."""</w:t>
              <w:br/>
              <w:t xml:space="preserve">        await submit_portal_query(</w:t>
              <w:br/>
              <w:t xml:space="preserve">            submission=sample_submission,</w:t>
              <w:br/>
              <w:t xml:space="preserve">            vendor_id="SF-001",</w:t>
              <w:br/>
              <w:t xml:space="preserve">            vendor_name="TechNova Solutions",</w:t>
              <w:br/>
              <w:t xml:space="preserve">        )</w:t>
              <w:br/>
              <w:br/>
              <w:t xml:space="preserve">        # Verify publish_event was called with the correct detail_type</w:t>
              <w:br/>
              <w:t xml:space="preserve">        mock_event.assert_called_once()</w:t>
              <w:br/>
              <w:t xml:space="preserve">        call_args = mock_event.call_args</w:t>
              <w:br/>
              <w:t xml:space="preserve">        assert call_args.kwargs.get("detail_type") or call_args.args[0] == "QueryReceived"</w:t>
              <w:br/>
              <w:br/>
              <w:t xml:space="preserve">    @pytest.mark.asyncio</w:t>
              <w:br/>
              <w:t xml:space="preserve">    @patch("src.services.portal_submission.publish", new_callable=AsyncMock, return_value="msg-001")</w:t>
              <w:br/>
              <w:t xml:space="preserve">    @patch("src.services.portal_submission.publish_event", new_callable=AsyncMock, return_value="evt-001")</w:t>
              <w:br/>
              <w:t xml:space="preserve">    @patch("src.services.portal_submission.get_value", new_callable=AsyncMock, return_value=None)</w:t>
              <w:br/>
              <w:t xml:space="preserve">    @patch("src.services.portal_submission.set_with_ttl", new_callable=AsyncMock)</w:t>
              <w:br/>
              <w:t xml:space="preserve">    async def test_enqueues_to_sqs(</w:t>
              <w:br/>
              <w:t xml:space="preserve">        self, mock_set, mock_get, mock_event, mock_sqs, sample_submission</w:t>
              <w:br/>
              <w:t xml:space="preserve">    ):</w:t>
              <w:br/>
              <w:t xml:space="preserve">        """Submission should enqueue a message to the query intake queue."""</w:t>
              <w:br/>
              <w:t xml:space="preserve">        await submit_portal_query(</w:t>
              <w:br/>
              <w:t xml:space="preserve">            submission=sample_submission,</w:t>
              <w:br/>
              <w:t xml:space="preserve">            vendor_id="SF-001",</w:t>
              <w:br/>
              <w:t xml:space="preserve">            vendor_name="TechNova Solutions",</w:t>
              <w:br/>
              <w:t xml:space="preserve">        )</w:t>
              <w:br/>
              <w:br/>
              <w:t xml:space="preserve">        # Verify publish was called with the correct queue and message</w:t>
              <w:br/>
              <w:t xml:space="preserve">        mock_sqs.assert_called_once()</w:t>
              <w:br/>
              <w:t xml:space="preserve">        call_kwargs = mock_sqs.call_args</w:t>
              <w:br/>
              <w:t xml:space="preserve">        queue_name = call_kwargs.args[0] if call_kwargs.args else call_kwargs.kwargs.get("queue_name")</w:t>
              <w:br/>
              <w:t xml:space="preserve">        assert queue_name == "vqms-query-intake-queue"</w:t>
              <w:br/>
              <w:br/>
              <w:t xml:space="preserve">    @pytest.mark.asyncio</w:t>
              <w:br/>
              <w:t xml:space="preserve">    @patch("src.services.portal_submission.get_value", new_callable=AsyncMock, return_value="1")</w:t>
              <w:br/>
              <w:t xml:space="preserve">    async def test_duplicate_raises_error(self, mock_get, sample_submission):</w:t>
              <w:br/>
              <w:t xml:space="preserve">        """A duplicate submission should raise DuplicateQueryError."""</w:t>
              <w:br/>
              <w:t xml:space="preserve">        with pytest.raises(DuplicateQueryError):</w:t>
              <w:br/>
              <w:t xml:space="preserve">            await submit_portal_query(</w:t>
              <w:br/>
              <w:t xml:space="preserve">                submission=sample_submission,</w:t>
              <w:br/>
              <w:t xml:space="preserve">                vendor_id="SF-001",</w:t>
              <w:br/>
              <w:t xml:space="preserve">                vendor_name="TechNova Solutions",</w:t>
              <w:br/>
              <w:t xml:space="preserve">            )</w:t>
              <w:br/>
              <w:br/>
              <w:t xml:space="preserve">    @pytest.mark.asyncio</w:t>
              <w:br/>
              <w:t xml:space="preserve">    @patch("src.services.portal_submission.publish", new_callable=AsyncMock, return_value="msg-001")</w:t>
              <w:br/>
              <w:t xml:space="preserve">    @patch("src.services.portal_submission.publish_event", new_callable=AsyncMock, return_value="evt-001")</w:t>
              <w:br/>
              <w:t xml:space="preserve">    @patch("src.services.portal_submission.get_value", new_callable=AsyncMock, side_effect=ConnectionError("Redis down"))</w:t>
              <w:br/>
              <w:t xml:space="preserve">    async def test_redis_failure_allows_submission(</w:t>
              <w:br/>
              <w:t xml:space="preserve">        self, mock_get, mock_event, mock_sqs, sample_submission</w:t>
              <w:br/>
              <w:t xml:space="preserve">    ):</w:t>
              <w:br/>
              <w:t xml:space="preserve">        """If Redis is down, submission should still proceed."""</w:t>
              <w:br/>
              <w:t xml:space="preserve">        result = await submit_portal_query(</w:t>
              <w:br/>
              <w:t xml:space="preserve">            submission=sample_submission,</w:t>
              <w:br/>
              <w:t xml:space="preserve">            vendor_id="SF-001",</w:t>
              <w:br/>
              <w:t xml:space="preserve">            vendor_name="TechNova Solutions",</w:t>
              <w:br/>
              <w:t xml:space="preserve">        )</w:t>
              <w:br/>
              <w:br/>
              <w:t xml:space="preserve">        assert result["status"] == "accepted"</w:t>
              <w:br/>
              <w:br/>
              <w:t xml:space="preserve">    @pytest.mark.asyncio</w:t>
              <w:br/>
              <w:t xml:space="preserve">    @patch("src.services.portal_submission.publish", new_callable=AsyncMock, return_value="msg-001")</w:t>
              <w:br/>
              <w:t xml:space="preserve">    @patch("src.services.portal_submission.publish_event", new_callable=AsyncMock, return_value="evt-001")</w:t>
              <w:br/>
              <w:t xml:space="preserve">    @patch("src.services.portal_submission.get_value", new_callable=AsyncMock, return_value=None)</w:t>
              <w:br/>
              <w:t xml:space="preserve">    @patch("src.services.portal_submission.set_with_ttl", new_callable=AsyncMock)</w:t>
              <w:br/>
              <w:t xml:space="preserve">    async def test_uses_provided_correlation_id(</w:t>
              <w:br/>
              <w:t xml:space="preserve">        self, mock_set, mock_get, mock_event, mock_sqs, sample_submission</w:t>
              <w:br/>
              <w:t xml:space="preserve">    ):</w:t>
              <w:br/>
              <w:t xml:space="preserve">        """If a correlation_id is provided, it should be used."""</w:t>
              <w:br/>
              <w:t xml:space="preserve">        result = await submit_portal_query(</w:t>
              <w:br/>
              <w:t xml:space="preserve">            submission=sample_submission,</w:t>
              <w:br/>
              <w:t xml:space="preserve">            vendor_id="SF-001",</w:t>
              <w:br/>
              <w:t xml:space="preserve">            vendor_name="TechNova Solutions",</w:t>
              <w:br/>
              <w:t xml:space="preserve">            correlation_id="custom-corr-id-123",</w:t>
              <w:br/>
              <w:t xml:space="preserve">        )</w:t>
              <w:br/>
              <w:br/>
              <w:t xml:space="preserve">        assert result["correlation_id"] == "custom-corr-id-123"</w:t>
              <w:br/>
            </w:r>
          </w:p>
        </w:tc>
      </w:tr>
    </w:tbl>
    <w:p>
      <w:r>
        <w:br w:type="page"/>
      </w:r>
    </w:p>
    <w:p>
      <w:pPr>
        <w:pStyle w:val="Heading2"/>
      </w:pPr>
      <w:r>
        <w:t>tests\unit\test_redis_keys.py</w:t>
      </w:r>
    </w:p>
    <w:p>
      <w:r>
        <w:rPr>
          <w:i/>
          <w:color w:val="666666"/>
          <w:sz w:val="18"/>
        </w:rPr>
        <w:t>Size: 3.3 KB  |  Lines: 132</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"""Tests for Redis key builder functions.</w:t>
              <w:br/>
              <w:br/>
              <w:t>Verifies that each key builder produces the correct key format</w:t>
              <w:br/>
              <w:t>and TTL value. These tests do NOT require a running Redis server.</w:t>
              <w:br/>
              <w:t>"""</w:t>
              <w:br/>
              <w:br/>
              <w:t>from __future__ import annotations</w:t>
              <w:br/>
              <w:br/>
              <w:t>from src.cache.redis_client import (</w:t>
              <w:br/>
              <w:t xml:space="preserve">    DASHBOARD_TTL_SECONDS,</w:t>
              <w:br/>
              <w:t xml:space="preserve">    IDEMPOTENCY_TTL_SECONDS,</w:t>
              <w:br/>
              <w:t xml:space="preserve">    SESSION_TTL_SECONDS,</w:t>
              <w:br/>
              <w:t xml:space="preserve">    SLA_TTL_SECONDS,</w:t>
              <w:br/>
              <w:t xml:space="preserve">    THREAD_TTL_SECONDS,</w:t>
              <w:br/>
              <w:t xml:space="preserve">    VENDOR_TTL_SECONDS,</w:t>
              <w:br/>
              <w:t xml:space="preserve">    WORKFLOW_TTL_SECONDS,</w:t>
              <w:br/>
              <w:t xml:space="preserve">    dashboard_key,</w:t>
              <w:br/>
              <w:t xml:space="preserve">    idempotency_key,</w:t>
              <w:br/>
              <w:t xml:space="preserve">    session_key,</w:t>
              <w:br/>
              <w:t xml:space="preserve">    sla_key,</w:t>
              <w:br/>
              <w:t xml:space="preserve">    thread_key,</w:t>
              <w:br/>
              <w:t xml:space="preserve">    vendor_key,</w:t>
              <w:br/>
              <w:t xml:space="preserve">    workflow_key,</w:t>
              <w:br/>
              <w:t>)</w:t>
              <w:br/>
              <w:br/>
              <w:br/>
              <w:t>class TestIdempotencyKey:</w:t>
              <w:br/>
              <w:t xml:space="preserve">    """Test idempotency key builder."""</w:t>
              <w:br/>
              <w:br/>
              <w:t xml:space="preserve">    def test_format(self):</w:t>
              <w:br/>
              <w:t xml:space="preserve">        key, ttl = idempotency_key("&lt;abc123@mail.com&gt;")</w:t>
              <w:br/>
              <w:t xml:space="preserve">        assert key == "vqms:idempotency:&lt;abc123@mail.com&gt;"</w:t>
              <w:br/>
              <w:t xml:space="preserve">        assert ttl == IDEMPOTENCY_TTL_SECONDS</w:t>
              <w:br/>
              <w:br/>
              <w:t xml:space="preserve">    def test_ttl_is_seven_days(self):</w:t>
              <w:br/>
              <w:t xml:space="preserve">        _, ttl = idempotency_key("test")</w:t>
              <w:br/>
              <w:t xml:space="preserve">        assert ttl == 604800</w:t>
              <w:br/>
              <w:br/>
              <w:br/>
              <w:t>class TestSessionKey:</w:t>
              <w:br/>
              <w:t xml:space="preserve">    """Test session key builder."""</w:t>
              <w:br/>
              <w:br/>
              <w:t xml:space="preserve">    def test_format(self):</w:t>
              <w:br/>
              <w:t xml:space="preserve">        key, ttl = session_key("jwt-token-abc")</w:t>
              <w:br/>
              <w:t xml:space="preserve">        assert key == "vqms:session:jwt-token-abc"</w:t>
              <w:br/>
              <w:t xml:space="preserve">        assert ttl == SESSION_TTL_SECONDS</w:t>
              <w:br/>
              <w:br/>
              <w:t xml:space="preserve">    def test_ttl_is_eight_hours(self):</w:t>
              <w:br/>
              <w:t xml:space="preserve">        _, ttl = session_key("test")</w:t>
              <w:br/>
              <w:t xml:space="preserve">        assert ttl == 28800</w:t>
              <w:br/>
              <w:br/>
              <w:br/>
              <w:t>class TestVendorKey:</w:t>
              <w:br/>
              <w:t xml:space="preserve">    """Test vendor profile cache key builder."""</w:t>
              <w:br/>
              <w:br/>
              <w:t xml:space="preserve">    def test_format(self):</w:t>
              <w:br/>
              <w:t xml:space="preserve">        key, ttl = vendor_key("SF-ACC-001")</w:t>
              <w:br/>
              <w:t xml:space="preserve">        assert key == "vqms:vendor:SF-ACC-001"</w:t>
              <w:br/>
              <w:t xml:space="preserve">        assert ttl == VENDOR_TTL_SECONDS</w:t>
              <w:br/>
              <w:br/>
              <w:t xml:space="preserve">    def test_ttl_is_one_hour(self):</w:t>
              <w:br/>
              <w:t xml:space="preserve">        _, ttl = vendor_key("test")</w:t>
              <w:br/>
              <w:t xml:space="preserve">        assert ttl == 3600</w:t>
              <w:br/>
              <w:br/>
              <w:br/>
              <w:t>class TestWorkflowKey:</w:t>
              <w:br/>
              <w:t xml:space="preserve">    """Test workflow state key builder."""</w:t>
              <w:br/>
              <w:br/>
              <w:t xml:space="preserve">    def test_format(self):</w:t>
              <w:br/>
              <w:t xml:space="preserve">        key, ttl = workflow_key("exec-001")</w:t>
              <w:br/>
              <w:t xml:space="preserve">        assert key == "vqms:workflow:exec-001"</w:t>
              <w:br/>
              <w:t xml:space="preserve">        assert ttl == WORKFLOW_TTL_SECONDS</w:t>
              <w:br/>
              <w:br/>
              <w:t xml:space="preserve">    def test_ttl_is_24_hours(self):</w:t>
              <w:br/>
              <w:t xml:space="preserve">        _, ttl = workflow_key("test")</w:t>
              <w:br/>
              <w:t xml:space="preserve">        assert ttl == 86400</w:t>
              <w:br/>
              <w:br/>
              <w:br/>
              <w:t>class TestSlaKey:</w:t>
              <w:br/>
              <w:t xml:space="preserve">    """Test SLA timer key builder."""</w:t>
              <w:br/>
              <w:br/>
              <w:t xml:space="preserve">    def test_format(self):</w:t>
              <w:br/>
              <w:t xml:space="preserve">        key, ttl = sla_key("ticket-001")</w:t>
              <w:br/>
              <w:t xml:space="preserve">        assert key == "vqms:sla:ticket-001"</w:t>
              <w:br/>
              <w:t xml:space="preserve">        assert ttl == SLA_TTL_SECONDS</w:t>
              <w:br/>
              <w:br/>
              <w:t xml:space="preserve">    def test_ttl_is_zero_no_auto_expire(self):</w:t>
              <w:br/>
              <w:t xml:space="preserve">        _, ttl = sla_key("test")</w:t>
              <w:br/>
              <w:t xml:space="preserve">        assert ttl == 0</w:t>
              <w:br/>
              <w:br/>
              <w:br/>
              <w:t>class TestDashboardKey:</w:t>
              <w:br/>
              <w:t xml:space="preserve">    """Test dashboard KPI cache key builder."""</w:t>
              <w:br/>
              <w:br/>
              <w:t xml:space="preserve">    def test_format(self):</w:t>
              <w:br/>
              <w:t xml:space="preserve">        key, ttl = dashboard_key("SF-ACC-001")</w:t>
              <w:br/>
              <w:t xml:space="preserve">        assert key == "vqms:dashboard:SF-ACC-001"</w:t>
              <w:br/>
              <w:t xml:space="preserve">        assert ttl == DASHBOARD_TTL_SECONDS</w:t>
              <w:br/>
              <w:br/>
              <w:t xml:space="preserve">    def test_ttl_is_five_minutes(self):</w:t>
              <w:br/>
              <w:t xml:space="preserve">        _, ttl = dashboard_key("test")</w:t>
              <w:br/>
              <w:t xml:space="preserve">        assert ttl == 300</w:t>
              <w:br/>
              <w:br/>
              <w:br/>
              <w:t>class TestThreadKey:</w:t>
              <w:br/>
              <w:t xml:space="preserve">    """Test thread correlation key builder."""</w:t>
              <w:br/>
              <w:br/>
              <w:t xml:space="preserve">    def test_format(self):</w:t>
              <w:br/>
              <w:t xml:space="preserve">        key, ttl = thread_key("&lt;msg123@mail.com&gt;")</w:t>
              <w:br/>
              <w:t xml:space="preserve">        assert key == "vqms:thread:&lt;msg123@mail.com&gt;"</w:t>
              <w:br/>
              <w:t xml:space="preserve">        assert ttl == THREAD_TTL_SECONDS</w:t>
              <w:br/>
              <w:br/>
              <w:t xml:space="preserve">    def test_ttl_is_24_hours(self):</w:t>
              <w:br/>
              <w:t xml:space="preserve">        _, ttl = thread_key("test")</w:t>
              <w:br/>
              <w:t xml:space="preserve">        assert ttl == 86400</w:t>
              <w:br/>
              <w:br/>
              <w:br/>
              <w:t>class TestAllKeysHavePrefix:</w:t>
              <w:br/>
              <w:t xml:space="preserve">    """Verify all key builders use the vqms: prefix."""</w:t>
              <w:br/>
              <w:br/>
              <w:t xml:space="preserve">    def test_all_keys_start_with_prefix(self):</w:t>
              <w:br/>
              <w:t xml:space="preserve">        builders = [</w:t>
              <w:br/>
              <w:t xml:space="preserve">            idempotency_key("x"),</w:t>
              <w:br/>
              <w:t xml:space="preserve">            session_key("x"),</w:t>
              <w:br/>
              <w:t xml:space="preserve">            vendor_key("x"),</w:t>
              <w:br/>
              <w:t xml:space="preserve">            workflow_key("x"),</w:t>
              <w:br/>
              <w:t xml:space="preserve">            sla_key("x"),</w:t>
              <w:br/>
              <w:t xml:space="preserve">            dashboard_key("x"),</w:t>
              <w:br/>
              <w:t xml:space="preserve">            thread_key("x"),</w:t>
              <w:br/>
              <w:t xml:space="preserve">        ]</w:t>
              <w:br/>
              <w:t xml:space="preserve">        for key, _ in builders:</w:t>
              <w:br/>
              <w:t xml:space="preserve">            assert key.startswith("vqms:"), f"Key {key} missing vqms: prefix"</w:t>
              <w:br/>
            </w:r>
          </w:p>
        </w:tc>
      </w:tr>
    </w:tbl>
    <w:p>
      <w:r>
        <w:br w:type="page"/>
      </w:r>
    </w:p>
    <w:p>
      <w:pPr>
        <w:pStyle w:val="Heading2"/>
      </w:pPr>
      <w:r>
        <w:t>tests\unit\test_routing.py</w:t>
      </w:r>
    </w:p>
    <w:p>
      <w:r>
        <w:rPr>
          <w:i/>
          <w:color w:val="666666"/>
          <w:sz w:val="18"/>
        </w:rPr>
        <w:t>Size: 6.0 KB  |  Lines: 175</w:t>
      </w:r>
    </w:p>
    <w:tbl>
      <w:tblPr>
        <w:tblW w:type="auto" w:w="0"/>
        <w:tblLayout w:type="autofit"/>
        <w:tblLook w:firstColumn="1" w:firstRow="1" w:lastColumn="0" w:lastRow="0" w:noHBand="0" w:noVBand="1" w:val="04A0"/>
      </w:tblPr>
      <w:tblGrid>
        <w:gridCol w:w="8640"/>
      </w:tblGrid>
      <w:tr>
        <w:tc>
          <w:tcPr>
            <w:tcW w:type="dxa" w:w="8640"/>
            <w:shd w:val="clear" w:color="auto" w:fill="F5F5F5"/>
          </w:tcPr>
          <w:p>
            <w:pPr>
              <w:spacing w:before="80" w:after="80"/>
            </w:pPr>
            <w:r>
              <w:rPr>
                <w:rFonts w:ascii="Consolas" w:hAnsi="Consolas"/>
                <w:color w:val="1A1A1A"/>
                <w:sz w:val="16"/>
              </w:rPr>
              <w:t>"""Unit tests for the Routing Service (Step 9A).</w:t>
              <w:br/>
              <w:br/>
              <w:t>Tests the deterministic routing rules engine with different</w:t>
              <w:br/>
              <w:t>combinations of vendor tier, urgency level, and risk flags.</w:t>
              <w:br/>
              <w:t>No external calls needed — this is pure business logic.</w:t>
              <w:br/>
              <w:t>"""</w:t>
              <w:br/>
              <w:br/>
              <w:t>from __future__ import annotations</w:t>
              <w:br/>
              <w:br/>
              <w:t>from src.models.vendor import VendorProfile, VendorTier</w:t>
              <w:br/>
              <w:t>from src.models.workflow import AnalysisResult, Sentiment, UrgencyLevel</w:t>
              <w:br/>
              <w:t>from src.services.routing import (</w:t>
              <w:br/>
              <w:t xml:space="preserve">    DEFAULT_TEAM,</w:t>
              <w:br/>
              <w:t xml:space="preserve">    assign_team,</w:t>
              <w:br/>
              <w:t xml:space="preserve">    calculate_sla_hours,</w:t>
              <w:br/>
              <w:t xml:space="preserve">    check_automation_blocked,</w:t>
              <w:br/>
              <w:t>)</w:t>
              <w:br/>
              <w:br/>
              <w:t># --- Helper to build a minimal AnalysisResult ---</w:t>
              <w:br/>
              <w:br/>
              <w:t>def _make_analysis(</w:t>
              <w:br/>
              <w:t xml:space="preserve">    *,</w:t>
              <w:br/>
              <w:t xml:space="preserve">    urgency: UrgencyLevel = UrgencyLevel.MEDIUM,</w:t>
              <w:br/>
              <w:t xml:space="preserve">    confidence: float = 0.95,</w:t>
              <w:br/>
              <w:t xml:space="preserve">    category: str = "invoice_payment",</w:t>
              <w:br/>
              <w:t>) -&gt; AnalysisResult:</w:t>
              <w:br/>
              <w:t xml:space="preserve">    return AnalysisResult(</w:t>
              <w:br/>
              <w:t xml:space="preserve">        intent_classification="PAYMENT_QUERY",</w:t>
              <w:br/>
              <w:t xml:space="preserve">        extracted_entities={},</w:t>
              <w:br/>
              <w:t xml:space="preserve">        urgency_level=urgency,</w:t>
              <w:br/>
              <w:t xml:space="preserve">        sentiment=Sentiment.NEUTRAL,</w:t>
              <w:br/>
              <w:t xml:space="preserve">        confidence_score=confidence,</w:t>
              <w:br/>
              <w:t xml:space="preserve">        multi_issue_detected=False,</w:t>
              <w:br/>
              <w:t xml:space="preserve">        suggested_category=category,</w:t>
              <w:br/>
              <w:t xml:space="preserve">    )</w:t>
              <w:br/>
              <w:br/>
              <w:br/>
              <w:t>def _make_vendor(</w:t>
              <w:br/>
              <w:t xml:space="preserve">    *,</w:t>
              <w:br/>
              <w:t xml:space="preserve">    tier: VendorTier = VendorTier.STANDARD,</w:t>
              <w:br/>
              <w:t xml:space="preserve">    risk_flags: list[str] | None = None,</w:t>
              <w:br/>
              <w:t>) -&gt; VendorProfile:</w:t>
              <w:br/>
              <w:t xml:space="preserve">    return VendorProfile(</w:t>
              <w:br/>
              <w:t xml:space="preserve">        vendor_id="V-001",</w:t>
              <w:br/>
              <w:t xml:space="preserve">        vendor_name="Test Corp",</w:t>
              <w:br/>
              <w:t xml:space="preserve">        vendor_tier=tier,</w:t>
              <w:br/>
              <w:t xml:space="preserve">        contact_email="test@test.com",</w:t>
              <w:br/>
              <w:t xml:space="preserve">        risk_flags=risk_flags or [],</w:t>
              <w:br/>
              <w:t xml:space="preserve">    )</w:t>
              <w:br/>
              <w:br/>
              <w:br/>
              <w:t># ===========================================================</w:t>
              <w:br/>
              <w:t># SLA Matrix Tests — All 16 tier × urgency combinations</w:t>
              <w:br/>
              <w:t># ===========================================================</w:t>
              <w:br/>
              <w:br/>
              <w:t>class TestSLAMatrix:</w:t>
              <w:br/>
              <w:t xml:space="preserve">    """Test the SLA hours calculation for all tier/urgency combos."""</w:t>
              <w:br/>
              <w:br/>
              <w:t xml:space="preserve">    # --- Platinum ---</w:t>
              <w:br/>
              <w:t xml:space="preserve">    def test_platinum_critical_sla(self):</w:t>
              <w:br/>
              <w:t xml:space="preserve">        assert calculate_sla_hours(VendorTier.PLATINUM, UrgencyLevel.CRITICAL) == 1</w:t>
              <w:br/>
              <w:br/>
              <w:t xml:space="preserve">    def test_platinum_high_sla(self):</w:t>
              <w:br/>
              <w:t xml:space="preserve">        assert calculate_sla_hours(VendorTier.PLATINUM, UrgencyLevel.HIGH) == 2</w:t>
              <w:br/>
              <w:br/>
              <w:t xml:space="preserve">    def test_platinum_medium_sla(self):</w:t>
              <w:br/>
              <w:t xml:space="preserve">        assert calculate_sla_hours(VendorTier.PLATINUM, UrgencyLevel.MEDIUM) == 4</w:t>
              <w:br/>
              <w:br/>
              <w:t xml:space="preserve">    def test_platinum_low_sla(self):</w:t>
              <w:br/>
              <w:t xml:space="preserve">        assert calculate_sla_hours(VendorTier.PLATINUM, UrgencyLevel.LOW) == 8</w:t>
              <w:br/>
              <w:br/>
              <w:t xml:space="preserve">    # --- Gold ---</w:t>
              <w:br/>
              <w:t xml:space="preserve">    def test_gold_critical_sla(self):</w:t>
              <w:br/>
              <w:t xml:space="preserve">        assert calculate_sla_hours(VendorTier.GOLD, UrgencyLevel.CRITICAL) == 2</w:t>
              <w:br/>
              <w:br/>
              <w:t xml:space="preserve">    def test_gold_high_sla(self):</w:t>
              <w:br/>
              <w:t xml:space="preserve">        assert calculate_sla_hours(VendorTier.GOLD, UrgencyLevel.HIGH) == 4</w:t>
              <w:br/>
              <w:br/>
              <w:t xml:space="preserve">    def test_gold_medium_sla(self):</w:t>
              <w:br/>
              <w:t xml:space="preserve">        assert calculate_sla_hours(VendorTier.GOLD, UrgencyLevel.MEDIUM) == 8</w:t>
              <w:br/>
              <w:br/>
              <w:t xml:space="preserve">    def test_gold_low_sla(self):</w:t>
              <w:br/>
              <w:t xml:space="preserve">        assert calculate_sla_hours(VendorTier.GOLD, UrgencyLevel.LOW) == 16</w:t>
              <w:br/>
              <w:br/>
              <w:t xml:space="preserve">    # --- Silver ---</w:t>
              <w:br/>
              <w:t xml:space="preserve">    def test_silver_critical_sla(self):</w:t>
              <w:br/>
              <w:t xml:space="preserve">        assert calculate_sla_hours(VendorTier.SILVER, UrgencyLevel.CRITICAL) == 4</w:t>
              <w:br/>
              <w:br/>
              <w:t xml:space="preserve">    def test_silver_high_sla(self):</w:t>
              <w:br/>
              <w:t xml:space="preserve">        assert calculate_sla_hours(VendorTier.SILVER, UrgencyLevel.HIGH) == 4</w:t>
              <w:br/>
              <w:br/>
              <w:t xml:space="preserve">    def test_silver_medium_sla(self):</w:t>
              <w:br/>
              <w:t xml:space="preserve">        assert calculate_sla_hours(VendorTier.SILVER, UrgencyLevel.MEDIUM) == 8</w:t>
              <w:br/>
              <w:br/>
              <w:t xml:space="preserve">    def test_silver_low_sla(self):</w:t>
              <w:br/>
              <w:t xml:space="preserve">        assert calculate_sla_hours(VendorTier.SILVER, UrgencyLevel.LOW) == 24</w:t>
              <w:br/>
              <w:br/>
              <w:t xml:space="preserve">    # --- Standard ---</w:t>
              <w:br/>
              <w:t xml:space="preserve">    def test_standard_critical_sla(self):</w:t>
              <w:br/>
              <w:t xml:space="preserve">        assert calculate_sla_hours(VendorTier.STANDARD, UrgencyLevel.CRITICAL) == 4</w:t>
              <w:br/>
              <w:br/>
              <w:t xml:space="preserve">    def test_standard_high_sla(self):</w:t>
              <w:br/>
              <w:t xml:space="preserve">        assert calculate_sla_hours(VendorTier.STANDARD, UrgencyLevel.HIGH) == 8</w:t>
              <w:br/>
              <w:br/>
              <w:t xml:space="preserve">    def test_standard_medium_sla(self):</w:t>
              <w:br/>
              <w:t xml:space="preserve">        assert calculate_sla_hours(VendorTier.STANDARD, UrgencyLevel.MEDIUM) == 24</w:t>
              <w:br/>
              <w:br/>
              <w:t xml:space="preserve">    def test_standard_low_sla(self):</w:t>
              <w:br/>
              <w:t xml:space="preserve">        assert calculate_sla_hours(VendorTier.STANDARD, UrgencyLevel.LOW) == 48</w:t>
              <w:br/>
              <w:br/>
              <w:br/>
              <w:t># ===========================================================</w:t>
              <w:br/>
              <w:t># Team Assignment Tests</w:t>
              <w:br/>
              <w:t># ===========================================================</w:t>
              <w:br/>
              <w:br/>
              <w:t>class TestTeamAssignment:</w:t>
              <w:br/>
              <w:t xml:space="preserve">    """Test the team assignment by category."""</w:t>
              <w:br/>
              <w:br/>
              <w:t xml:space="preserve">    def test_invoice_payment_category(self):</w:t>
              <w:br/>
              <w:t xml:space="preserve">        assert assign_team("invoice_payment") == "Finance Team"</w:t>
              <w:br/>
              <w:br/>
              <w:t xml:space="preserve">    def test_purchase_order_category(self):</w:t>
              <w:br/>
              <w:t xml:space="preserve">        assert assign_team("purchase_order") == "Procurement Team"</w:t>
              <w:br/>
              <w:br/>
              <w:t xml:space="preserve">    def test_contract_category(self):</w:t>
              <w:br/>
              <w:t xml:space="preserve">        assert assign_team("contract") == "Contract Team"</w:t>
              <w:br/>
              <w:br/>
              <w:t xml:space="preserve">    def test_general_category(self):</w:t>
              <w:br/>
              <w:t xml:space="preserve">        assert assign_team("general") == "General Support"</w:t>
              <w:br/>
              <w:br/>
              <w:t xml:space="preserve">    def test_unknown_category_defaults_to_general(self):</w:t>
              <w:br/>
              <w:t xml:space="preserve">        assert assign_team("unknown_category") == DEFAULT_TEAM</w:t>
              <w:br/>
              <w:br/>
              <w:t xml:space="preserve">    def test_none_category_defaults_to_general(self):</w:t>
              <w:br/>
              <w:t xml:space="preserve">        assert assign_team(None) == DEFAULT_TEAM</w:t>
              <w:br/>
              <w:br/>
              <w:t xml:space="preserve">    def test_empty_string_defaults_to_general(self):</w:t>
              <w:br/>
              <w:t xml:space="preserve">        assert assign_team("") == DEFAULT_TEAM</w:t>
              <w:br/>
              <w:br/>
              <w:br/>
              <w:t># ===========================================================</w:t>
              <w:br/>
              <w:t># Automation Blocking Tests</w:t>
              <w:br/>
              <w:t># ===========================================================</w:t>
              <w:br/>
              <w:br/>
              <w:t>class TestAutomationBlocking:</w:t>
              <w:br/>
              <w:t xml:space="preserve">    """Test the automation blocking logic."""</w:t>
              <w:br/>
              <w:br/>
              <w:t xml:space="preserve">    def test_block_automation_flag_blocks(self):</w:t>
              <w:br/>
              <w:t xml:space="preserve">        """Vendor with BLOCK_AUTOMATION flag should block automation."""</w:t>
              <w:br/>
              <w:t xml:space="preserve">        analysis = _make_analysis()</w:t>
              <w:br/>
              <w:t xml:space="preserve">        vendor = _make_vendor(risk_flags=["BLOCK_AUTOMATION"])</w:t>
              <w:br/>
              <w:t xml:space="preserve">        assert check_automation_blocked(analysis, vendor) is True</w:t>
              <w:br/>
              <w:br/>
              <w:t xml:space="preserve">    def test_no_flags_does_not_block(self):</w:t>
              <w:br/>
              <w:t xml:space="preserve">        """Vendor without BLOCK_AUTOMATION flag should not block."""</w:t>
              <w:br/>
              <w:t xml:space="preserve">        analysis = _make_analysis()</w:t>
              <w:br/>
              <w:t xml:space="preserve">        vendor = _make_vendor(risk_flags=[])</w:t>
              <w:br/>
              <w:t xml:space="preserve">        assert check_automation_blocked(analysis, vendor) is False</w:t>
              <w:br/>
              <w:br/>
              <w:t xml:space="preserve">    def test_other_flags_do_not_block(self):</w:t>
              <w:br/>
              <w:t xml:space="preserve">        """Other risk flags should not block automation."""</w:t>
              <w:br/>
              <w:t xml:space="preserve">        analysis = _make_analysis()</w:t>
              <w:br/>
              <w:t xml:space="preserve">        vendor = _make_vendor(risk_flags=["OVERDUE_INVOICE_HISTORY", "HIGH_VALUE"])</w:t>
              <w:br/>
              <w:t xml:space="preserve">        assert check_automation_blocked(analysis, vendor) is False</w:t>
              <w:br/>
              <w:br/>
              <w:t xml:space="preserve">    def test_none_vendor_does_not_block(self):</w:t>
              <w:br/>
              <w:t xml:space="preserve">        """No vendor profile should not block automation."""</w:t>
              <w:br/>
              <w:t xml:space="preserve">        analysis = _make_analysis()</w:t>
              <w:br/>
              <w:t xml:space="preserve">        assert check_automation_blocked(analysis, None) is False</w:t>
              <w:br/>
              <w:br/>
              <w:t xml:space="preserve">    def test_critical_urgency_does_not_block(self):</w:t>
              <w:br/>
              <w:t xml:space="preserve">        """CRITICAL urgency should NOT block automation by itself."""</w:t>
              <w:br/>
              <w:t xml:space="preserve">        analysis = _make_analysis(urgency=UrgencyLevel.CRITICAL)</w:t>
              <w:br/>
              <w:t xml:space="preserve">        vendor = _make_vendor()</w:t>
              <w:br/>
              <w:t xml:space="preserve">        assert check_automation_blocked(analysis, vendor) is False</w:t>
              <w:br/>
            </w:r>
          </w:p>
        </w:tc>
      </w:tr>
    </w:tbl>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